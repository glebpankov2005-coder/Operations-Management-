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000"/>
      </w:pPr>
    </w:p>
    <w:p>
      <w:pPr>
        <w:spacing w:after="40"/>
        <w:jc w:val="center"/>
      </w:pPr>
      <w:r>
        <w:rPr>
          <w:b/>
          <w:i w:val="0"/>
          <w:color w:val="D40011"/>
          <w:sz w:val="26"/>
        </w:rPr>
        <w:t>PROJECT OTM — DHL ON THE MOVE</w:t>
      </w:r>
    </w:p>
    <w:p>
      <w:pPr>
        <w:spacing w:after="40"/>
        <w:jc w:val="center"/>
      </w:pPr>
      <w:r>
        <w:rPr>
          <w:b/>
          <w:i w:val="0"/>
          <w:color w:val="222222"/>
          <w:sz w:val="48"/>
        </w:rPr>
        <w:t>Final Portfolio — Warehouse Redesign</w:t>
      </w:r>
    </w:p>
    <w:p>
      <w:pPr>
        <w:spacing w:after="80"/>
        <w:jc w:val="center"/>
      </w:pPr>
      <w:r>
        <w:rPr>
          <w:b w:val="0"/>
          <w:i w:val="0"/>
          <w:color w:val="666666"/>
          <w:sz w:val="24"/>
        </w:rPr>
        <w:t>Assa Abloy operation · DHL Supply Chain, Bemmel (NL_0032)</w:t>
      </w:r>
    </w:p>
    <w:p>
      <w:pPr>
        <w:spacing w:after="480"/>
        <w:jc w:val="center"/>
      </w:pPr>
      <w:r>
        <w:rPr>
          <w:b w:val="0"/>
          <w:i w:val="0"/>
          <w:color w:val="666666"/>
          <w:sz w:val="21"/>
        </w:rPr>
        <w:t>OPERMB04 Operations Management · HAN University of Applied Sciences</w:t>
      </w:r>
    </w:p>
    <w:tbl>
      <w:tblPr>
        <w:tblStyle w:val="LightGrid-Accent1"/>
        <w:tblW w:type="auto" w:w="0"/>
        <w:tblLook w:firstColumn="1" w:firstRow="1" w:lastColumn="0" w:lastRow="0" w:noHBand="0" w:noVBand="1" w:val="04A0"/>
      </w:tblPr>
      <w:tblGrid>
        <w:gridCol w:w="2268"/>
        <w:gridCol w:w="6803"/>
      </w:tblGrid>
      <w:tr>
        <w:trPr>
          <w:cantSplit/>
        </w:trPr>
        <w:tc>
          <w:tcPr>
            <w:tcW w:type="dxa" w:w="2268"/>
          </w:tcPr>
          <w:p>
            <w:pPr>
              <w:keepNext/>
            </w:pPr>
            <w:r/>
            <w:r>
              <w:rPr>
                <w:b/>
                <w:sz w:val="19"/>
              </w:rPr>
              <w:t>Field</w:t>
            </w:r>
          </w:p>
        </w:tc>
        <w:tc>
          <w:tcPr>
            <w:tcW w:type="dxa" w:w="6803"/>
          </w:tcPr>
          <w:p>
            <w:pPr>
              <w:keepNext/>
            </w:pPr>
            <w:r/>
            <w:r>
              <w:rPr>
                <w:b/>
                <w:sz w:val="19"/>
              </w:rPr>
              <w:t>Detail</w:t>
            </w:r>
          </w:p>
        </w:tc>
      </w:tr>
      <w:tr>
        <w:trPr>
          <w:cantSplit/>
        </w:trPr>
        <w:tc>
          <w:tcPr>
            <w:tcW w:type="dxa" w:w="2268"/>
          </w:tcPr>
          <w:p>
            <w:pPr>
              <w:keepNext/>
            </w:pPr>
            <w:r/>
            <w:r>
              <w:rPr>
                <w:b w:val="0"/>
                <w:sz w:val="19"/>
              </w:rPr>
              <w:t>Student</w:t>
            </w:r>
          </w:p>
        </w:tc>
        <w:tc>
          <w:tcPr>
            <w:tcW w:type="dxa" w:w="6803"/>
          </w:tcPr>
          <w:p>
            <w:pPr>
              <w:keepNext/>
            </w:pPr>
            <w:r/>
            <w:r>
              <w:rPr>
                <w:b w:val="0"/>
                <w:sz w:val="19"/>
              </w:rPr>
              <w:t>Vidhi</w:t>
            </w:r>
          </w:p>
        </w:tc>
      </w:tr>
      <w:tr>
        <w:trPr>
          <w:cantSplit/>
        </w:trPr>
        <w:tc>
          <w:tcPr>
            <w:tcW w:type="dxa" w:w="2268"/>
          </w:tcPr>
          <w:p>
            <w:pPr>
              <w:keepNext/>
            </w:pPr>
            <w:r/>
            <w:r>
              <w:rPr>
                <w:b w:val="0"/>
                <w:sz w:val="19"/>
              </w:rPr>
              <w:t>Student number</w:t>
            </w:r>
          </w:p>
        </w:tc>
        <w:tc>
          <w:tcPr>
            <w:tcW w:type="dxa" w:w="6803"/>
          </w:tcPr>
          <w:p>
            <w:pPr>
              <w:keepNext/>
            </w:pPr>
            <w:r/>
            <w:r>
              <w:rPr>
                <w:b w:val="0"/>
                <w:sz w:val="19"/>
              </w:rPr>
              <w:t>____________________</w:t>
            </w:r>
          </w:p>
        </w:tc>
      </w:tr>
      <w:tr>
        <w:trPr>
          <w:cantSplit/>
        </w:trPr>
        <w:tc>
          <w:tcPr>
            <w:tcW w:type="dxa" w:w="2268"/>
          </w:tcPr>
          <w:p>
            <w:pPr>
              <w:keepNext/>
            </w:pPr>
            <w:r/>
            <w:r>
              <w:rPr>
                <w:b w:val="0"/>
                <w:sz w:val="19"/>
              </w:rPr>
              <w:t>Class</w:t>
            </w:r>
          </w:p>
        </w:tc>
        <w:tc>
          <w:tcPr>
            <w:tcW w:type="dxa" w:w="6803"/>
          </w:tcPr>
          <w:p>
            <w:pPr>
              <w:keepNext/>
            </w:pPr>
            <w:r/>
            <w:r>
              <w:rPr>
                <w:b w:val="0"/>
                <w:sz w:val="19"/>
              </w:rPr>
              <w:t>____________________</w:t>
            </w:r>
          </w:p>
        </w:tc>
      </w:tr>
      <w:tr>
        <w:trPr>
          <w:cantSplit/>
        </w:trPr>
        <w:tc>
          <w:tcPr>
            <w:tcW w:type="dxa" w:w="2268"/>
          </w:tcPr>
          <w:p>
            <w:pPr>
              <w:keepNext/>
            </w:pPr>
            <w:r/>
            <w:r>
              <w:rPr>
                <w:b w:val="0"/>
                <w:sz w:val="19"/>
              </w:rPr>
              <w:t>My process</w:t>
            </w:r>
          </w:p>
        </w:tc>
        <w:tc>
          <w:tcPr>
            <w:tcW w:type="dxa" w:w="6803"/>
          </w:tcPr>
          <w:p>
            <w:pPr>
              <w:keepNext/>
            </w:pPr>
            <w:r/>
            <w:r>
              <w:rPr>
                <w:b/>
                <w:sz w:val="19"/>
              </w:rPr>
              <w:t>Receiving</w:t>
            </w:r>
            <w:r>
              <w:rPr>
                <w:b w:val="0"/>
                <w:sz w:val="19"/>
              </w:rPr>
              <w:t xml:space="preserve"> — unloading trailers and containers, checking, container unpacking, returns intake — up to the pick-up point</w:t>
            </w:r>
          </w:p>
        </w:tc>
      </w:tr>
      <w:tr>
        <w:trPr>
          <w:cantSplit/>
        </w:trPr>
        <w:tc>
          <w:tcPr>
            <w:tcW w:type="dxa" w:w="2268"/>
          </w:tcPr>
          <w:p>
            <w:pPr>
              <w:keepNext/>
            </w:pPr>
            <w:r/>
            <w:r>
              <w:rPr>
                <w:b w:val="0"/>
                <w:sz w:val="19"/>
              </w:rPr>
              <w:t>Group</w:t>
            </w:r>
          </w:p>
        </w:tc>
        <w:tc>
          <w:tcPr>
            <w:tcW w:type="dxa" w:w="6803"/>
          </w:tcPr>
          <w:p>
            <w:pPr>
              <w:keepNext/>
            </w:pPr>
            <w:r/>
            <w:r>
              <w:rPr>
                <w:b w:val="0"/>
                <w:sz w:val="19"/>
              </w:rPr>
              <w:t>Group 3 — Vidhi (Receiving), Gleb (Storage), Arnau (Picking), Rachel Selvarathnam (Shipping)</w:t>
            </w:r>
          </w:p>
        </w:tc>
      </w:tr>
      <w:tr>
        <w:trPr>
          <w:cantSplit/>
        </w:trPr>
        <w:tc>
          <w:tcPr>
            <w:tcW w:type="dxa" w:w="2268"/>
          </w:tcPr>
          <w:p>
            <w:pPr>
              <w:keepNext/>
            </w:pPr>
            <w:r/>
            <w:r>
              <w:rPr>
                <w:b w:val="0"/>
                <w:sz w:val="19"/>
              </w:rPr>
              <w:t>Contents</w:t>
            </w:r>
          </w:p>
        </w:tc>
        <w:tc>
          <w:tcPr>
            <w:tcW w:type="dxa" w:w="6803"/>
          </w:tcPr>
          <w:p>
            <w:pPr>
              <w:keepNext/>
            </w:pPr>
            <w:r/>
            <w:r>
              <w:rPr>
                <w:b w:val="0"/>
                <w:sz w:val="19"/>
              </w:rPr>
              <w:t>Part 1 Analysis · Part 2 Future state · Part 3 Performance overview — the whole warehouse design</w:t>
            </w:r>
          </w:p>
        </w:tc>
      </w:tr>
      <w:tr>
        <w:trPr>
          <w:cantSplit/>
        </w:trPr>
        <w:tc>
          <w:tcPr>
            <w:tcW w:type="dxa" w:w="2268"/>
          </w:tcPr>
          <w:p>
            <w:r/>
            <w:r>
              <w:rPr>
                <w:b w:val="0"/>
                <w:sz w:val="19"/>
              </w:rPr>
              <w:t>Supporting files</w:t>
            </w:r>
          </w:p>
        </w:tc>
        <w:tc>
          <w:tcPr>
            <w:tcW w:type="dxa" w:w="6803"/>
          </w:tcPr>
          <w:p>
            <w:r/>
            <w:r>
              <w:rPr>
                <w:b w:val="0"/>
                <w:sz w:val="19"/>
              </w:rPr>
              <w:t>Deliverable_3_Calculations.xlsx (all cost formulas); analysis/*.py, data/assumptions.json, documentation/sources.md in the group repository</w:t>
            </w:r>
          </w:p>
        </w:tc>
      </w:tr>
    </w:tbl>
    <w:p>
      <w:pPr>
        <w:spacing w:after="40"/>
      </w:pPr>
    </w:p>
    <w:p>
      <w:pPr>
        <w:spacing w:after="120"/>
      </w:pPr>
      <w:r>
        <w:rPr>
          <w:b w:val="0"/>
          <w:i/>
          <w:color w:val="666666"/>
          <w:sz w:val="19"/>
        </w:rPr>
        <w:t>Every student of Group 3 hands in this same complete design. The process each student is responsible for is marked in the heading of every section that belongs to it, for example “4.2 Refilling the fast-pick area   Gleb (Storage)”. Sections without a name were made by the whole group.</w:t>
      </w:r>
    </w:p>
    <w:p>
      <w:r>
        <w:br w:type="page"/>
      </w:r>
    </w:p>
    <w:p>
      <w:pPr>
        <w:pStyle w:val="Heading1"/>
      </w:pPr>
      <w:r>
        <w:t>Who is responsible for what</w:t>
      </w:r>
    </w:p>
    <w:p>
      <w:pPr>
        <w:spacing w:after="80"/>
      </w:pPr>
      <w:r>
        <w:rPr>
          <w:b w:val="0"/>
          <w:i w:val="0"/>
          <w:color w:val="222222"/>
          <w:sz w:val="21"/>
        </w:rPr>
        <w:t>The project covers four processes end-to-end (project brief). Each team member owns one process and wrote, calculated and checked its sections; the choices across the four processes were aligned together.</w:t>
      </w:r>
    </w:p>
    <w:tbl>
      <w:tblPr>
        <w:tblStyle w:val="LightGrid-Accent1"/>
        <w:tblW w:type="auto" w:w="0"/>
        <w:tblLook w:firstColumn="1" w:firstRow="1" w:lastColumn="0" w:lastRow="0" w:noHBand="0" w:noVBand="1" w:val="04A0"/>
      </w:tblPr>
      <w:tblGrid>
        <w:gridCol w:w="1247"/>
        <w:gridCol w:w="1701"/>
        <w:gridCol w:w="2608"/>
        <w:gridCol w:w="1020"/>
        <w:gridCol w:w="1474"/>
        <w:gridCol w:w="1020"/>
      </w:tblGrid>
      <w:tr>
        <w:trPr>
          <w:cantSplit/>
        </w:trPr>
        <w:tc>
          <w:tcPr>
            <w:tcW w:type="dxa" w:w="1247"/>
          </w:tcPr>
          <w:p>
            <w:pPr>
              <w:keepNext/>
            </w:pPr>
            <w:r/>
            <w:r>
              <w:rPr>
                <w:b/>
                <w:sz w:val="19"/>
              </w:rPr>
              <w:t>Process</w:t>
            </w:r>
          </w:p>
        </w:tc>
        <w:tc>
          <w:tcPr>
            <w:tcW w:type="dxa" w:w="1701"/>
          </w:tcPr>
          <w:p>
            <w:pPr>
              <w:keepNext/>
            </w:pPr>
            <w:r/>
            <w:r>
              <w:rPr>
                <w:b/>
                <w:sz w:val="19"/>
              </w:rPr>
              <w:t>Owner</w:t>
            </w:r>
          </w:p>
        </w:tc>
        <w:tc>
          <w:tcPr>
            <w:tcW w:type="dxa" w:w="2608"/>
          </w:tcPr>
          <w:p>
            <w:pPr>
              <w:keepNext/>
            </w:pPr>
            <w:r/>
            <w:r>
              <w:rPr>
                <w:b/>
                <w:sz w:val="19"/>
              </w:rPr>
              <w:t>Scope</w:t>
            </w:r>
          </w:p>
        </w:tc>
        <w:tc>
          <w:tcPr>
            <w:tcW w:type="dxa" w:w="1020"/>
          </w:tcPr>
          <w:p>
            <w:pPr>
              <w:keepNext/>
            </w:pPr>
            <w:r/>
            <w:r>
              <w:rPr>
                <w:b/>
                <w:sz w:val="19"/>
              </w:rPr>
              <w:t>Part 1 §</w:t>
            </w:r>
          </w:p>
        </w:tc>
        <w:tc>
          <w:tcPr>
            <w:tcW w:type="dxa" w:w="1474"/>
          </w:tcPr>
          <w:p>
            <w:pPr>
              <w:keepNext/>
            </w:pPr>
            <w:r/>
            <w:r>
              <w:rPr>
                <w:b/>
                <w:sz w:val="19"/>
              </w:rPr>
              <w:t>Part 2 §</w:t>
            </w:r>
          </w:p>
        </w:tc>
        <w:tc>
          <w:tcPr>
            <w:tcW w:type="dxa" w:w="1020"/>
          </w:tcPr>
          <w:p>
            <w:pPr>
              <w:keepNext/>
            </w:pPr>
            <w:r/>
            <w:r>
              <w:rPr>
                <w:b/>
                <w:sz w:val="19"/>
              </w:rPr>
              <w:t>Part 3 §</w:t>
            </w:r>
          </w:p>
        </w:tc>
      </w:tr>
      <w:tr>
        <w:trPr>
          <w:cantSplit/>
        </w:trPr>
        <w:tc>
          <w:tcPr>
            <w:tcW w:type="dxa" w:w="1247"/>
          </w:tcPr>
          <w:p>
            <w:pPr>
              <w:keepNext/>
            </w:pPr>
            <w:r/>
            <w:r>
              <w:rPr>
                <w:b w:val="0"/>
                <w:sz w:val="19"/>
              </w:rPr>
              <w:t>Receiving</w:t>
            </w:r>
          </w:p>
        </w:tc>
        <w:tc>
          <w:tcPr>
            <w:tcW w:type="dxa" w:w="1701"/>
          </w:tcPr>
          <w:p>
            <w:pPr>
              <w:keepNext/>
            </w:pPr>
            <w:r/>
            <w:r>
              <w:rPr>
                <w:b/>
                <w:color w:val="C2410C"/>
                <w:sz w:val="19"/>
              </w:rPr>
              <w:t>Vidhi</w:t>
            </w:r>
          </w:p>
        </w:tc>
        <w:tc>
          <w:tcPr>
            <w:tcW w:type="dxa" w:w="2608"/>
          </w:tcPr>
          <w:p>
            <w:pPr>
              <w:keepNext/>
            </w:pPr>
            <w:r/>
            <w:r>
              <w:rPr>
                <w:b w:val="0"/>
                <w:sz w:val="19"/>
              </w:rPr>
              <w:t>unloading trailers and containers, checking, container unpacking, returns intake — up to the pick-up point</w:t>
            </w:r>
          </w:p>
        </w:tc>
        <w:tc>
          <w:tcPr>
            <w:tcW w:type="dxa" w:w="1020"/>
          </w:tcPr>
          <w:p>
            <w:pPr>
              <w:keepNext/>
            </w:pPr>
            <w:r/>
            <w:r>
              <w:rPr>
                <w:b w:val="0"/>
                <w:sz w:val="19"/>
              </w:rPr>
              <w:t>5</w:t>
            </w:r>
          </w:p>
        </w:tc>
        <w:tc>
          <w:tcPr>
            <w:tcW w:type="dxa" w:w="1474"/>
          </w:tcPr>
          <w:p>
            <w:pPr>
              <w:keepNext/>
            </w:pPr>
            <w:r/>
            <w:r>
              <w:rPr>
                <w:b w:val="0"/>
                <w:sz w:val="19"/>
              </w:rPr>
              <w:t>2.1, 2.5, 4.1, 4.3, 4.6, 7.1</w:t>
            </w:r>
          </w:p>
        </w:tc>
        <w:tc>
          <w:tcPr>
            <w:tcW w:type="dxa" w:w="1020"/>
          </w:tcPr>
          <w:p>
            <w:pPr>
              <w:keepNext/>
            </w:pPr>
            <w:r/>
            <w:r>
              <w:rPr>
                <w:b w:val="0"/>
                <w:sz w:val="19"/>
              </w:rPr>
              <w:t>3.1, 6.3</w:t>
            </w:r>
          </w:p>
        </w:tc>
      </w:tr>
      <w:tr>
        <w:trPr>
          <w:cantSplit/>
        </w:trPr>
        <w:tc>
          <w:tcPr>
            <w:tcW w:type="dxa" w:w="1247"/>
          </w:tcPr>
          <w:p>
            <w:pPr>
              <w:keepNext/>
            </w:pPr>
            <w:r/>
            <w:r>
              <w:rPr>
                <w:b w:val="0"/>
                <w:sz w:val="19"/>
              </w:rPr>
              <w:t>Storage</w:t>
            </w:r>
          </w:p>
        </w:tc>
        <w:tc>
          <w:tcPr>
            <w:tcW w:type="dxa" w:w="1701"/>
          </w:tcPr>
          <w:p>
            <w:pPr>
              <w:keepNext/>
            </w:pPr>
            <w:r/>
            <w:r>
              <w:rPr>
                <w:b/>
                <w:color w:val="1D4ED8"/>
                <w:sz w:val="19"/>
              </w:rPr>
              <w:t>Gleb</w:t>
            </w:r>
          </w:p>
        </w:tc>
        <w:tc>
          <w:tcPr>
            <w:tcW w:type="dxa" w:w="2608"/>
          </w:tcPr>
          <w:p>
            <w:pPr>
              <w:keepNext/>
            </w:pPr>
            <w:r/>
            <w:r>
              <w:rPr>
                <w:b w:val="0"/>
                <w:sz w:val="19"/>
              </w:rPr>
              <w:t>putaway, racks and storage places, slotting, replenishment of the fast-pick area, inventory control</w:t>
            </w:r>
          </w:p>
        </w:tc>
        <w:tc>
          <w:tcPr>
            <w:tcW w:type="dxa" w:w="1020"/>
          </w:tcPr>
          <w:p>
            <w:pPr>
              <w:keepNext/>
            </w:pPr>
            <w:r/>
            <w:r>
              <w:rPr>
                <w:b w:val="0"/>
                <w:sz w:val="19"/>
              </w:rPr>
              <w:t>3, 4, 8, 13</w:t>
            </w:r>
          </w:p>
        </w:tc>
        <w:tc>
          <w:tcPr>
            <w:tcW w:type="dxa" w:w="1474"/>
          </w:tcPr>
          <w:p>
            <w:pPr>
              <w:keepNext/>
            </w:pPr>
            <w:r/>
            <w:r>
              <w:rPr>
                <w:b w:val="0"/>
                <w:sz w:val="19"/>
              </w:rPr>
              <w:t>2.1, 2.2, 3.1, 3.2, 5.2, 5.3, 7.2</w:t>
            </w:r>
          </w:p>
        </w:tc>
        <w:tc>
          <w:tcPr>
            <w:tcW w:type="dxa" w:w="1020"/>
          </w:tcPr>
          <w:p>
            <w:pPr>
              <w:keepNext/>
            </w:pPr>
            <w:r/>
            <w:r>
              <w:rPr>
                <w:b w:val="0"/>
                <w:sz w:val="19"/>
              </w:rPr>
              <w:t>2.3, 4, 4.1, 4.2, 4.3, 5.2, 6.2, 6.5</w:t>
            </w:r>
          </w:p>
        </w:tc>
      </w:tr>
      <w:tr>
        <w:trPr>
          <w:cantSplit/>
        </w:trPr>
        <w:tc>
          <w:tcPr>
            <w:tcW w:type="dxa" w:w="1247"/>
          </w:tcPr>
          <w:p>
            <w:pPr>
              <w:keepNext/>
            </w:pPr>
            <w:r/>
            <w:r>
              <w:rPr>
                <w:b w:val="0"/>
                <w:sz w:val="19"/>
              </w:rPr>
              <w:t>Picking</w:t>
            </w:r>
          </w:p>
        </w:tc>
        <w:tc>
          <w:tcPr>
            <w:tcW w:type="dxa" w:w="1701"/>
          </w:tcPr>
          <w:p>
            <w:pPr>
              <w:keepNext/>
            </w:pPr>
            <w:r/>
            <w:r>
              <w:rPr>
                <w:b/>
                <w:color w:val="15803D"/>
                <w:sz w:val="19"/>
              </w:rPr>
              <w:t>Arnau</w:t>
            </w:r>
          </w:p>
        </w:tc>
        <w:tc>
          <w:tcPr>
            <w:tcW w:type="dxa" w:w="2608"/>
          </w:tcPr>
          <w:p>
            <w:pPr>
              <w:keepNext/>
            </w:pPr>
            <w:r/>
            <w:r>
              <w:rPr>
                <w:b w:val="0"/>
                <w:sz w:val="19"/>
              </w:rPr>
              <w:t>order release (waves), picking, sorting batch picks into orders at the put-to-light wall</w:t>
            </w:r>
          </w:p>
        </w:tc>
        <w:tc>
          <w:tcPr>
            <w:tcW w:type="dxa" w:w="1020"/>
          </w:tcPr>
          <w:p>
            <w:pPr>
              <w:keepNext/>
            </w:pPr>
            <w:r/>
            <w:r>
              <w:rPr>
                <w:b w:val="0"/>
                <w:sz w:val="19"/>
              </w:rPr>
              <w:t>6, 8, 9</w:t>
            </w:r>
          </w:p>
        </w:tc>
        <w:tc>
          <w:tcPr>
            <w:tcW w:type="dxa" w:w="1474"/>
          </w:tcPr>
          <w:p>
            <w:pPr>
              <w:keepNext/>
            </w:pPr>
            <w:r/>
            <w:r>
              <w:rPr>
                <w:b w:val="0"/>
                <w:sz w:val="19"/>
              </w:rPr>
              <w:t>2.3, 2.4, 4.2, 6.2, 7.3</w:t>
            </w:r>
          </w:p>
        </w:tc>
        <w:tc>
          <w:tcPr>
            <w:tcW w:type="dxa" w:w="1020"/>
          </w:tcPr>
          <w:p>
            <w:pPr>
              <w:keepNext/>
            </w:pPr>
            <w:r/>
            <w:r>
              <w:rPr>
                <w:b w:val="0"/>
                <w:sz w:val="19"/>
              </w:rPr>
              <w:t>2.2, 4.3, 5.1</w:t>
            </w:r>
          </w:p>
        </w:tc>
      </w:tr>
      <w:tr>
        <w:trPr>
          <w:cantSplit/>
        </w:trPr>
        <w:tc>
          <w:tcPr>
            <w:tcW w:type="dxa" w:w="1247"/>
          </w:tcPr>
          <w:p>
            <w:r/>
            <w:r>
              <w:rPr>
                <w:b w:val="0"/>
                <w:sz w:val="19"/>
              </w:rPr>
              <w:t>Shipping</w:t>
            </w:r>
          </w:p>
        </w:tc>
        <w:tc>
          <w:tcPr>
            <w:tcW w:type="dxa" w:w="1701"/>
          </w:tcPr>
          <w:p>
            <w:r/>
            <w:r>
              <w:rPr>
                <w:b/>
                <w:color w:val="7C3AED"/>
                <w:sz w:val="19"/>
              </w:rPr>
              <w:t>Rachel Selvarathnam</w:t>
            </w:r>
          </w:p>
        </w:tc>
        <w:tc>
          <w:tcPr>
            <w:tcW w:type="dxa" w:w="2608"/>
          </w:tcPr>
          <w:p>
            <w:r/>
            <w:r>
              <w:rPr>
                <w:b w:val="0"/>
                <w:sz w:val="19"/>
              </w:rPr>
              <w:t>packing, outbound staging, dock doors, trailer departure plan and loading</w:t>
            </w:r>
          </w:p>
        </w:tc>
        <w:tc>
          <w:tcPr>
            <w:tcW w:type="dxa" w:w="1020"/>
          </w:tcPr>
          <w:p>
            <w:r/>
            <w:r>
              <w:rPr>
                <w:b w:val="0"/>
                <w:sz w:val="19"/>
              </w:rPr>
              <w:t>7, 9</w:t>
            </w:r>
          </w:p>
        </w:tc>
        <w:tc>
          <w:tcPr>
            <w:tcW w:type="dxa" w:w="1474"/>
          </w:tcPr>
          <w:p>
            <w:r/>
            <w:r>
              <w:rPr>
                <w:b w:val="0"/>
                <w:sz w:val="19"/>
              </w:rPr>
              <w:t>2.4, 4.4, 4.5, 5.4, 7.4</w:t>
            </w:r>
          </w:p>
        </w:tc>
        <w:tc>
          <w:tcPr>
            <w:tcW w:type="dxa" w:w="1020"/>
          </w:tcPr>
          <w:p>
            <w:r/>
            <w:r>
              <w:rPr>
                <w:b w:val="0"/>
                <w:sz w:val="19"/>
              </w:rPr>
              <w:t>2.1, 5.1, 6.4</w:t>
            </w:r>
          </w:p>
        </w:tc>
      </w:tr>
    </w:tbl>
    <w:p>
      <w:pPr>
        <w:spacing w:after="40"/>
      </w:pPr>
    </w:p>
    <w:p>
      <w:pPr>
        <w:spacing w:after="120"/>
      </w:pPr>
      <w:r>
        <w:rPr>
          <w:b w:val="0"/>
          <w:i w:val="0"/>
          <w:color w:val="666666"/>
          <w:sz w:val="19"/>
        </w:rPr>
        <w:t>Joint work of the whole group: data preparation and quality checks, the operations-strategy analysis, design options and the decision matrix (Part 1); concept, layout and zoning, labour plan, machinery and monitoring &amp; control (Part 2); KPI framework, zone guide, costs, payback and sensitivity (Part 3).</w:t>
      </w:r>
    </w:p>
    <w:p>
      <w:pPr>
        <w:pStyle w:val="Heading2"/>
      </w:pPr>
      <w:r>
        <w:t>My part — Vidhi (Receiving)</w:t>
      </w:r>
    </w:p>
    <w:tbl>
      <w:tblPr>
        <w:tblStyle w:val="LightGrid-Accent1"/>
        <w:tblW w:type="auto" w:w="0"/>
        <w:tblLook w:firstColumn="1" w:firstRow="1" w:lastColumn="0" w:lastRow="0" w:noHBand="0" w:noVBand="1" w:val="04A0"/>
      </w:tblPr>
      <w:tblGrid>
        <w:gridCol w:w="2721"/>
        <w:gridCol w:w="4876"/>
        <w:gridCol w:w="1474"/>
      </w:tblGrid>
      <w:tr>
        <w:trPr>
          <w:cantSplit/>
        </w:trPr>
        <w:tc>
          <w:tcPr>
            <w:tcW w:type="dxa" w:w="2721"/>
          </w:tcPr>
          <w:p>
            <w:pPr>
              <w:keepNext/>
            </w:pPr>
            <w:r/>
            <w:r>
              <w:rPr>
                <w:b/>
                <w:sz w:val="19"/>
              </w:rPr>
              <w:t>Part</w:t>
            </w:r>
          </w:p>
        </w:tc>
        <w:tc>
          <w:tcPr>
            <w:tcW w:type="dxa" w:w="4876"/>
          </w:tcPr>
          <w:p>
            <w:pPr>
              <w:keepNext/>
            </w:pPr>
            <w:r/>
            <w:r>
              <w:rPr>
                <w:b/>
                <w:sz w:val="19"/>
              </w:rPr>
              <w:t>Section</w:t>
            </w:r>
          </w:p>
        </w:tc>
        <w:tc>
          <w:tcPr>
            <w:tcW w:type="dxa" w:w="1474"/>
          </w:tcPr>
          <w:p>
            <w:pPr>
              <w:keepNext/>
            </w:pPr>
            <w:r/>
            <w:r>
              <w:rPr>
                <w:b/>
                <w:sz w:val="19"/>
              </w:rPr>
              <w:t>Shared?</w:t>
            </w:r>
          </w:p>
        </w:tc>
      </w:tr>
      <w:tr>
        <w:trPr>
          <w:cantSplit/>
        </w:trPr>
        <w:tc>
          <w:tcPr>
            <w:tcW w:type="dxa" w:w="2721"/>
          </w:tcPr>
          <w:p>
            <w:pPr>
              <w:keepNext/>
            </w:pPr>
            <w:r/>
            <w:r>
              <w:rPr>
                <w:b w:val="0"/>
                <w:sz w:val="19"/>
              </w:rPr>
              <w:t>Part 1 (Analysis)</w:t>
            </w:r>
          </w:p>
        </w:tc>
        <w:tc>
          <w:tcPr>
            <w:tcW w:type="dxa" w:w="4876"/>
          </w:tcPr>
          <w:p>
            <w:pPr>
              <w:keepNext/>
            </w:pPr>
            <w:r/>
            <w:r>
              <w:rPr>
                <w:b w:val="0"/>
                <w:sz w:val="19"/>
              </w:rPr>
              <w:t>5. Inbound profile (receiving)</w:t>
            </w:r>
          </w:p>
        </w:tc>
        <w:tc>
          <w:tcPr>
            <w:tcW w:type="dxa" w:w="1474"/>
          </w:tcPr>
          <w:p>
            <w:pPr>
              <w:keepNext/>
            </w:pPr>
            <w:r/>
            <w:r>
              <w:rPr>
                <w:b w:val="0"/>
                <w:sz w:val="19"/>
              </w:rPr>
              <w:t>own section</w:t>
            </w:r>
          </w:p>
        </w:tc>
      </w:tr>
      <w:tr>
        <w:trPr>
          <w:cantSplit/>
        </w:trPr>
        <w:tc>
          <w:tcPr>
            <w:tcW w:type="dxa" w:w="2721"/>
          </w:tcPr>
          <w:p>
            <w:pPr>
              <w:keepNext/>
            </w:pPr>
            <w:r/>
            <w:r>
              <w:rPr>
                <w:b w:val="0"/>
                <w:sz w:val="19"/>
              </w:rPr>
              <w:t>Part 2 (Future state)</w:t>
            </w:r>
          </w:p>
        </w:tc>
        <w:tc>
          <w:tcPr>
            <w:tcW w:type="dxa" w:w="4876"/>
          </w:tcPr>
          <w:p>
            <w:pPr>
              <w:keepNext/>
            </w:pPr>
            <w:r/>
            <w:r>
              <w:rPr>
                <w:b w:val="0"/>
                <w:sz w:val="19"/>
              </w:rPr>
              <w:t>2.1 Receiving &amp; putaway</w:t>
            </w:r>
          </w:p>
        </w:tc>
        <w:tc>
          <w:tcPr>
            <w:tcW w:type="dxa" w:w="1474"/>
          </w:tcPr>
          <w:p>
            <w:pPr>
              <w:keepNext/>
            </w:pPr>
            <w:r/>
            <w:r>
              <w:rPr>
                <w:b w:val="0"/>
                <w:sz w:val="19"/>
              </w:rPr>
              <w:t>with Gleb</w:t>
            </w:r>
          </w:p>
        </w:tc>
      </w:tr>
      <w:tr>
        <w:trPr>
          <w:cantSplit/>
        </w:trPr>
        <w:tc>
          <w:tcPr>
            <w:tcW w:type="dxa" w:w="2721"/>
          </w:tcPr>
          <w:p>
            <w:pPr>
              <w:keepNext/>
            </w:pPr>
            <w:r/>
            <w:r>
              <w:rPr>
                <w:b w:val="0"/>
                <w:sz w:val="19"/>
              </w:rPr>
              <w:t>Part 2 (Future state)</w:t>
            </w:r>
          </w:p>
        </w:tc>
        <w:tc>
          <w:tcPr>
            <w:tcW w:type="dxa" w:w="4876"/>
          </w:tcPr>
          <w:p>
            <w:pPr>
              <w:keepNext/>
            </w:pPr>
            <w:r/>
            <w:r>
              <w:rPr>
                <w:b w:val="0"/>
                <w:sz w:val="19"/>
              </w:rPr>
              <w:t>2.5 Returns (reverse logistics)</w:t>
            </w:r>
          </w:p>
        </w:tc>
        <w:tc>
          <w:tcPr>
            <w:tcW w:type="dxa" w:w="1474"/>
          </w:tcPr>
          <w:p>
            <w:pPr>
              <w:keepNext/>
            </w:pPr>
            <w:r/>
            <w:r>
              <w:rPr>
                <w:b w:val="0"/>
                <w:sz w:val="19"/>
              </w:rPr>
              <w:t>own section</w:t>
            </w:r>
          </w:p>
        </w:tc>
      </w:tr>
      <w:tr>
        <w:trPr>
          <w:cantSplit/>
        </w:trPr>
        <w:tc>
          <w:tcPr>
            <w:tcW w:type="dxa" w:w="2721"/>
          </w:tcPr>
          <w:p>
            <w:pPr>
              <w:keepNext/>
            </w:pPr>
            <w:r/>
            <w:r>
              <w:rPr>
                <w:b w:val="0"/>
                <w:sz w:val="19"/>
              </w:rPr>
              <w:t>Part 2 (Future state)</w:t>
            </w:r>
          </w:p>
        </w:tc>
        <w:tc>
          <w:tcPr>
            <w:tcW w:type="dxa" w:w="4876"/>
          </w:tcPr>
          <w:p>
            <w:pPr>
              <w:keepNext/>
            </w:pPr>
            <w:r/>
            <w:r>
              <w:rPr>
                <w:b w:val="0"/>
                <w:sz w:val="19"/>
              </w:rPr>
              <w:t>4.1 What comes in</w:t>
            </w:r>
          </w:p>
        </w:tc>
        <w:tc>
          <w:tcPr>
            <w:tcW w:type="dxa" w:w="1474"/>
          </w:tcPr>
          <w:p>
            <w:pPr>
              <w:keepNext/>
            </w:pPr>
            <w:r/>
            <w:r>
              <w:rPr>
                <w:b w:val="0"/>
                <w:sz w:val="19"/>
              </w:rPr>
              <w:t>own section</w:t>
            </w:r>
          </w:p>
        </w:tc>
      </w:tr>
      <w:tr>
        <w:trPr>
          <w:cantSplit/>
        </w:trPr>
        <w:tc>
          <w:tcPr>
            <w:tcW w:type="dxa" w:w="2721"/>
          </w:tcPr>
          <w:p>
            <w:pPr>
              <w:keepNext/>
            </w:pPr>
            <w:r/>
            <w:r>
              <w:rPr>
                <w:b w:val="0"/>
                <w:sz w:val="19"/>
              </w:rPr>
              <w:t>Part 2 (Future state)</w:t>
            </w:r>
          </w:p>
        </w:tc>
        <w:tc>
          <w:tcPr>
            <w:tcW w:type="dxa" w:w="4876"/>
          </w:tcPr>
          <w:p>
            <w:pPr>
              <w:keepNext/>
            </w:pPr>
            <w:r/>
            <w:r>
              <w:rPr>
                <w:b w:val="0"/>
                <w:sz w:val="19"/>
              </w:rPr>
              <w:t>4.3 Inbound dock doors</w:t>
            </w:r>
          </w:p>
        </w:tc>
        <w:tc>
          <w:tcPr>
            <w:tcW w:type="dxa" w:w="1474"/>
          </w:tcPr>
          <w:p>
            <w:pPr>
              <w:keepNext/>
            </w:pPr>
            <w:r/>
            <w:r>
              <w:rPr>
                <w:b w:val="0"/>
                <w:sz w:val="19"/>
              </w:rPr>
              <w:t>own section</w:t>
            </w:r>
          </w:p>
        </w:tc>
      </w:tr>
      <w:tr>
        <w:trPr>
          <w:cantSplit/>
        </w:trPr>
        <w:tc>
          <w:tcPr>
            <w:tcW w:type="dxa" w:w="2721"/>
          </w:tcPr>
          <w:p>
            <w:pPr>
              <w:keepNext/>
            </w:pPr>
            <w:r/>
            <w:r>
              <w:rPr>
                <w:b w:val="0"/>
                <w:sz w:val="19"/>
              </w:rPr>
              <w:t>Part 2 (Future state)</w:t>
            </w:r>
          </w:p>
        </w:tc>
        <w:tc>
          <w:tcPr>
            <w:tcW w:type="dxa" w:w="4876"/>
          </w:tcPr>
          <w:p>
            <w:pPr>
              <w:keepNext/>
            </w:pPr>
            <w:r/>
            <w:r>
              <w:rPr>
                <w:b w:val="0"/>
                <w:sz w:val="19"/>
              </w:rPr>
              <w:t>4.6 Loose containers — their own zone</w:t>
            </w:r>
          </w:p>
        </w:tc>
        <w:tc>
          <w:tcPr>
            <w:tcW w:type="dxa" w:w="1474"/>
          </w:tcPr>
          <w:p>
            <w:pPr>
              <w:keepNext/>
            </w:pPr>
            <w:r/>
            <w:r>
              <w:rPr>
                <w:b w:val="0"/>
                <w:sz w:val="19"/>
              </w:rPr>
              <w:t>own section</w:t>
            </w:r>
          </w:p>
        </w:tc>
      </w:tr>
      <w:tr>
        <w:trPr>
          <w:cantSplit/>
        </w:trPr>
        <w:tc>
          <w:tcPr>
            <w:tcW w:type="dxa" w:w="2721"/>
          </w:tcPr>
          <w:p>
            <w:pPr>
              <w:keepNext/>
            </w:pPr>
            <w:r/>
            <w:r>
              <w:rPr>
                <w:b w:val="0"/>
                <w:sz w:val="19"/>
              </w:rPr>
              <w:t>Part 2 (Future state)</w:t>
            </w:r>
          </w:p>
        </w:tc>
        <w:tc>
          <w:tcPr>
            <w:tcW w:type="dxa" w:w="4876"/>
          </w:tcPr>
          <w:p>
            <w:pPr>
              <w:keepNext/>
            </w:pPr>
            <w:r/>
            <w:r>
              <w:rPr>
                <w:b w:val="0"/>
                <w:sz w:val="19"/>
              </w:rPr>
              <w:t>7.1 Receiving — booking, unloading and checking</w:t>
            </w:r>
          </w:p>
        </w:tc>
        <w:tc>
          <w:tcPr>
            <w:tcW w:type="dxa" w:w="1474"/>
          </w:tcPr>
          <w:p>
            <w:pPr>
              <w:keepNext/>
            </w:pPr>
            <w:r/>
            <w:r>
              <w:rPr>
                <w:b w:val="0"/>
                <w:sz w:val="19"/>
              </w:rPr>
              <w:t>own section</w:t>
            </w:r>
          </w:p>
        </w:tc>
      </w:tr>
      <w:tr>
        <w:trPr>
          <w:cantSplit/>
        </w:trPr>
        <w:tc>
          <w:tcPr>
            <w:tcW w:type="dxa" w:w="2721"/>
          </w:tcPr>
          <w:p>
            <w:pPr>
              <w:keepNext/>
            </w:pPr>
            <w:r/>
            <w:r>
              <w:rPr>
                <w:b w:val="0"/>
                <w:sz w:val="19"/>
              </w:rPr>
              <w:t>Part 3 (Performance overview)</w:t>
            </w:r>
          </w:p>
        </w:tc>
        <w:tc>
          <w:tcPr>
            <w:tcW w:type="dxa" w:w="4876"/>
          </w:tcPr>
          <w:p>
            <w:pPr>
              <w:keepNext/>
            </w:pPr>
            <w:r/>
            <w:r>
              <w:rPr>
                <w:b w:val="0"/>
                <w:sz w:val="19"/>
              </w:rPr>
              <w:t>3.1 Receiving, container zone and returns — enlarged</w:t>
            </w:r>
          </w:p>
        </w:tc>
        <w:tc>
          <w:tcPr>
            <w:tcW w:type="dxa" w:w="1474"/>
          </w:tcPr>
          <w:p>
            <w:pPr>
              <w:keepNext/>
            </w:pPr>
            <w:r/>
            <w:r>
              <w:rPr>
                <w:b w:val="0"/>
                <w:sz w:val="19"/>
              </w:rPr>
              <w:t>own section</w:t>
            </w:r>
          </w:p>
        </w:tc>
      </w:tr>
      <w:tr>
        <w:trPr>
          <w:cantSplit/>
        </w:trPr>
        <w:tc>
          <w:tcPr>
            <w:tcW w:type="dxa" w:w="2721"/>
          </w:tcPr>
          <w:p>
            <w:r/>
            <w:r>
              <w:rPr>
                <w:b w:val="0"/>
                <w:sz w:val="19"/>
              </w:rPr>
              <w:t>Part 3 (Performance overview)</w:t>
            </w:r>
          </w:p>
        </w:tc>
        <w:tc>
          <w:tcPr>
            <w:tcW w:type="dxa" w:w="4876"/>
          </w:tcPr>
          <w:p>
            <w:r/>
            <w:r>
              <w:rPr>
                <w:b w:val="0"/>
                <w:sz w:val="19"/>
              </w:rPr>
              <w:t>6.3 Space for unpacking loose containers</w:t>
            </w:r>
          </w:p>
        </w:tc>
        <w:tc>
          <w:tcPr>
            <w:tcW w:type="dxa" w:w="1474"/>
          </w:tcPr>
          <w:p>
            <w:r/>
            <w:r>
              <w:rPr>
                <w:b w:val="0"/>
                <w:sz w:val="19"/>
              </w:rPr>
              <w:t>own section</w:t>
            </w:r>
          </w:p>
        </w:tc>
      </w:tr>
    </w:tbl>
    <w:p>
      <w:pPr>
        <w:spacing w:after="40"/>
      </w:pPr>
    </w:p>
    <w:p>
      <w:r>
        <w:br w:type="page"/>
      </w:r>
    </w:p>
    <w:p>
      <w:pPr>
        <w:pStyle w:val="Heading1"/>
      </w:pPr>
      <w:r>
        <w:t>How this portfolio meets the assessment form</w:t>
      </w:r>
    </w:p>
    <w:p>
      <w:pPr>
        <w:spacing w:after="80"/>
      </w:pPr>
      <w:r>
        <w:rPr>
          <w:b w:val="0"/>
          <w:i w:val="0"/>
          <w:color w:val="222222"/>
          <w:sz w:val="21"/>
        </w:rPr>
        <w:t xml:space="preserve">Knock-out criteria: </w:t>
      </w:r>
      <w:r>
        <w:rPr>
          <w:b/>
          <w:i w:val="0"/>
          <w:color w:val="222222"/>
          <w:sz w:val="21"/>
        </w:rPr>
        <w:t>APA referencing</w:t>
      </w:r>
      <w:r>
        <w:rPr>
          <w:b w:val="0"/>
          <w:i w:val="0"/>
          <w:color w:val="222222"/>
          <w:sz w:val="21"/>
        </w:rPr>
        <w:t xml:space="preserve"> — every part cites its sources as (author, year) in the text and ends with an APA 7 reference list; conversations with the teacher and DHL are cited as personal communications. </w:t>
      </w:r>
      <w:r>
        <w:rPr>
          <w:b/>
          <w:i w:val="0"/>
          <w:color w:val="222222"/>
          <w:sz w:val="21"/>
        </w:rPr>
        <w:t>Hand-in deadline</w:t>
      </w:r>
      <w:r>
        <w:rPr>
          <w:b w:val="0"/>
          <w:i w:val="0"/>
          <w:color w:val="222222"/>
          <w:sz w:val="21"/>
        </w:rPr>
        <w:t xml:space="preserve"> — handed in via Brightspace before the deadline.</w:t>
      </w:r>
    </w:p>
    <w:tbl>
      <w:tblPr>
        <w:tblStyle w:val="LightGrid-Accent1"/>
        <w:tblW w:type="auto" w:w="0"/>
        <w:tblLook w:firstColumn="1" w:firstRow="1" w:lastColumn="0" w:lastRow="0" w:noHBand="0" w:noVBand="1" w:val="04A0"/>
      </w:tblPr>
      <w:tblGrid>
        <w:gridCol w:w="1701"/>
        <w:gridCol w:w="3175"/>
        <w:gridCol w:w="4195"/>
      </w:tblGrid>
      <w:tr>
        <w:trPr>
          <w:cantSplit/>
        </w:trPr>
        <w:tc>
          <w:tcPr>
            <w:tcW w:type="dxa" w:w="1701"/>
          </w:tcPr>
          <w:p>
            <w:pPr>
              <w:keepNext/>
            </w:pPr>
            <w:r/>
            <w:r>
              <w:rPr>
                <w:b/>
                <w:sz w:val="19"/>
              </w:rPr>
              <w:t>Deliverable (weight)</w:t>
            </w:r>
          </w:p>
        </w:tc>
        <w:tc>
          <w:tcPr>
            <w:tcW w:type="dxa" w:w="3175"/>
          </w:tcPr>
          <w:p>
            <w:pPr>
              <w:keepNext/>
            </w:pPr>
            <w:r/>
            <w:r>
              <w:rPr>
                <w:b/>
                <w:sz w:val="19"/>
              </w:rPr>
              <w:t>Standard for ‘Excellent’</w:t>
            </w:r>
          </w:p>
        </w:tc>
        <w:tc>
          <w:tcPr>
            <w:tcW w:type="dxa" w:w="4195"/>
          </w:tcPr>
          <w:p>
            <w:pPr>
              <w:keepNext/>
            </w:pPr>
            <w:r/>
            <w:r>
              <w:rPr>
                <w:b/>
                <w:sz w:val="19"/>
              </w:rPr>
              <w:t>Where to find it</w:t>
            </w:r>
          </w:p>
        </w:tc>
      </w:tr>
      <w:tr>
        <w:trPr>
          <w:cantSplit/>
        </w:trPr>
        <w:tc>
          <w:tcPr>
            <w:tcW w:type="dxa" w:w="1701"/>
          </w:tcPr>
          <w:p>
            <w:pPr>
              <w:keepNext/>
            </w:pPr>
            <w:r/>
            <w:r>
              <w:rPr>
                <w:b w:val="0"/>
                <w:sz w:val="19"/>
              </w:rPr>
              <w:t>Analysis (1/3)</w:t>
            </w:r>
          </w:p>
        </w:tc>
        <w:tc>
          <w:tcPr>
            <w:tcW w:type="dxa" w:w="3175"/>
          </w:tcPr>
          <w:p>
            <w:pPr>
              <w:keepNext/>
            </w:pPr>
            <w:r/>
            <w:r>
              <w:rPr>
                <w:b w:val="0"/>
                <w:sz w:val="19"/>
              </w:rPr>
              <w:t>Requirements based on an excellent analysis of the data; design aspects, policies and equipment all suitable, substantiated with appropriate sources</w:t>
            </w:r>
          </w:p>
        </w:tc>
        <w:tc>
          <w:tcPr>
            <w:tcW w:type="dxa" w:w="4195"/>
          </w:tcPr>
          <w:p>
            <w:pPr>
              <w:keepNext/>
            </w:pPr>
            <w:r/>
            <w:r>
              <w:rPr>
                <w:b w:val="0"/>
                <w:sz w:val="19"/>
              </w:rPr>
              <w:t>Part 1 §3–10 data analysis per process (SKUs, inventory, inbound, orders, outbound, ABC, peaks, data quality); §11 operations strategy; §12 requirements per process; §13 capacity; §14–15 options and decision matrix · Part 2 §3 policies, §6.3 equipment · Part 3 §6.1 machinery check</w:t>
            </w:r>
          </w:p>
        </w:tc>
      </w:tr>
      <w:tr>
        <w:trPr>
          <w:cantSplit/>
        </w:trPr>
        <w:tc>
          <w:tcPr>
            <w:tcW w:type="dxa" w:w="1701"/>
          </w:tcPr>
          <w:p>
            <w:pPr>
              <w:keepNext/>
            </w:pPr>
            <w:r/>
            <w:r>
              <w:rPr>
                <w:b w:val="0"/>
                <w:sz w:val="19"/>
              </w:rPr>
              <w:t>Future state (1/3)</w:t>
            </w:r>
          </w:p>
        </w:tc>
        <w:tc>
          <w:tcPr>
            <w:tcW w:type="dxa" w:w="3175"/>
          </w:tcPr>
          <w:p>
            <w:pPr>
              <w:keepNext/>
            </w:pPr>
            <w:r/>
            <w:r>
              <w:rPr>
                <w:b w:val="0"/>
                <w:sz w:val="19"/>
              </w:rPr>
              <w:t>Process fully in line with customer requirements and design choices; detailed elaboration; excellent input for the new operation</w:t>
            </w:r>
          </w:p>
        </w:tc>
        <w:tc>
          <w:tcPr>
            <w:tcW w:type="dxa" w:w="4195"/>
          </w:tcPr>
          <w:p>
            <w:pPr>
              <w:keepNext/>
            </w:pPr>
            <w:r/>
            <w:r>
              <w:rPr>
                <w:b w:val="0"/>
                <w:sz w:val="19"/>
              </w:rPr>
              <w:t>Part 2 §2 process maps (swimlane + flowcharts), §3 policies, §4 docks and departure plan, §5 layout and zoning (2D, 3D), §6 capacity plan (labour, equipment), §7 planning and control · Part 3 §3–5 zones, storage and sorting explained</w:t>
            </w:r>
          </w:p>
        </w:tc>
      </w:tr>
      <w:tr>
        <w:trPr>
          <w:cantSplit/>
        </w:trPr>
        <w:tc>
          <w:tcPr>
            <w:tcW w:type="dxa" w:w="1701"/>
          </w:tcPr>
          <w:p>
            <w:r/>
            <w:r>
              <w:rPr>
                <w:b w:val="0"/>
                <w:sz w:val="19"/>
              </w:rPr>
              <w:t>Performance overview (1/3)</w:t>
            </w:r>
          </w:p>
        </w:tc>
        <w:tc>
          <w:tcPr>
            <w:tcW w:type="dxa" w:w="3175"/>
          </w:tcPr>
          <w:p>
            <w:r/>
            <w:r>
              <w:rPr>
                <w:b w:val="0"/>
                <w:sz w:val="19"/>
              </w:rPr>
              <w:t>Relevant KPIs; detailed capacity plan with expected operating costs; aligned with the analysis and future state</w:t>
            </w:r>
          </w:p>
        </w:tc>
        <w:tc>
          <w:tcPr>
            <w:tcW w:type="dxa" w:w="4195"/>
          </w:tcPr>
          <w:p>
            <w:r/>
            <w:r>
              <w:rPr>
                <w:b w:val="0"/>
                <w:sz w:val="19"/>
              </w:rPr>
              <w:t>Part 3 §2 own + lecture KPIs with expected values, each linked to a performance objective and an owner; §2.4 stress test; §7 CAPEX, OPEX, cost per unit, payback, sensitivity; calculation workbook</w:t>
            </w:r>
          </w:p>
        </w:tc>
      </w:tr>
    </w:tbl>
    <w:p>
      <w:pPr>
        <w:spacing w:after="40"/>
      </w:pPr>
    </w:p>
    <w:p>
      <w:pPr>
        <w:spacing w:after="80"/>
      </w:pPr>
      <w:r>
        <w:rPr>
          <w:b w:val="0"/>
          <w:i w:val="0"/>
          <w:color w:val="222222"/>
          <w:sz w:val="21"/>
        </w:rPr>
        <w:t>Test grid (module learning outcomes TWM20/TWM21):</w:t>
      </w:r>
    </w:p>
    <w:tbl>
      <w:tblPr>
        <w:tblStyle w:val="LightGrid-Accent1"/>
        <w:tblW w:type="auto" w:w="0"/>
        <w:tblLook w:firstColumn="1" w:firstRow="1" w:lastColumn="0" w:lastRow="0" w:noHBand="0" w:noVBand="1" w:val="04A0"/>
      </w:tblPr>
      <w:tblGrid>
        <w:gridCol w:w="2041"/>
        <w:gridCol w:w="2835"/>
        <w:gridCol w:w="4195"/>
      </w:tblGrid>
      <w:tr>
        <w:trPr>
          <w:cantSplit/>
        </w:trPr>
        <w:tc>
          <w:tcPr>
            <w:tcW w:type="dxa" w:w="2041"/>
          </w:tcPr>
          <w:p>
            <w:pPr>
              <w:keepNext/>
            </w:pPr>
            <w:r/>
            <w:r>
              <w:rPr>
                <w:b/>
                <w:sz w:val="19"/>
              </w:rPr>
              <w:t>Learning outcome (weight)</w:t>
            </w:r>
          </w:p>
        </w:tc>
        <w:tc>
          <w:tcPr>
            <w:tcW w:type="dxa" w:w="2835"/>
          </w:tcPr>
          <w:p>
            <w:pPr>
              <w:keepNext/>
            </w:pPr>
            <w:r/>
            <w:r>
              <w:rPr>
                <w:b/>
                <w:sz w:val="19"/>
              </w:rPr>
              <w:t>Assessment criteria</w:t>
            </w:r>
          </w:p>
        </w:tc>
        <w:tc>
          <w:tcPr>
            <w:tcW w:type="dxa" w:w="4195"/>
          </w:tcPr>
          <w:p>
            <w:pPr>
              <w:keepNext/>
            </w:pPr>
            <w:r/>
            <w:r>
              <w:rPr>
                <w:b/>
                <w:sz w:val="19"/>
              </w:rPr>
              <w:t>Where to find it</w:t>
            </w:r>
          </w:p>
        </w:tc>
      </w:tr>
      <w:tr>
        <w:trPr>
          <w:cantSplit/>
        </w:trPr>
        <w:tc>
          <w:tcPr>
            <w:tcW w:type="dxa" w:w="2041"/>
          </w:tcPr>
          <w:p>
            <w:pPr>
              <w:keepNext/>
            </w:pPr>
            <w:r/>
            <w:r>
              <w:rPr>
                <w:b w:val="0"/>
                <w:sz w:val="19"/>
              </w:rPr>
              <w:t>Alignment of operations performance and business strategy (20%)</w:t>
            </w:r>
          </w:p>
        </w:tc>
        <w:tc>
          <w:tcPr>
            <w:tcW w:type="dxa" w:w="2835"/>
          </w:tcPr>
          <w:p>
            <w:pPr>
              <w:keepNext/>
            </w:pPr>
            <w:r/>
            <w:r>
              <w:rPr>
                <w:b w:val="0"/>
                <w:sz w:val="19"/>
              </w:rPr>
              <w:t>categorisation of operations processes; classification of process performance; relationship operations–strategy; evaluation of current alignment</w:t>
            </w:r>
          </w:p>
        </w:tc>
        <w:tc>
          <w:tcPr>
            <w:tcW w:type="dxa" w:w="4195"/>
          </w:tcPr>
          <w:p>
            <w:pPr>
              <w:keepNext/>
            </w:pPr>
            <w:r/>
            <w:r>
              <w:rPr>
                <w:b w:val="0"/>
                <w:sz w:val="19"/>
              </w:rPr>
              <w:t>Part 1 §11.1 the four processes and their type; §11.2 the four V's; §11.3 performance objectives, order winners and qualifiers; §11.4 current alignment and gaps · Part 3 §2 KPIs per objective</w:t>
            </w:r>
          </w:p>
        </w:tc>
      </w:tr>
      <w:tr>
        <w:trPr>
          <w:cantSplit/>
        </w:trPr>
        <w:tc>
          <w:tcPr>
            <w:tcW w:type="dxa" w:w="2041"/>
          </w:tcPr>
          <w:p>
            <w:pPr>
              <w:keepNext/>
            </w:pPr>
            <w:r/>
            <w:r>
              <w:rPr>
                <w:b w:val="0"/>
                <w:sz w:val="19"/>
              </w:rPr>
              <w:t>Designs a process given product/service and performance characteristics (40%)</w:t>
            </w:r>
          </w:p>
        </w:tc>
        <w:tc>
          <w:tcPr>
            <w:tcW w:type="dxa" w:w="2835"/>
          </w:tcPr>
          <w:p>
            <w:pPr>
              <w:keepNext/>
            </w:pPr>
            <w:r/>
            <w:r>
              <w:rPr>
                <w:b w:val="0"/>
                <w:sz w:val="19"/>
              </w:rPr>
              <w:t>classification of expected process performance; appropriateness of choices; quality of process mapping</w:t>
            </w:r>
          </w:p>
        </w:tc>
        <w:tc>
          <w:tcPr>
            <w:tcW w:type="dxa" w:w="4195"/>
          </w:tcPr>
          <w:p>
            <w:pPr>
              <w:keepNext/>
            </w:pPr>
            <w:r/>
            <w:r>
              <w:rPr>
                <w:b w:val="0"/>
                <w:sz w:val="19"/>
              </w:rPr>
              <w:t>Part 3 §2 expected performance per KPI; Part 1 §12–15 and Part 2 §2–6 choices per process from the data; Part 2 §2 swimlane and flowcharts; Part 3 §3–5 zone, storage and put-wall figures</w:t>
            </w:r>
          </w:p>
        </w:tc>
      </w:tr>
      <w:tr>
        <w:trPr>
          <w:cantSplit/>
        </w:trPr>
        <w:tc>
          <w:tcPr>
            <w:tcW w:type="dxa" w:w="2041"/>
          </w:tcPr>
          <w:p>
            <w:r/>
            <w:r>
              <w:rPr>
                <w:b w:val="0"/>
                <w:sz w:val="19"/>
              </w:rPr>
              <w:t>Proposes methods for planning and control (40%)</w:t>
            </w:r>
          </w:p>
        </w:tc>
        <w:tc>
          <w:tcPr>
            <w:tcW w:type="dxa" w:w="2835"/>
          </w:tcPr>
          <w:p>
            <w:r/>
            <w:r>
              <w:rPr>
                <w:b w:val="0"/>
                <w:sz w:val="19"/>
              </w:rPr>
              <w:t>relevance of the factors considered; quality of planning and control decisions</w:t>
            </w:r>
          </w:p>
        </w:tc>
        <w:tc>
          <w:tcPr>
            <w:tcW w:type="dxa" w:w="4195"/>
          </w:tcPr>
          <w:p>
            <w:r/>
            <w:r>
              <w:rPr>
                <w:b w:val="0"/>
                <w:sz w:val="19"/>
              </w:rPr>
              <w:t>Part 2 §7 loading, sequencing, scheduling and control per process with the factors from the data; §4.5 departure plan and waves; §6 capacity plan · Part 3 §2 KPIs as control measures, §2.4 stress test</w:t>
            </w:r>
          </w:p>
        </w:tc>
      </w:tr>
    </w:tbl>
    <w:p>
      <w:pPr>
        <w:spacing w:after="40"/>
      </w:pPr>
    </w:p>
    <w:p>
      <w:r>
        <w:br w:type="page"/>
      </w:r>
    </w:p>
    <w:p>
      <w:pPr>
        <w:spacing w:after="120"/>
      </w:pPr>
      <w:r>
        <w:rPr>
          <w:b/>
          <w:i w:val="0"/>
          <w:color w:val="D40011"/>
          <w:sz w:val="30"/>
        </w:rPr>
        <w:t>Contents</w:t>
      </w:r>
    </w:p>
    <w:p>
      <w:fldSimple w:instr="TOC \o &quot;1-2&quot; \h \z \u">
        <w:r>
          <w:t>(In Word: right-click → Update Field to build the table of contents.)</w:t>
        </w:r>
      </w:fldSimple>
    </w:p>
    <w:p>
      <w:r>
        <w:br w:type="page"/>
      </w:r>
    </w:p>
    <w:p>
      <w:pPr>
        <w:pStyle w:val="Heading1"/>
      </w:pPr>
      <w:r>
        <w:t>Part 1 — Analysis</w:t>
      </w:r>
    </w:p>
    <w:p>
      <w:r>
        <w:rPr>
          <w:i/>
          <w:color w:val="666666"/>
          <w:sz w:val="19"/>
        </w:rPr>
        <w:t>Assessment form: Analysis (process requirements, suitable design choices, policies &amp; equipment)</w:t>
      </w:r>
    </w:p>
    <w:p>
      <w:pPr>
        <w:spacing w:before="1200"/>
      </w:pPr>
    </w:p>
    <w:p>
      <w:pPr>
        <w:spacing w:after="40"/>
        <w:jc w:val="center"/>
      </w:pPr>
      <w:r>
        <w:rPr>
          <w:b/>
          <w:i w:val="0"/>
          <w:color w:val="D40011"/>
          <w:sz w:val="26"/>
        </w:rPr>
        <w:t>PROJECT OTM</w:t>
      </w:r>
    </w:p>
    <w:p>
      <w:pPr>
        <w:spacing w:after="40"/>
        <w:jc w:val="center"/>
      </w:pPr>
      <w:r>
        <w:rPr>
          <w:b/>
          <w:i w:val="0"/>
          <w:color w:val="222222"/>
          <w:sz w:val="44"/>
        </w:rPr>
        <w:t>Warehouse Design — Analysis &amp; Policy Pre-selection</w:t>
      </w:r>
    </w:p>
    <w:p>
      <w:pPr>
        <w:spacing w:after="600"/>
        <w:jc w:val="center"/>
      </w:pPr>
      <w:r>
        <w:rPr>
          <w:b w:val="0"/>
          <w:i w:val="0"/>
          <w:color w:val="666666"/>
          <w:sz w:val="24"/>
        </w:rPr>
        <w:t>Assa Abloy operation · DHL Supply Chain, Bemmel (NL_0032)</w:t>
      </w:r>
    </w:p>
    <w:tbl>
      <w:tblPr>
        <w:tblStyle w:val="LightGrid-Accent1"/>
        <w:tblW w:type="auto" w:w="0"/>
        <w:jc w:val="center"/>
        <w:tblLayout w:type="fixed"/>
        <w:tblLook w:firstColumn="1" w:firstRow="1" w:lastColumn="0" w:lastRow="0" w:noHBand="0" w:noVBand="1" w:val="04A0"/>
      </w:tblPr>
      <w:tblGrid>
        <w:gridCol w:w="2551"/>
        <w:gridCol w:w="6236"/>
      </w:tblGrid>
      <w:tr>
        <w:trPr>
          <w:cantSplit/>
        </w:trPr>
        <w:tc>
          <w:tcPr>
            <w:tcW w:type="dxa" w:w="2551"/>
          </w:tcPr>
          <w:p>
            <w:pPr>
              <w:keepNext/>
            </w:pPr>
            <w:r/>
            <w:r>
              <w:rPr>
                <w:b/>
                <w:sz w:val="19"/>
              </w:rPr>
              <w:t>Field</w:t>
            </w:r>
          </w:p>
        </w:tc>
        <w:tc>
          <w:tcPr>
            <w:tcW w:type="dxa" w:w="6236"/>
          </w:tcPr>
          <w:p>
            <w:pPr>
              <w:keepNext/>
            </w:pPr>
            <w:r/>
            <w:r>
              <w:rPr>
                <w:b/>
                <w:sz w:val="19"/>
              </w:rPr>
              <w:t>Detail</w:t>
            </w:r>
          </w:p>
        </w:tc>
      </w:tr>
      <w:tr>
        <w:trPr>
          <w:cantSplit/>
        </w:trPr>
        <w:tc>
          <w:tcPr>
            <w:tcW w:type="dxa" w:w="2551"/>
          </w:tcPr>
          <w:p>
            <w:pPr>
              <w:keepNext/>
            </w:pPr>
            <w:r/>
            <w:r>
              <w:rPr>
                <w:sz w:val="19"/>
              </w:rPr>
              <w:t>Deliverable</w:t>
            </w:r>
          </w:p>
        </w:tc>
        <w:tc>
          <w:tcPr>
            <w:tcW w:type="dxa" w:w="6236"/>
          </w:tcPr>
          <w:p>
            <w:pPr>
              <w:keepNext/>
              <w:jc w:val="right"/>
            </w:pPr>
            <w:r/>
            <w:r>
              <w:rPr>
                <w:sz w:val="19"/>
              </w:rPr>
              <w:t>1 — Analysis of data, pre-selection &amp; justification of policies</w:t>
            </w:r>
          </w:p>
        </w:tc>
      </w:tr>
      <w:tr>
        <w:trPr>
          <w:cantSplit/>
        </w:trPr>
        <w:tc>
          <w:tcPr>
            <w:tcW w:type="dxa" w:w="2551"/>
          </w:tcPr>
          <w:p>
            <w:pPr>
              <w:keepNext/>
            </w:pPr>
            <w:r/>
            <w:r>
              <w:rPr>
                <w:sz w:val="19"/>
              </w:rPr>
              <w:t>Due date</w:t>
            </w:r>
          </w:p>
        </w:tc>
        <w:tc>
          <w:tcPr>
            <w:tcW w:type="dxa" w:w="6236"/>
          </w:tcPr>
          <w:p>
            <w:pPr>
              <w:keepNext/>
              <w:jc w:val="right"/>
            </w:pPr>
            <w:r/>
            <w:r>
              <w:rPr>
                <w:sz w:val="19"/>
              </w:rPr>
              <w:t>16-09-2026</w:t>
            </w:r>
          </w:p>
        </w:tc>
      </w:tr>
      <w:tr>
        <w:trPr>
          <w:cantSplit/>
        </w:trPr>
        <w:tc>
          <w:tcPr>
            <w:tcW w:type="dxa" w:w="2551"/>
          </w:tcPr>
          <w:p>
            <w:pPr>
              <w:keepNext/>
            </w:pPr>
            <w:r/>
            <w:r>
              <w:rPr>
                <w:sz w:val="19"/>
              </w:rPr>
              <w:t>Data period analysed</w:t>
            </w:r>
          </w:p>
        </w:tc>
        <w:tc>
          <w:tcPr>
            <w:tcW w:type="dxa" w:w="6236"/>
          </w:tcPr>
          <w:p>
            <w:pPr>
              <w:keepNext/>
              <w:jc w:val="right"/>
            </w:pPr>
            <w:r/>
            <w:r>
              <w:rPr>
                <w:sz w:val="19"/>
              </w:rPr>
              <w:t>Q2 2025 (01 Apr – 30 Jun)</w:t>
            </w:r>
          </w:p>
        </w:tc>
      </w:tr>
      <w:tr>
        <w:trPr>
          <w:cantSplit/>
        </w:trPr>
        <w:tc>
          <w:tcPr>
            <w:tcW w:type="dxa" w:w="2551"/>
          </w:tcPr>
          <w:p>
            <w:pPr>
              <w:keepNext/>
            </w:pPr>
            <w:r/>
            <w:r>
              <w:rPr>
                <w:sz w:val="19"/>
              </w:rPr>
              <w:t>Site constraints</w:t>
            </w:r>
          </w:p>
        </w:tc>
        <w:tc>
          <w:tcPr>
            <w:tcW w:type="dxa" w:w="6236"/>
          </w:tcPr>
          <w:p>
            <w:pPr>
              <w:keepNext/>
              <w:jc w:val="right"/>
            </w:pPr>
            <w:r/>
            <w:r>
              <w:rPr>
                <w:sz w:val="19"/>
              </w:rPr>
              <w:t>≤ 7,000 m² footprint · ≤ 12.2 m height</w:t>
            </w:r>
          </w:p>
        </w:tc>
      </w:tr>
      <w:tr>
        <w:trPr>
          <w:cantSplit/>
        </w:trPr>
        <w:tc>
          <w:tcPr>
            <w:tcW w:type="dxa" w:w="2551"/>
          </w:tcPr>
          <w:p>
            <w:pPr>
              <w:keepNext/>
            </w:pPr>
            <w:r/>
            <w:r>
              <w:rPr>
                <w:sz w:val="19"/>
              </w:rPr>
              <w:t>Scope</w:t>
            </w:r>
          </w:p>
        </w:tc>
        <w:tc>
          <w:tcPr>
            <w:tcW w:type="dxa" w:w="6236"/>
          </w:tcPr>
          <w:p>
            <w:pPr>
              <w:keepNext/>
              <w:jc w:val="right"/>
            </w:pPr>
            <w:r/>
            <w:r>
              <w:rPr>
                <w:sz w:val="19"/>
              </w:rPr>
              <w:t>Receiving · Storage · Picking · Shipping (end-to-end)</w:t>
            </w:r>
          </w:p>
        </w:tc>
      </w:tr>
      <w:tr>
        <w:trPr>
          <w:cantSplit/>
        </w:trPr>
        <w:tc>
          <w:tcPr>
            <w:tcW w:type="dxa" w:w="2551"/>
          </w:tcPr>
          <w:p>
            <w:pPr>
              <w:keepNext/>
            </w:pPr>
            <w:r/>
            <w:r>
              <w:rPr>
                <w:sz w:val="19"/>
              </w:rPr>
              <w:t>Team</w:t>
            </w:r>
          </w:p>
        </w:tc>
        <w:tc>
          <w:tcPr>
            <w:tcW w:type="dxa" w:w="6236"/>
          </w:tcPr>
          <w:p>
            <w:pPr>
              <w:keepNext/>
              <w:jc w:val="right"/>
            </w:pPr>
            <w:r/>
            <w:r>
              <w:rPr>
                <w:sz w:val="19"/>
              </w:rPr>
              <w:t>Group 3 — Vidhi (Receiving), Gleb (Storage), Arnau (Picking), Rachel Selvarathnam (Shipping)</w:t>
            </w:r>
          </w:p>
        </w:tc>
      </w:tr>
      <w:tr>
        <w:trPr>
          <w:cantSplit/>
        </w:trPr>
        <w:tc>
          <w:tcPr>
            <w:tcW w:type="dxa" w:w="2551"/>
          </w:tcPr>
          <w:p>
            <w:r/>
            <w:r>
              <w:rPr>
                <w:sz w:val="19"/>
              </w:rPr>
              <w:t>Version</w:t>
            </w:r>
          </w:p>
        </w:tc>
        <w:tc>
          <w:tcPr>
            <w:tcW w:type="dxa" w:w="6236"/>
          </w:tcPr>
          <w:p>
            <w:pPr>
              <w:jc w:val="right"/>
            </w:pPr>
            <w:r/>
            <w:r>
              <w:rPr>
                <w:sz w:val="19"/>
              </w:rPr>
              <w:t>Final portfolio version — analysis, operations strategy, design options, policies &amp; recommendation</w:t>
            </w:r>
          </w:p>
        </w:tc>
      </w:tr>
    </w:tbl>
    <w:p>
      <w:pPr>
        <w:spacing w:after="40"/>
      </w:pPr>
    </w:p>
    <w:p>
      <w:pPr>
        <w:spacing w:after="120"/>
      </w:pPr>
      <w:r>
        <w:rPr>
          <w:b w:val="0"/>
          <w:i/>
          <w:color w:val="666666"/>
          <w:sz w:val="18"/>
        </w:rPr>
        <w:t>This draft covers Deliverable 1 end-to-end: data analysis, storage-capacity feasibility, three design options, policy pre-selection, equipment, and a recommended concept with a decision matrix. All figures are measured from the provided Assa Abloy data or computed by the analysis scripts; nothing is fabricated, and open assumptions are listed in Section 16. Sources are cited in APA 7 (reference list at the end).</w:t>
      </w:r>
    </w:p>
    <w:p>
      <w:pPr>
        <w:keepNext/>
        <w:spacing w:before="200"/>
      </w:pPr>
      <w:r>
        <w:rPr>
          <w:b/>
          <w:sz w:val="22"/>
        </w:rPr>
        <w:t>Who is responsible for what</w:t>
      </w:r>
    </w:p>
    <w:p>
      <w:pPr>
        <w:keepNext/>
      </w:pPr>
      <w:r>
        <w:rPr>
          <w:i/>
          <w:sz w:val="18"/>
        </w:rPr>
        <w:t>Every team member hands in this whole document (the complete warehouse design). Each process has one owner; the sections of a process carry the owner's name in their heading. Sections without a name were made by the whole group.</w:t>
      </w:r>
    </w:p>
    <w:tbl>
      <w:tblPr>
        <w:tblStyle w:val="LightGrid-Accent1"/>
        <w:tblW w:type="auto" w:w="0"/>
        <w:tblLook w:firstColumn="1" w:firstRow="1" w:lastColumn="0" w:lastRow="0" w:noHBand="0" w:noVBand="1" w:val="04A0"/>
      </w:tblPr>
      <w:tblGrid>
        <w:gridCol w:w="1361"/>
        <w:gridCol w:w="1020"/>
        <w:gridCol w:w="4422"/>
        <w:gridCol w:w="2268"/>
      </w:tblGrid>
      <w:tr>
        <w:trPr>
          <w:cantSplit/>
        </w:trPr>
        <w:tc>
          <w:tcPr>
            <w:tcW w:type="dxa" w:w="1361"/>
          </w:tcPr>
          <w:p>
            <w:r/>
            <w:r>
              <w:rPr>
                <w:b/>
                <w:sz w:val="18"/>
              </w:rPr>
              <w:t>Process</w:t>
            </w:r>
          </w:p>
        </w:tc>
        <w:tc>
          <w:tcPr>
            <w:tcW w:type="dxa" w:w="1020"/>
          </w:tcPr>
          <w:p>
            <w:r/>
            <w:r>
              <w:rPr>
                <w:b/>
                <w:sz w:val="18"/>
              </w:rPr>
              <w:t>Owner</w:t>
            </w:r>
          </w:p>
        </w:tc>
        <w:tc>
          <w:tcPr>
            <w:tcW w:type="dxa" w:w="4422"/>
          </w:tcPr>
          <w:p>
            <w:r/>
            <w:r>
              <w:rPr>
                <w:b/>
                <w:sz w:val="18"/>
              </w:rPr>
              <w:t>Scope</w:t>
            </w:r>
          </w:p>
        </w:tc>
        <w:tc>
          <w:tcPr>
            <w:tcW w:type="dxa" w:w="2268"/>
          </w:tcPr>
          <w:p>
            <w:r/>
            <w:r>
              <w:rPr>
                <w:b/>
                <w:sz w:val="18"/>
              </w:rPr>
              <w:t>Sections in this document</w:t>
            </w:r>
          </w:p>
        </w:tc>
      </w:tr>
      <w:tr>
        <w:trPr>
          <w:cantSplit/>
        </w:trPr>
        <w:tc>
          <w:tcPr>
            <w:tcW w:type="dxa" w:w="1361"/>
          </w:tcPr>
          <w:p>
            <w:r/>
            <w:r>
              <w:rPr>
                <w:b/>
                <w:color w:val="C2410C"/>
                <w:sz w:val="18"/>
              </w:rPr>
              <w:t>Receiving</w:t>
            </w:r>
          </w:p>
        </w:tc>
        <w:tc>
          <w:tcPr>
            <w:tcW w:type="dxa" w:w="1020"/>
          </w:tcPr>
          <w:p>
            <w:r/>
            <w:r>
              <w:rPr>
                <w:b/>
                <w:color w:val="C2410C"/>
                <w:sz w:val="18"/>
              </w:rPr>
              <w:t>Vidhi</w:t>
            </w:r>
          </w:p>
        </w:tc>
        <w:tc>
          <w:tcPr>
            <w:tcW w:type="dxa" w:w="4422"/>
          </w:tcPr>
          <w:p>
            <w:r/>
            <w:r>
              <w:rPr>
                <w:sz w:val="18"/>
              </w:rPr>
              <w:t>unloading trailers and containers, checking, container unpacking, returns intake — up to the pick-up point</w:t>
            </w:r>
          </w:p>
        </w:tc>
        <w:tc>
          <w:tcPr>
            <w:tcW w:type="dxa" w:w="2268"/>
          </w:tcPr>
          <w:p>
            <w:r/>
            <w:r>
              <w:rPr>
                <w:sz w:val="18"/>
              </w:rPr>
              <w:t>§5</w:t>
            </w:r>
          </w:p>
        </w:tc>
      </w:tr>
      <w:tr>
        <w:trPr>
          <w:cantSplit/>
        </w:trPr>
        <w:tc>
          <w:tcPr>
            <w:tcW w:type="dxa" w:w="1361"/>
          </w:tcPr>
          <w:p>
            <w:r/>
            <w:r>
              <w:rPr>
                <w:b/>
                <w:color w:val="1D4ED8"/>
                <w:sz w:val="18"/>
              </w:rPr>
              <w:t>Storage</w:t>
            </w:r>
          </w:p>
        </w:tc>
        <w:tc>
          <w:tcPr>
            <w:tcW w:type="dxa" w:w="1020"/>
          </w:tcPr>
          <w:p>
            <w:r/>
            <w:r>
              <w:rPr>
                <w:b/>
                <w:color w:val="1D4ED8"/>
                <w:sz w:val="18"/>
              </w:rPr>
              <w:t>Gleb</w:t>
            </w:r>
          </w:p>
        </w:tc>
        <w:tc>
          <w:tcPr>
            <w:tcW w:type="dxa" w:w="4422"/>
          </w:tcPr>
          <w:p>
            <w:r/>
            <w:r>
              <w:rPr>
                <w:sz w:val="18"/>
              </w:rPr>
              <w:t>putaway, racks and storage places, slotting, replenishment of the fast-pick area, inventory control</w:t>
            </w:r>
          </w:p>
        </w:tc>
        <w:tc>
          <w:tcPr>
            <w:tcW w:type="dxa" w:w="2268"/>
          </w:tcPr>
          <w:p>
            <w:r/>
            <w:r>
              <w:rPr>
                <w:sz w:val="18"/>
              </w:rPr>
              <w:t>§3, §4, §8, §13</w:t>
            </w:r>
          </w:p>
        </w:tc>
      </w:tr>
      <w:tr>
        <w:trPr>
          <w:cantSplit/>
        </w:trPr>
        <w:tc>
          <w:tcPr>
            <w:tcW w:type="dxa" w:w="1361"/>
          </w:tcPr>
          <w:p>
            <w:r/>
            <w:r>
              <w:rPr>
                <w:b/>
                <w:color w:val="15803D"/>
                <w:sz w:val="18"/>
              </w:rPr>
              <w:t>Picking</w:t>
            </w:r>
          </w:p>
        </w:tc>
        <w:tc>
          <w:tcPr>
            <w:tcW w:type="dxa" w:w="1020"/>
          </w:tcPr>
          <w:p>
            <w:r/>
            <w:r>
              <w:rPr>
                <w:b/>
                <w:color w:val="15803D"/>
                <w:sz w:val="18"/>
              </w:rPr>
              <w:t>Arnau</w:t>
            </w:r>
          </w:p>
        </w:tc>
        <w:tc>
          <w:tcPr>
            <w:tcW w:type="dxa" w:w="4422"/>
          </w:tcPr>
          <w:p>
            <w:r/>
            <w:r>
              <w:rPr>
                <w:sz w:val="18"/>
              </w:rPr>
              <w:t>order release (waves), picking, sorting batch picks into orders at the put-to-light wall</w:t>
            </w:r>
          </w:p>
        </w:tc>
        <w:tc>
          <w:tcPr>
            <w:tcW w:type="dxa" w:w="2268"/>
          </w:tcPr>
          <w:p>
            <w:r/>
            <w:r>
              <w:rPr>
                <w:sz w:val="18"/>
              </w:rPr>
              <w:t>§6, §8, §9</w:t>
            </w:r>
          </w:p>
        </w:tc>
      </w:tr>
      <w:tr>
        <w:trPr>
          <w:cantSplit/>
        </w:trPr>
        <w:tc>
          <w:tcPr>
            <w:tcW w:type="dxa" w:w="1361"/>
          </w:tcPr>
          <w:p>
            <w:r/>
            <w:r>
              <w:rPr>
                <w:b/>
                <w:color w:val="7C3AED"/>
                <w:sz w:val="18"/>
              </w:rPr>
              <w:t>Shipping</w:t>
            </w:r>
          </w:p>
        </w:tc>
        <w:tc>
          <w:tcPr>
            <w:tcW w:type="dxa" w:w="1020"/>
          </w:tcPr>
          <w:p>
            <w:r/>
            <w:r>
              <w:rPr>
                <w:b/>
                <w:color w:val="7C3AED"/>
                <w:sz w:val="18"/>
              </w:rPr>
              <w:t>Rachel</w:t>
            </w:r>
          </w:p>
        </w:tc>
        <w:tc>
          <w:tcPr>
            <w:tcW w:type="dxa" w:w="4422"/>
          </w:tcPr>
          <w:p>
            <w:r/>
            <w:r>
              <w:rPr>
                <w:sz w:val="18"/>
              </w:rPr>
              <w:t>packing, outbound staging, dock doors, trailer departure plan and loading</w:t>
            </w:r>
          </w:p>
        </w:tc>
        <w:tc>
          <w:tcPr>
            <w:tcW w:type="dxa" w:w="2268"/>
          </w:tcPr>
          <w:p>
            <w:r/>
            <w:r>
              <w:rPr>
                <w:sz w:val="18"/>
              </w:rPr>
              <w:t>§7, §9</w:t>
            </w:r>
          </w:p>
        </w:tc>
      </w:tr>
    </w:tbl>
    <w:p>
      <w:r>
        <w:br w:type="page"/>
      </w:r>
    </w:p>
    <w:p>
      <w:pPr>
        <w:pStyle w:val="Heading1"/>
      </w:pPr>
      <w:r>
        <w:t>1. Introduction &amp; scope</w:t>
      </w:r>
    </w:p>
    <w:p>
      <w:pPr>
        <w:spacing w:after="120"/>
      </w:pPr>
      <w:r>
        <w:rPr>
          <w:b w:val="0"/>
          <w:i w:val="0"/>
          <w:color w:val="222222"/>
          <w:sz w:val="21"/>
        </w:rPr>
        <w:t>DHL Supply Chain previously ran warehouse operations for four clients in Tiel and recently relocated to a new site in Bemmel under significant time pressure. The Operations Manager considers the current (post-move) design sub-optimal. The objective of this project is to develop an alternative, more efficient and effective warehouse design for the Assa Abloy operation, based on a thorough analysis of the operational data (HAN University of Applied Sciences, 2026b).</w:t>
      </w:r>
    </w:p>
    <w:p>
      <w:pPr>
        <w:spacing w:after="120"/>
      </w:pPr>
      <w:r>
        <w:rPr>
          <w:b w:val="0"/>
          <w:i w:val="0"/>
          <w:color w:val="222222"/>
          <w:sz w:val="21"/>
        </w:rPr>
        <w:t>The design covers four processes end-to-end — receiving, storage, picking and shipping — with all choices aligned across them. Facility architecture is out of scope; legal aspects (fire safety, compliance) are considered. The site envelope is a maximum footprint of 7,000 m² and a maximum height of 12.2 m (HAN University of Applied Sciences, 2026b). Each process has one owner in the team (table on the cover page); the choices across the four processes were made together.</w:t>
      </w:r>
    </w:p>
    <w:p>
      <w:pPr>
        <w:pStyle w:val="Heading1"/>
      </w:pPr>
      <w:r>
        <w:t>2. Data sources &amp; method</w:t>
      </w:r>
    </w:p>
    <w:p>
      <w:pPr>
        <w:spacing w:after="120"/>
      </w:pPr>
      <w:r>
        <w:rPr>
          <w:b w:val="0"/>
          <w:i w:val="0"/>
          <w:color w:val="222222"/>
          <w:sz w:val="21"/>
        </w:rPr>
        <w:t>Two datasets from the Assa Abloy operation (warehouse NL_0032) form the primary source of truth (Assa Abloy &amp; DHL Supply Chain, 2025):</w:t>
      </w:r>
    </w:p>
    <w:tbl>
      <w:tblPr>
        <w:tblStyle w:val="LightGrid-Accent1"/>
        <w:tblW w:type="auto" w:w="0"/>
        <w:jc w:val="center"/>
        <w:tblLayout w:type="fixed"/>
        <w:tblLook w:firstColumn="1" w:firstRow="1" w:lastColumn="0" w:lastRow="0" w:noHBand="0" w:noVBand="1" w:val="04A0"/>
      </w:tblPr>
      <w:tblGrid>
        <w:gridCol w:w="2154"/>
        <w:gridCol w:w="2608"/>
        <w:gridCol w:w="2041"/>
        <w:gridCol w:w="1984"/>
      </w:tblGrid>
      <w:tr>
        <w:trPr>
          <w:cantSplit/>
        </w:trPr>
        <w:tc>
          <w:tcPr>
            <w:tcW w:type="dxa" w:w="2154"/>
          </w:tcPr>
          <w:p>
            <w:pPr>
              <w:keepNext/>
            </w:pPr>
            <w:r/>
            <w:r>
              <w:rPr>
                <w:b/>
                <w:sz w:val="19"/>
              </w:rPr>
              <w:t>Dataset</w:t>
            </w:r>
          </w:p>
        </w:tc>
        <w:tc>
          <w:tcPr>
            <w:tcW w:type="dxa" w:w="2608"/>
          </w:tcPr>
          <w:p>
            <w:pPr>
              <w:keepNext/>
            </w:pPr>
            <w:r/>
            <w:r>
              <w:rPr>
                <w:b/>
                <w:sz w:val="19"/>
              </w:rPr>
              <w:t>Files</w:t>
            </w:r>
          </w:p>
        </w:tc>
        <w:tc>
          <w:tcPr>
            <w:tcW w:type="dxa" w:w="2041"/>
          </w:tcPr>
          <w:p>
            <w:pPr>
              <w:keepNext/>
            </w:pPr>
            <w:r/>
            <w:r>
              <w:rPr>
                <w:b/>
                <w:sz w:val="19"/>
              </w:rPr>
              <w:t>Grain</w:t>
            </w:r>
          </w:p>
        </w:tc>
        <w:tc>
          <w:tcPr>
            <w:tcW w:type="dxa" w:w="1984"/>
          </w:tcPr>
          <w:p>
            <w:pPr>
              <w:keepNext/>
            </w:pPr>
            <w:r/>
            <w:r>
              <w:rPr>
                <w:b/>
                <w:sz w:val="19"/>
              </w:rPr>
              <w:t>Volume</w:t>
            </w:r>
          </w:p>
        </w:tc>
      </w:tr>
      <w:tr>
        <w:trPr>
          <w:cantSplit/>
        </w:trPr>
        <w:tc>
          <w:tcPr>
            <w:tcW w:type="dxa" w:w="2154"/>
          </w:tcPr>
          <w:p>
            <w:pPr>
              <w:keepNext/>
            </w:pPr>
            <w:r/>
            <w:r>
              <w:rPr>
                <w:sz w:val="19"/>
              </w:rPr>
              <w:t>Storage / inventory</w:t>
            </w:r>
          </w:p>
        </w:tc>
        <w:tc>
          <w:tcPr>
            <w:tcW w:type="dxa" w:w="2608"/>
          </w:tcPr>
          <w:p>
            <w:pPr>
              <w:keepNext/>
              <w:jc w:val="right"/>
            </w:pPr>
            <w:r/>
            <w:r>
              <w:rPr>
                <w:sz w:val="19"/>
              </w:rPr>
              <w:t>3 snapshots (01-04/05/06-2025)</w:t>
            </w:r>
          </w:p>
        </w:tc>
        <w:tc>
          <w:tcPr>
            <w:tcW w:type="dxa" w:w="2041"/>
          </w:tcPr>
          <w:p>
            <w:pPr>
              <w:keepNext/>
              <w:jc w:val="right"/>
            </w:pPr>
            <w:r/>
            <w:r>
              <w:rPr>
                <w:sz w:val="19"/>
              </w:rPr>
              <w:t>Inventory detail (DTLNUM)</w:t>
            </w:r>
          </w:p>
        </w:tc>
        <w:tc>
          <w:tcPr>
            <w:tcW w:type="dxa" w:w="1984"/>
          </w:tcPr>
          <w:p>
            <w:pPr>
              <w:keepNext/>
              <w:jc w:val="right"/>
            </w:pPr>
            <w:r/>
            <w:r>
              <w:rPr>
                <w:sz w:val="19"/>
              </w:rPr>
              <w:t>16,575–17,290 records</w:t>
            </w:r>
          </w:p>
        </w:tc>
      </w:tr>
      <w:tr>
        <w:trPr>
          <w:cantSplit/>
        </w:trPr>
        <w:tc>
          <w:tcPr>
            <w:tcW w:type="dxa" w:w="2154"/>
          </w:tcPr>
          <w:p>
            <w:r/>
            <w:r>
              <w:rPr>
                <w:sz w:val="19"/>
              </w:rPr>
              <w:t>Outbound shipping &amp; picking</w:t>
            </w:r>
          </w:p>
        </w:tc>
        <w:tc>
          <w:tcPr>
            <w:tcW w:type="dxa" w:w="2608"/>
          </w:tcPr>
          <w:p>
            <w:pPr>
              <w:jc w:val="right"/>
            </w:pPr>
            <w:r/>
            <w:r>
              <w:rPr>
                <w:sz w:val="19"/>
              </w:rPr>
              <w:t>3 months (Apr–Jun 2025)</w:t>
            </w:r>
          </w:p>
        </w:tc>
        <w:tc>
          <w:tcPr>
            <w:tcW w:type="dxa" w:w="2041"/>
          </w:tcPr>
          <w:p>
            <w:pPr>
              <w:jc w:val="right"/>
            </w:pPr>
            <w:r/>
            <w:r>
              <w:rPr>
                <w:sz w:val="19"/>
              </w:rPr>
              <w:t>Order line</w:t>
            </w:r>
          </w:p>
        </w:tc>
        <w:tc>
          <w:tcPr>
            <w:tcW w:type="dxa" w:w="1984"/>
          </w:tcPr>
          <w:p>
            <w:pPr>
              <w:jc w:val="right"/>
            </w:pPr>
            <w:r/>
            <w:r>
              <w:rPr>
                <w:sz w:val="19"/>
              </w:rPr>
              <w:t>39,069 lines · 8,781 orders</w:t>
            </w:r>
          </w:p>
        </w:tc>
      </w:tr>
    </w:tbl>
    <w:p>
      <w:pPr>
        <w:spacing w:after="40"/>
      </w:pPr>
    </w:p>
    <w:p>
      <w:pPr>
        <w:spacing w:after="120"/>
      </w:pPr>
      <w:r>
        <w:rPr>
          <w:b w:val="0"/>
          <w:i/>
          <w:color w:val="666666"/>
          <w:sz w:val="19"/>
        </w:rPr>
        <w:t>Analysis is performed in Python (pandas). Every headline number is reproducible from the scripts in /analysis and cached in outputs/reports/phase1_metrics.json. Data-quality issues are flagged (Section 10), not silently corrected. The design approach follows the structured warehouse-design steps of the Week 3 lecture (HAN University of Applied Sciences, 2026a; Baker &amp; Canessa, 2009).</w:t>
      </w:r>
    </w:p>
    <w:p>
      <w:pPr>
        <w:pStyle w:val="Heading1"/>
      </w:pPr>
      <w:r>
        <w:t>3. SKU profile</w:t>
      </w:r>
      <w:r>
        <w:rPr>
          <w:b/>
          <w:color w:val="1D4ED8"/>
          <w:sz w:val="19"/>
        </w:rPr>
        <w:t xml:space="preserve">   Gleb (Storage)</w:t>
      </w:r>
    </w:p>
    <w:p>
      <w:pPr>
        <w:pStyle w:val="ListBullet"/>
      </w:pPr>
      <w:r>
        <w:rPr>
          <w:b w:val="0"/>
          <w:sz w:val="21"/>
        </w:rPr>
      </w:r>
      <w:r>
        <w:rPr>
          <w:b/>
          <w:sz w:val="21"/>
        </w:rPr>
        <w:t>5,291 SKUs</w:t>
      </w:r>
      <w:r>
        <w:rPr>
          <w:b w:val="0"/>
          <w:sz w:val="21"/>
        </w:rPr>
        <w:t xml:space="preserve"> in stock across </w:t>
      </w:r>
      <w:r>
        <w:rPr>
          <w:b/>
          <w:sz w:val="21"/>
        </w:rPr>
        <w:t>11 product families</w:t>
      </w:r>
      <w:r>
        <w:rPr>
          <w:b w:val="0"/>
          <w:sz w:val="21"/>
        </w:rPr>
        <w:t>.</w:t>
      </w:r>
    </w:p>
    <w:p>
      <w:pPr>
        <w:pStyle w:val="ListBullet"/>
      </w:pPr>
      <w:r>
        <w:rPr>
          <w:b w:val="0"/>
          <w:sz w:val="21"/>
        </w:rPr>
      </w:r>
      <w:r>
        <w:rPr>
          <w:b/>
          <w:sz w:val="21"/>
        </w:rPr>
        <w:t>3,115 SKUs have a case pack; 2,176 are each-only</w:t>
      </w:r>
      <w:r>
        <w:rPr>
          <w:b w:val="0"/>
          <w:sz w:val="21"/>
        </w:rPr>
        <w:t xml:space="preserve"> (≈41%) — confirming real each-pick demand.</w:t>
      </w:r>
    </w:p>
    <w:p>
      <w:pPr>
        <w:pStyle w:val="ListBullet"/>
      </w:pPr>
      <w:r>
        <w:rPr>
          <w:sz w:val="21"/>
        </w:rPr>
        <w:t>Each size is small: median cube 0.0005 m³ (~500 cm³) — typical for locks, cylinders and fittings.</w:t>
      </w:r>
    </w:p>
    <w:p>
      <w:pPr>
        <w:pStyle w:val="ListBullet"/>
      </w:pPr>
      <w:r>
        <w:rPr>
          <w:b w:val="0"/>
          <w:sz w:val="21"/>
        </w:rPr>
        <w:t xml:space="preserve">Units per pallet: median </w:t>
      </w:r>
      <w:r>
        <w:rPr>
          <w:b/>
          <w:sz w:val="21"/>
        </w:rPr>
        <w:t>1000</w:t>
      </w:r>
      <w:r>
        <w:rPr>
          <w:b w:val="0"/>
          <w:sz w:val="21"/>
        </w:rPr>
        <w:t xml:space="preserve"> (mean skewed by high-count small parts).</w:t>
      </w:r>
    </w:p>
    <w:p>
      <w:pPr>
        <w:pStyle w:val="ListBullet"/>
      </w:pPr>
      <w:r>
        <w:rPr>
          <w:b w:val="0"/>
          <w:sz w:val="21"/>
        </w:rPr>
        <w:t xml:space="preserve">Pallet weight: median </w:t>
      </w:r>
      <w:r>
        <w:rPr>
          <w:b/>
          <w:sz w:val="21"/>
        </w:rPr>
        <w:t>431 kg</w:t>
      </w:r>
      <w:r>
        <w:rPr>
          <w:b w:val="0"/>
          <w:sz w:val="21"/>
        </w:rPr>
        <w:t xml:space="preserve"> — realistic for a EURO pallet (see data-quality flag on sentinel maxima).</w:t>
      </w:r>
    </w:p>
    <w:p>
      <w:pPr>
        <w:pStyle w:val="ListBullet"/>
      </w:pPr>
      <w:r>
        <w:rPr>
          <w:sz w:val="21"/>
        </w:rPr>
        <w:t>Pallet-type mix (SKU level): EURO 2,864, K3 2,040, XLONGPALLET 168 (long goods), plus K1/K2/K5/CONS.</w:t>
      </w:r>
    </w:p>
    <w:p>
      <w:pPr>
        <w:pStyle w:val="ListBullet"/>
      </w:pPr>
      <w:r>
        <w:rPr>
          <w:sz w:val="21"/>
        </w:rPr>
        <w:t>Hazardous SKUs: 138 — require segregation/compliance consideration.</w:t>
      </w:r>
    </w:p>
    <w:p>
      <w:pPr>
        <w:jc w:val="center"/>
      </w:pPr>
      <w:r>
        <w:drawing>
          <wp:inline xmlns:a="http://schemas.openxmlformats.org/drawingml/2006/main" xmlns:pic="http://schemas.openxmlformats.org/drawingml/2006/picture">
            <wp:extent cx="4320000" cy="2711824"/>
            <wp:docPr id="1" name="Picture 1"/>
            <wp:cNvGraphicFramePr>
              <a:graphicFrameLocks noChangeAspect="1"/>
            </wp:cNvGraphicFramePr>
            <a:graphic>
              <a:graphicData uri="http://schemas.openxmlformats.org/drawingml/2006/picture">
                <pic:pic>
                  <pic:nvPicPr>
                    <pic:cNvPr id="1" name="sku_pallet_weight_hist.png"/>
                    <pic:cNvPicPr/>
                  </pic:nvPicPr>
                  <pic:blipFill>
                    <a:blip r:embed="rId10"/>
                    <a:stretch>
                      <a:fillRect/>
                    </a:stretch>
                  </pic:blipFill>
                  <pic:spPr>
                    <a:xfrm>
                      <a:off x="0" y="0"/>
                      <a:ext cx="4320000" cy="2711824"/>
                    </a:xfrm>
                    <a:prstGeom prst="rect"/>
                  </pic:spPr>
                </pic:pic>
              </a:graphicData>
            </a:graphic>
          </wp:inline>
        </w:drawing>
      </w:r>
    </w:p>
    <w:p>
      <w:pPr>
        <w:spacing w:after="200"/>
        <w:jc w:val="center"/>
      </w:pPr>
      <w:r>
        <w:rPr>
          <w:b w:val="0"/>
          <w:i/>
          <w:color w:val="666666"/>
          <w:sz w:val="17"/>
        </w:rPr>
        <w:t>Fig 1. Pallet-weight distribution at SKU level (&lt;p99).</w:t>
      </w:r>
    </w:p>
    <w:p>
      <w:pPr>
        <w:pStyle w:val="Heading1"/>
      </w:pPr>
      <w:r>
        <w:t>4. Inventory &amp; storage-position requirement</w:t>
      </w:r>
      <w:r>
        <w:rPr>
          <w:b/>
          <w:color w:val="1D4ED8"/>
          <w:sz w:val="19"/>
        </w:rPr>
        <w:t xml:space="preserve">   Gleb (Storage)</w:t>
      </w:r>
    </w:p>
    <w:tbl>
      <w:tblPr>
        <w:tblStyle w:val="LightGrid-Accent1"/>
        <w:tblW w:type="auto" w:w="0"/>
        <w:jc w:val="center"/>
        <w:tblLayout w:type="fixed"/>
        <w:tblLook w:firstColumn="1" w:firstRow="1" w:lastColumn="0" w:lastRow="0" w:noHBand="0" w:noVBand="1" w:val="04A0"/>
      </w:tblPr>
      <w:tblGrid>
        <w:gridCol w:w="1531"/>
        <w:gridCol w:w="1361"/>
        <w:gridCol w:w="1701"/>
        <w:gridCol w:w="1814"/>
        <w:gridCol w:w="1247"/>
        <w:gridCol w:w="1134"/>
      </w:tblGrid>
      <w:tr>
        <w:trPr>
          <w:cantSplit/>
        </w:trPr>
        <w:tc>
          <w:tcPr>
            <w:tcW w:type="dxa" w:w="1531"/>
          </w:tcPr>
          <w:p>
            <w:pPr>
              <w:keepNext/>
            </w:pPr>
            <w:r/>
            <w:r>
              <w:rPr>
                <w:b/>
                <w:sz w:val="19"/>
              </w:rPr>
              <w:t>Snapshot</w:t>
            </w:r>
          </w:p>
        </w:tc>
        <w:tc>
          <w:tcPr>
            <w:tcW w:type="dxa" w:w="1361"/>
          </w:tcPr>
          <w:p>
            <w:pPr>
              <w:keepNext/>
            </w:pPr>
            <w:r/>
            <w:r>
              <w:rPr>
                <w:b/>
                <w:sz w:val="19"/>
              </w:rPr>
              <w:t>Detail recs</w:t>
            </w:r>
          </w:p>
        </w:tc>
        <w:tc>
          <w:tcPr>
            <w:tcW w:type="dxa" w:w="1701"/>
          </w:tcPr>
          <w:p>
            <w:pPr>
              <w:keepNext/>
            </w:pPr>
            <w:r/>
            <w:r>
              <w:rPr>
                <w:b/>
                <w:sz w:val="19"/>
              </w:rPr>
              <w:t>Loads</w:t>
            </w:r>
          </w:p>
        </w:tc>
        <w:tc>
          <w:tcPr>
            <w:tcW w:type="dxa" w:w="1814"/>
          </w:tcPr>
          <w:p>
            <w:pPr>
              <w:keepNext/>
            </w:pPr>
            <w:r/>
            <w:r>
              <w:rPr>
                <w:b/>
                <w:sz w:val="19"/>
              </w:rPr>
              <w:t>Occupied locations</w:t>
            </w:r>
          </w:p>
        </w:tc>
        <w:tc>
          <w:tcPr>
            <w:tcW w:type="dxa" w:w="1247"/>
          </w:tcPr>
          <w:p>
            <w:pPr>
              <w:keepNext/>
            </w:pPr>
            <w:r/>
            <w:r>
              <w:rPr>
                <w:b/>
                <w:sz w:val="19"/>
              </w:rPr>
              <w:t>Active SKUs</w:t>
            </w:r>
          </w:p>
        </w:tc>
        <w:tc>
          <w:tcPr>
            <w:tcW w:type="dxa" w:w="1134"/>
          </w:tcPr>
          <w:p>
            <w:pPr>
              <w:keepNext/>
            </w:pPr>
            <w:r/>
            <w:r>
              <w:rPr>
                <w:b/>
                <w:sz w:val="19"/>
              </w:rPr>
              <w:t>Cube (m³)</w:t>
            </w:r>
          </w:p>
        </w:tc>
      </w:tr>
      <w:tr>
        <w:trPr>
          <w:cantSplit/>
        </w:trPr>
        <w:tc>
          <w:tcPr>
            <w:tcW w:type="dxa" w:w="1531"/>
          </w:tcPr>
          <w:p>
            <w:pPr>
              <w:keepNext/>
            </w:pPr>
            <w:r/>
            <w:r>
              <w:rPr>
                <w:sz w:val="19"/>
              </w:rPr>
              <w:t>2025-04-01</w:t>
            </w:r>
          </w:p>
        </w:tc>
        <w:tc>
          <w:tcPr>
            <w:tcW w:type="dxa" w:w="1361"/>
          </w:tcPr>
          <w:p>
            <w:pPr>
              <w:keepNext/>
              <w:jc w:val="right"/>
            </w:pPr>
            <w:r/>
            <w:r>
              <w:rPr>
                <w:sz w:val="19"/>
              </w:rPr>
              <w:t>16,575</w:t>
            </w:r>
          </w:p>
        </w:tc>
        <w:tc>
          <w:tcPr>
            <w:tcW w:type="dxa" w:w="1701"/>
          </w:tcPr>
          <w:p>
            <w:pPr>
              <w:keepNext/>
              <w:jc w:val="right"/>
            </w:pPr>
            <w:r/>
            <w:r>
              <w:rPr>
                <w:sz w:val="19"/>
              </w:rPr>
              <w:t>10,176</w:t>
            </w:r>
          </w:p>
        </w:tc>
        <w:tc>
          <w:tcPr>
            <w:tcW w:type="dxa" w:w="1814"/>
          </w:tcPr>
          <w:p>
            <w:pPr>
              <w:keepNext/>
              <w:jc w:val="right"/>
            </w:pPr>
            <w:r/>
            <w:r>
              <w:rPr>
                <w:sz w:val="19"/>
              </w:rPr>
              <w:t>7,715</w:t>
            </w:r>
          </w:p>
        </w:tc>
        <w:tc>
          <w:tcPr>
            <w:tcW w:type="dxa" w:w="1247"/>
          </w:tcPr>
          <w:p>
            <w:pPr>
              <w:keepNext/>
              <w:jc w:val="right"/>
            </w:pPr>
            <w:r/>
            <w:r>
              <w:rPr>
                <w:sz w:val="19"/>
              </w:rPr>
              <w:t>5,164</w:t>
            </w:r>
          </w:p>
        </w:tc>
        <w:tc>
          <w:tcPr>
            <w:tcW w:type="dxa" w:w="1134"/>
          </w:tcPr>
          <w:p>
            <w:pPr>
              <w:keepNext/>
              <w:jc w:val="right"/>
            </w:pPr>
            <w:r/>
            <w:r>
              <w:rPr>
                <w:sz w:val="19"/>
              </w:rPr>
              <w:t>3,209</w:t>
            </w:r>
          </w:p>
        </w:tc>
      </w:tr>
      <w:tr>
        <w:trPr>
          <w:cantSplit/>
        </w:trPr>
        <w:tc>
          <w:tcPr>
            <w:tcW w:type="dxa" w:w="1531"/>
          </w:tcPr>
          <w:p>
            <w:pPr>
              <w:keepNext/>
            </w:pPr>
            <w:r/>
            <w:r>
              <w:rPr>
                <w:sz w:val="19"/>
              </w:rPr>
              <w:t>2025-05-01</w:t>
            </w:r>
          </w:p>
        </w:tc>
        <w:tc>
          <w:tcPr>
            <w:tcW w:type="dxa" w:w="1361"/>
          </w:tcPr>
          <w:p>
            <w:pPr>
              <w:keepNext/>
              <w:jc w:val="right"/>
            </w:pPr>
            <w:r/>
            <w:r>
              <w:rPr>
                <w:sz w:val="19"/>
              </w:rPr>
              <w:t>16,793</w:t>
            </w:r>
          </w:p>
        </w:tc>
        <w:tc>
          <w:tcPr>
            <w:tcW w:type="dxa" w:w="1701"/>
          </w:tcPr>
          <w:p>
            <w:pPr>
              <w:keepNext/>
              <w:jc w:val="right"/>
            </w:pPr>
            <w:r/>
            <w:r>
              <w:rPr>
                <w:sz w:val="19"/>
              </w:rPr>
              <w:t>10,534</w:t>
            </w:r>
          </w:p>
        </w:tc>
        <w:tc>
          <w:tcPr>
            <w:tcW w:type="dxa" w:w="1814"/>
          </w:tcPr>
          <w:p>
            <w:pPr>
              <w:keepNext/>
              <w:jc w:val="right"/>
            </w:pPr>
            <w:r/>
            <w:r>
              <w:rPr>
                <w:sz w:val="19"/>
              </w:rPr>
              <w:t>8,149</w:t>
            </w:r>
          </w:p>
        </w:tc>
        <w:tc>
          <w:tcPr>
            <w:tcW w:type="dxa" w:w="1247"/>
          </w:tcPr>
          <w:p>
            <w:pPr>
              <w:keepNext/>
              <w:jc w:val="right"/>
            </w:pPr>
            <w:r/>
            <w:r>
              <w:rPr>
                <w:sz w:val="19"/>
              </w:rPr>
              <w:t>5,273</w:t>
            </w:r>
          </w:p>
        </w:tc>
        <w:tc>
          <w:tcPr>
            <w:tcW w:type="dxa" w:w="1134"/>
          </w:tcPr>
          <w:p>
            <w:pPr>
              <w:keepNext/>
              <w:jc w:val="right"/>
            </w:pPr>
            <w:r/>
            <w:r>
              <w:rPr>
                <w:sz w:val="19"/>
              </w:rPr>
              <w:t>3,434</w:t>
            </w:r>
          </w:p>
        </w:tc>
      </w:tr>
      <w:tr>
        <w:trPr>
          <w:cantSplit/>
        </w:trPr>
        <w:tc>
          <w:tcPr>
            <w:tcW w:type="dxa" w:w="1531"/>
          </w:tcPr>
          <w:p>
            <w:r/>
            <w:r>
              <w:rPr>
                <w:sz w:val="19"/>
              </w:rPr>
              <w:t>2025-06-01</w:t>
            </w:r>
          </w:p>
        </w:tc>
        <w:tc>
          <w:tcPr>
            <w:tcW w:type="dxa" w:w="1361"/>
          </w:tcPr>
          <w:p>
            <w:pPr>
              <w:jc w:val="right"/>
            </w:pPr>
            <w:r/>
            <w:r>
              <w:rPr>
                <w:sz w:val="19"/>
              </w:rPr>
              <w:t>17,290</w:t>
            </w:r>
          </w:p>
        </w:tc>
        <w:tc>
          <w:tcPr>
            <w:tcW w:type="dxa" w:w="1701"/>
          </w:tcPr>
          <w:p>
            <w:pPr>
              <w:jc w:val="right"/>
            </w:pPr>
            <w:r/>
            <w:r>
              <w:rPr>
                <w:sz w:val="19"/>
              </w:rPr>
              <w:t>11,015</w:t>
            </w:r>
          </w:p>
        </w:tc>
        <w:tc>
          <w:tcPr>
            <w:tcW w:type="dxa" w:w="1814"/>
          </w:tcPr>
          <w:p>
            <w:pPr>
              <w:jc w:val="right"/>
            </w:pPr>
            <w:r/>
            <w:r>
              <w:rPr>
                <w:sz w:val="19"/>
              </w:rPr>
              <w:t>8,512</w:t>
            </w:r>
          </w:p>
        </w:tc>
        <w:tc>
          <w:tcPr>
            <w:tcW w:type="dxa" w:w="1247"/>
          </w:tcPr>
          <w:p>
            <w:pPr>
              <w:jc w:val="right"/>
            </w:pPr>
            <w:r/>
            <w:r>
              <w:rPr>
                <w:sz w:val="19"/>
              </w:rPr>
              <w:t>5,291</w:t>
            </w:r>
          </w:p>
        </w:tc>
        <w:tc>
          <w:tcPr>
            <w:tcW w:type="dxa" w:w="1134"/>
          </w:tcPr>
          <w:p>
            <w:pPr>
              <w:jc w:val="right"/>
            </w:pPr>
            <w:r/>
            <w:r>
              <w:rPr>
                <w:sz w:val="19"/>
              </w:rPr>
              <w:t>3,679</w:t>
            </w:r>
          </w:p>
        </w:tc>
      </w:tr>
    </w:tbl>
    <w:p>
      <w:pPr>
        <w:spacing w:after="40"/>
      </w:pPr>
    </w:p>
    <w:p>
      <w:pPr>
        <w:pStyle w:val="ListBullet"/>
      </w:pPr>
      <w:r>
        <w:rPr>
          <w:b w:val="0"/>
          <w:sz w:val="21"/>
        </w:rPr>
        <w:t xml:space="preserve">Occupied locations (pallet positions) grew </w:t>
      </w:r>
      <w:r>
        <w:rPr>
          <w:b/>
          <w:sz w:val="21"/>
        </w:rPr>
        <w:t>7,715 → 8,512</w:t>
      </w:r>
      <w:r>
        <w:rPr>
          <w:b w:val="0"/>
          <w:sz w:val="21"/>
        </w:rPr>
        <w:t xml:space="preserve"> over the quarter; loads grew +8.2% (10,176 → 11,015); cube +15%.</w:t>
      </w:r>
    </w:p>
    <w:p>
      <w:pPr>
        <w:pStyle w:val="ListBullet"/>
      </w:pPr>
      <w:r>
        <w:rPr>
          <w:b w:val="0"/>
          <w:sz w:val="21"/>
        </w:rPr>
      </w:r>
      <w:r>
        <w:rPr>
          <w:b/>
          <w:sz w:val="21"/>
        </w:rPr>
        <w:t>Peak pallet positions ≈ 8,512 occupied locations</w:t>
      </w:r>
      <w:r>
        <w:rPr>
          <w:b w:val="0"/>
          <w:sz w:val="21"/>
        </w:rPr>
        <w:t xml:space="preserve"> → the storage baseline. The 11,015 loads sit in those locations (some locations hold more than one load), so loads overstate the positions needed (A004).</w:t>
      </w:r>
    </w:p>
    <w:p>
      <w:pPr>
        <w:pStyle w:val="ListBullet"/>
      </w:pPr>
      <w:r>
        <w:rPr>
          <w:b w:val="0"/>
          <w:sz w:val="21"/>
        </w:rPr>
        <w:t xml:space="preserve">Loads per SKU: mean 2.07, median 1, max 337; </w:t>
      </w:r>
      <w:r>
        <w:rPr>
          <w:b/>
          <w:sz w:val="21"/>
        </w:rPr>
        <w:t>72.7% of SKUs occupy a single load</w:t>
      </w:r>
      <w:r>
        <w:rPr>
          <w:b w:val="0"/>
          <w:sz w:val="21"/>
        </w:rPr>
        <w:t xml:space="preserve"> — a long slow-moving tail one pallet deep.</w:t>
      </w:r>
    </w:p>
    <w:p>
      <w:pPr>
        <w:pStyle w:val="ListBullet"/>
      </w:pPr>
      <w:r>
        <w:rPr>
          <w:sz w:val="21"/>
        </w:rPr>
        <w:t>Eaches held roughly flat (~2.9M) while loads rose → stock is fragmenting into more, less-full locations: a current-design inefficiency to target.</w:t>
      </w:r>
    </w:p>
    <w:p>
      <w:pPr>
        <w:jc w:val="center"/>
      </w:pPr>
      <w:r>
        <w:drawing>
          <wp:inline xmlns:a="http://schemas.openxmlformats.org/drawingml/2006/main" xmlns:pic="http://schemas.openxmlformats.org/drawingml/2006/picture">
            <wp:extent cx="4680000" cy="2700763"/>
            <wp:docPr id="2" name="Picture 2"/>
            <wp:cNvGraphicFramePr>
              <a:graphicFrameLocks noChangeAspect="1"/>
            </wp:cNvGraphicFramePr>
            <a:graphic>
              <a:graphicData uri="http://schemas.openxmlformats.org/drawingml/2006/picture">
                <pic:pic>
                  <pic:nvPicPr>
                    <pic:cNvPr id="2" name="inventory_trend.png"/>
                    <pic:cNvPicPr/>
                  </pic:nvPicPr>
                  <pic:blipFill>
                    <a:blip r:embed="rId11"/>
                    <a:stretch>
                      <a:fillRect/>
                    </a:stretch>
                  </pic:blipFill>
                  <pic:spPr>
                    <a:xfrm>
                      <a:off x="0" y="0"/>
                      <a:ext cx="4680000" cy="2700763"/>
                    </a:xfrm>
                    <a:prstGeom prst="rect"/>
                  </pic:spPr>
                </pic:pic>
              </a:graphicData>
            </a:graphic>
          </wp:inline>
        </w:drawing>
      </w:r>
    </w:p>
    <w:p>
      <w:pPr>
        <w:spacing w:after="200"/>
        <w:jc w:val="center"/>
      </w:pPr>
      <w:r>
        <w:rPr>
          <w:b w:val="0"/>
          <w:i/>
          <w:color w:val="666666"/>
          <w:sz w:val="17"/>
        </w:rPr>
        <w:t>Fig 2. Inventory footprint trend, Q2 2025 (loads and occupied locations).</w:t>
      </w:r>
    </w:p>
    <w:p>
      <w:pPr>
        <w:jc w:val="center"/>
      </w:pPr>
      <w:r>
        <w:drawing>
          <wp:inline xmlns:a="http://schemas.openxmlformats.org/drawingml/2006/main" xmlns:pic="http://schemas.openxmlformats.org/drawingml/2006/picture">
            <wp:extent cx="4680000" cy="2723225"/>
            <wp:docPr id="3" name="Picture 3"/>
            <wp:cNvGraphicFramePr>
              <a:graphicFrameLocks noChangeAspect="1"/>
            </wp:cNvGraphicFramePr>
            <a:graphic>
              <a:graphicData uri="http://schemas.openxmlformats.org/drawingml/2006/picture">
                <pic:pic>
                  <pic:nvPicPr>
                    <pic:cNvPr id="3" name="report_stock_ageing.png"/>
                    <pic:cNvPicPr/>
                  </pic:nvPicPr>
                  <pic:blipFill>
                    <a:blip r:embed="rId12"/>
                    <a:stretch>
                      <a:fillRect/>
                    </a:stretch>
                  </pic:blipFill>
                  <pic:spPr>
                    <a:xfrm>
                      <a:off x="0" y="0"/>
                      <a:ext cx="4680000" cy="2723225"/>
                    </a:xfrm>
                    <a:prstGeom prst="rect"/>
                  </pic:spPr>
                </pic:pic>
              </a:graphicData>
            </a:graphic>
          </wp:inline>
        </w:drawing>
      </w:r>
    </w:p>
    <w:p>
      <w:pPr>
        <w:spacing w:after="200"/>
        <w:jc w:val="center"/>
      </w:pPr>
      <w:r>
        <w:rPr>
          <w:b w:val="0"/>
          <w:i/>
          <w:color w:val="666666"/>
          <w:sz w:val="17"/>
        </w:rPr>
        <w:t>Fig 2b. Stock ageing — 21% of loads have been in stock &gt;1 year (dead-stock signal).</w:t>
      </w:r>
    </w:p>
    <w:p>
      <w:pPr>
        <w:pStyle w:val="Heading1"/>
      </w:pPr>
      <w:r>
        <w:t>5. Inbound profile (receiving)</w:t>
      </w:r>
      <w:r>
        <w:rPr>
          <w:b/>
          <w:color w:val="C2410C"/>
          <w:sz w:val="19"/>
        </w:rPr>
        <w:t xml:space="preserve">   Vidhi (Receiving)</w:t>
      </w:r>
    </w:p>
    <w:p>
      <w:pPr>
        <w:spacing w:after="80"/>
      </w:pPr>
      <w:r>
        <w:rPr>
          <w:b w:val="0"/>
          <w:i w:val="0"/>
          <w:color w:val="222222"/>
          <w:sz w:val="21"/>
        </w:rPr>
        <w:t>No receiving file was provided, so receipts are measured from the storage snapshots: loads with an ADD DATE in the 14 days before each snapshot (A007). Loads that already left before the snapshot are not visible, so these are lower bounds.</w:t>
      </w:r>
    </w:p>
    <w:tbl>
      <w:tblPr>
        <w:tblStyle w:val="LightGrid-Accent1"/>
        <w:tblW w:type="auto" w:w="0"/>
        <w:jc w:val="center"/>
        <w:tblLayout w:type="fixed"/>
        <w:tblLook w:firstColumn="1" w:firstRow="1" w:lastColumn="0" w:lastRow="0" w:noHBand="0" w:noVBand="1" w:val="04A0"/>
      </w:tblPr>
      <w:tblGrid>
        <w:gridCol w:w="1587"/>
        <w:gridCol w:w="1474"/>
        <w:gridCol w:w="1587"/>
        <w:gridCol w:w="1361"/>
        <w:gridCol w:w="1361"/>
        <w:gridCol w:w="1361"/>
      </w:tblGrid>
      <w:tr>
        <w:trPr>
          <w:cantSplit/>
        </w:trPr>
        <w:tc>
          <w:tcPr>
            <w:tcW w:type="dxa" w:w="1587"/>
          </w:tcPr>
          <w:p>
            <w:pPr>
              <w:keepNext/>
            </w:pPr>
            <w:r/>
            <w:r>
              <w:rPr>
                <w:b/>
                <w:sz w:val="19"/>
              </w:rPr>
              <w:t>Snapshot</w:t>
            </w:r>
          </w:p>
        </w:tc>
        <w:tc>
          <w:tcPr>
            <w:tcW w:type="dxa" w:w="1474"/>
          </w:tcPr>
          <w:p>
            <w:pPr>
              <w:keepNext/>
            </w:pPr>
            <w:r/>
            <w:r>
              <w:rPr>
                <w:b/>
                <w:sz w:val="19"/>
              </w:rPr>
              <w:t>Receiving days</w:t>
            </w:r>
          </w:p>
        </w:tc>
        <w:tc>
          <w:tcPr>
            <w:tcW w:type="dxa" w:w="1587"/>
          </w:tcPr>
          <w:p>
            <w:pPr>
              <w:keepNext/>
            </w:pPr>
            <w:r/>
            <w:r>
              <w:rPr>
                <w:b/>
                <w:sz w:val="19"/>
              </w:rPr>
              <w:t>Loads booked in</w:t>
            </w:r>
          </w:p>
        </w:tc>
        <w:tc>
          <w:tcPr>
            <w:tcW w:type="dxa" w:w="1361"/>
          </w:tcPr>
          <w:p>
            <w:pPr>
              <w:keepNext/>
            </w:pPr>
            <w:r/>
            <w:r>
              <w:rPr>
                <w:b/>
                <w:sz w:val="19"/>
              </w:rPr>
              <w:t>Loads / day</w:t>
            </w:r>
          </w:p>
        </w:tc>
        <w:tc>
          <w:tcPr>
            <w:tcW w:type="dxa" w:w="1361"/>
          </w:tcPr>
          <w:p>
            <w:pPr>
              <w:keepNext/>
            </w:pPr>
            <w:r/>
            <w:r>
              <w:rPr>
                <w:b/>
                <w:sz w:val="19"/>
              </w:rPr>
              <w:t>Busiest day</w:t>
            </w:r>
          </w:p>
        </w:tc>
        <w:tc>
          <w:tcPr>
            <w:tcW w:type="dxa" w:w="1361"/>
          </w:tcPr>
          <w:p>
            <w:pPr>
              <w:keepNext/>
            </w:pPr>
            <w:r/>
            <w:r>
              <w:rPr>
                <w:b/>
                <w:sz w:val="19"/>
              </w:rPr>
              <w:t>From Asia</w:t>
            </w:r>
          </w:p>
        </w:tc>
      </w:tr>
      <w:tr>
        <w:trPr>
          <w:cantSplit/>
        </w:trPr>
        <w:tc>
          <w:tcPr>
            <w:tcW w:type="dxa" w:w="1587"/>
          </w:tcPr>
          <w:p>
            <w:pPr>
              <w:keepNext/>
            </w:pPr>
            <w:r/>
            <w:r>
              <w:rPr>
                <w:sz w:val="19"/>
              </w:rPr>
              <w:t>2025-04-01</w:t>
            </w:r>
          </w:p>
        </w:tc>
        <w:tc>
          <w:tcPr>
            <w:tcW w:type="dxa" w:w="1474"/>
          </w:tcPr>
          <w:p>
            <w:pPr>
              <w:keepNext/>
              <w:jc w:val="right"/>
            </w:pPr>
            <w:r/>
            <w:r>
              <w:rPr>
                <w:sz w:val="19"/>
              </w:rPr>
              <w:t>10</w:t>
            </w:r>
          </w:p>
        </w:tc>
        <w:tc>
          <w:tcPr>
            <w:tcW w:type="dxa" w:w="1587"/>
          </w:tcPr>
          <w:p>
            <w:pPr>
              <w:keepNext/>
              <w:jc w:val="right"/>
            </w:pPr>
            <w:r/>
            <w:r>
              <w:rPr>
                <w:sz w:val="19"/>
              </w:rPr>
              <w:t>709</w:t>
            </w:r>
          </w:p>
        </w:tc>
        <w:tc>
          <w:tcPr>
            <w:tcW w:type="dxa" w:w="1361"/>
          </w:tcPr>
          <w:p>
            <w:pPr>
              <w:keepNext/>
              <w:jc w:val="right"/>
            </w:pPr>
            <w:r/>
            <w:r>
              <w:rPr>
                <w:sz w:val="19"/>
              </w:rPr>
              <w:t>71</w:t>
            </w:r>
          </w:p>
        </w:tc>
        <w:tc>
          <w:tcPr>
            <w:tcW w:type="dxa" w:w="1361"/>
          </w:tcPr>
          <w:p>
            <w:pPr>
              <w:keepNext/>
              <w:jc w:val="right"/>
            </w:pPr>
            <w:r/>
            <w:r>
              <w:rPr>
                <w:sz w:val="19"/>
              </w:rPr>
              <w:t>111</w:t>
            </w:r>
          </w:p>
        </w:tc>
        <w:tc>
          <w:tcPr>
            <w:tcW w:type="dxa" w:w="1361"/>
          </w:tcPr>
          <w:p>
            <w:pPr>
              <w:keepNext/>
              <w:jc w:val="right"/>
            </w:pPr>
            <w:r/>
            <w:r>
              <w:rPr>
                <w:sz w:val="19"/>
              </w:rPr>
              <w:t>22%</w:t>
            </w:r>
          </w:p>
        </w:tc>
      </w:tr>
      <w:tr>
        <w:trPr>
          <w:cantSplit/>
        </w:trPr>
        <w:tc>
          <w:tcPr>
            <w:tcW w:type="dxa" w:w="1587"/>
          </w:tcPr>
          <w:p>
            <w:pPr>
              <w:keepNext/>
            </w:pPr>
            <w:r/>
            <w:r>
              <w:rPr>
                <w:sz w:val="19"/>
              </w:rPr>
              <w:t>2025-05-01</w:t>
            </w:r>
          </w:p>
        </w:tc>
        <w:tc>
          <w:tcPr>
            <w:tcW w:type="dxa" w:w="1474"/>
          </w:tcPr>
          <w:p>
            <w:pPr>
              <w:keepNext/>
              <w:jc w:val="right"/>
            </w:pPr>
            <w:r/>
            <w:r>
              <w:rPr>
                <w:sz w:val="19"/>
              </w:rPr>
              <w:t>9</w:t>
            </w:r>
          </w:p>
        </w:tc>
        <w:tc>
          <w:tcPr>
            <w:tcW w:type="dxa" w:w="1587"/>
          </w:tcPr>
          <w:p>
            <w:pPr>
              <w:keepNext/>
              <w:jc w:val="right"/>
            </w:pPr>
            <w:r/>
            <w:r>
              <w:rPr>
                <w:sz w:val="19"/>
              </w:rPr>
              <w:t>974</w:t>
            </w:r>
          </w:p>
        </w:tc>
        <w:tc>
          <w:tcPr>
            <w:tcW w:type="dxa" w:w="1361"/>
          </w:tcPr>
          <w:p>
            <w:pPr>
              <w:keepNext/>
              <w:jc w:val="right"/>
            </w:pPr>
            <w:r/>
            <w:r>
              <w:rPr>
                <w:sz w:val="19"/>
              </w:rPr>
              <w:t>108</w:t>
            </w:r>
          </w:p>
        </w:tc>
        <w:tc>
          <w:tcPr>
            <w:tcW w:type="dxa" w:w="1361"/>
          </w:tcPr>
          <w:p>
            <w:pPr>
              <w:keepNext/>
              <w:jc w:val="right"/>
            </w:pPr>
            <w:r/>
            <w:r>
              <w:rPr>
                <w:sz w:val="19"/>
              </w:rPr>
              <w:t>167</w:t>
            </w:r>
          </w:p>
        </w:tc>
        <w:tc>
          <w:tcPr>
            <w:tcW w:type="dxa" w:w="1361"/>
          </w:tcPr>
          <w:p>
            <w:pPr>
              <w:keepNext/>
              <w:jc w:val="right"/>
            </w:pPr>
            <w:r/>
            <w:r>
              <w:rPr>
                <w:sz w:val="19"/>
              </w:rPr>
              <w:t>54%</w:t>
            </w:r>
          </w:p>
        </w:tc>
      </w:tr>
      <w:tr>
        <w:trPr>
          <w:cantSplit/>
        </w:trPr>
        <w:tc>
          <w:tcPr>
            <w:tcW w:type="dxa" w:w="1587"/>
          </w:tcPr>
          <w:p>
            <w:r/>
            <w:r>
              <w:rPr>
                <w:sz w:val="19"/>
              </w:rPr>
              <w:t>2025-06-01</w:t>
            </w:r>
          </w:p>
        </w:tc>
        <w:tc>
          <w:tcPr>
            <w:tcW w:type="dxa" w:w="1474"/>
          </w:tcPr>
          <w:p>
            <w:pPr>
              <w:jc w:val="right"/>
            </w:pPr>
            <w:r/>
            <w:r>
              <w:rPr>
                <w:sz w:val="19"/>
              </w:rPr>
              <w:t>9</w:t>
            </w:r>
          </w:p>
        </w:tc>
        <w:tc>
          <w:tcPr>
            <w:tcW w:type="dxa" w:w="1587"/>
          </w:tcPr>
          <w:p>
            <w:pPr>
              <w:jc w:val="right"/>
            </w:pPr>
            <w:r/>
            <w:r>
              <w:rPr>
                <w:sz w:val="19"/>
              </w:rPr>
              <w:t>1,058</w:t>
            </w:r>
          </w:p>
        </w:tc>
        <w:tc>
          <w:tcPr>
            <w:tcW w:type="dxa" w:w="1361"/>
          </w:tcPr>
          <w:p>
            <w:pPr>
              <w:jc w:val="right"/>
            </w:pPr>
            <w:r/>
            <w:r>
              <w:rPr>
                <w:sz w:val="19"/>
              </w:rPr>
              <w:t>118</w:t>
            </w:r>
          </w:p>
        </w:tc>
        <w:tc>
          <w:tcPr>
            <w:tcW w:type="dxa" w:w="1361"/>
          </w:tcPr>
          <w:p>
            <w:pPr>
              <w:jc w:val="right"/>
            </w:pPr>
            <w:r/>
            <w:r>
              <w:rPr>
                <w:sz w:val="19"/>
              </w:rPr>
              <w:t>160</w:t>
            </w:r>
          </w:p>
        </w:tc>
        <w:tc>
          <w:tcPr>
            <w:tcW w:type="dxa" w:w="1361"/>
          </w:tcPr>
          <w:p>
            <w:pPr>
              <w:jc w:val="right"/>
            </w:pPr>
            <w:r/>
            <w:r>
              <w:rPr>
                <w:sz w:val="19"/>
              </w:rPr>
              <w:t>48%</w:t>
            </w:r>
          </w:p>
        </w:tc>
      </w:tr>
    </w:tbl>
    <w:p>
      <w:pPr>
        <w:spacing w:after="40"/>
      </w:pPr>
    </w:p>
    <w:p>
      <w:pPr>
        <w:pStyle w:val="ListBullet"/>
      </w:pPr>
      <w:r>
        <w:rPr>
          <w:b w:val="0"/>
          <w:sz w:val="21"/>
        </w:rPr>
      </w:r>
      <w:r>
        <w:rPr>
          <w:b/>
          <w:sz w:val="21"/>
        </w:rPr>
        <w:t>~99 loads are received per working day; the busiest day reached 167 (×1.69).</w:t>
      </w:r>
      <w:r>
        <w:rPr>
          <w:b w:val="0"/>
          <w:sz w:val="21"/>
        </w:rPr>
        <w:t xml:space="preserve"> Two shipments a day come straight from Assa Abloy factories (Rogier, course teacher, personal communication, October 7, 2026).</w:t>
      </w:r>
    </w:p>
    <w:p>
      <w:pPr>
        <w:pStyle w:val="ListBullet"/>
      </w:pPr>
      <w:r>
        <w:rPr>
          <w:b w:val="0"/>
          <w:sz w:val="21"/>
        </w:rPr>
      </w:r>
      <w:r>
        <w:rPr>
          <w:b/>
          <w:sz w:val="21"/>
        </w:rPr>
        <w:t>~41% of loads come from Asia and arrive loose in sea containers</w:t>
      </w:r>
      <w:r>
        <w:rPr>
          <w:b w:val="0"/>
          <w:sz w:val="21"/>
        </w:rPr>
        <w:t xml:space="preserve"> — cartons stacked on the container floor. A container brings a median of 20 pallets of 7 SKUs (p75: 34 pallets, 11 SKUs) that must be unpacked, sorted per SKU and palletised.</w:t>
      </w:r>
    </w:p>
    <w:p>
      <w:pPr>
        <w:pStyle w:val="ListBullet"/>
      </w:pPr>
      <w:r>
        <w:rPr>
          <w:b w:val="0"/>
          <w:sz w:val="21"/>
        </w:rPr>
      </w:r>
      <w:r>
        <w:rPr>
          <w:b/>
          <w:sz w:val="21"/>
        </w:rPr>
        <w:t>Pallet mix:</w:t>
      </w:r>
      <w:r>
        <w:rPr>
          <w:b w:val="0"/>
          <w:sz w:val="21"/>
        </w:rPr>
        <w:t xml:space="preserve"> EURO, K3 and XLONG pallets; 255 loads are 1.3–2.05 m long, 10 loads weigh over 1 t and 42 are taller than 1.68 m.</w:t>
      </w:r>
    </w:p>
    <w:p>
      <w:pPr>
        <w:pStyle w:val="ListBullet"/>
      </w:pPr>
      <w:r>
        <w:rPr>
          <w:b w:val="0"/>
          <w:sz w:val="21"/>
        </w:rPr>
      </w:r>
      <w:r>
        <w:rPr>
          <w:b/>
          <w:sz w:val="21"/>
        </w:rPr>
        <w:t>Hazardous goods:</w:t>
      </w:r>
      <w:r>
        <w:rPr>
          <w:b w:val="0"/>
          <w:sz w:val="21"/>
        </w:rPr>
        <w:t xml:space="preserve"> 2,197 loads carry the hazmat flag — they must be identified at receiving and stored by the rules (Section 10, D2 §5.3).</w:t>
      </w:r>
    </w:p>
    <w:p>
      <w:pPr>
        <w:pStyle w:val="ListBullet"/>
      </w:pPr>
      <w:r>
        <w:rPr>
          <w:b w:val="0"/>
          <w:sz w:val="21"/>
        </w:rPr>
      </w:r>
      <w:r>
        <w:rPr>
          <w:b/>
          <w:sz w:val="21"/>
        </w:rPr>
        <w:t>Requirement for receiving:</w:t>
      </w:r>
      <w:r>
        <w:rPr>
          <w:b w:val="0"/>
          <w:sz w:val="21"/>
        </w:rPr>
        <w:t xml:space="preserve"> two trailer doors plus one container door; a separate zone to unpack containers; a check bench and pallet labels; capacity for a 1.7× busy day.</w:t>
      </w:r>
    </w:p>
    <w:p>
      <w:pPr>
        <w:pStyle w:val="Heading1"/>
      </w:pPr>
      <w:r>
        <w:t>6. Order &amp; picking profile and lead time</w:t>
      </w:r>
      <w:r>
        <w:rPr>
          <w:b/>
          <w:color w:val="15803D"/>
          <w:sz w:val="19"/>
        </w:rPr>
        <w:t xml:space="preserve">   Arnau (Picking)</w:t>
      </w:r>
    </w:p>
    <w:tbl>
      <w:tblPr>
        <w:tblStyle w:val="LightGrid-Accent1"/>
        <w:tblW w:type="auto" w:w="0"/>
        <w:jc w:val="center"/>
        <w:tblLayout w:type="fixed"/>
        <w:tblLook w:firstColumn="1" w:firstRow="1" w:lastColumn="0" w:lastRow="0" w:noHBand="0" w:noVBand="1" w:val="04A0"/>
      </w:tblPr>
      <w:tblGrid>
        <w:gridCol w:w="2551"/>
        <w:gridCol w:w="1417"/>
        <w:gridCol w:w="1417"/>
        <w:gridCol w:w="1417"/>
        <w:gridCol w:w="1701"/>
      </w:tblGrid>
      <w:tr>
        <w:trPr>
          <w:cantSplit/>
        </w:trPr>
        <w:tc>
          <w:tcPr>
            <w:tcW w:type="dxa" w:w="2551"/>
          </w:tcPr>
          <w:p>
            <w:pPr>
              <w:keepNext/>
            </w:pPr>
            <w:r/>
            <w:r>
              <w:rPr>
                <w:b/>
                <w:sz w:val="19"/>
              </w:rPr>
              <w:t>Metric</w:t>
            </w:r>
          </w:p>
        </w:tc>
        <w:tc>
          <w:tcPr>
            <w:tcW w:type="dxa" w:w="1417"/>
          </w:tcPr>
          <w:p>
            <w:pPr>
              <w:keepNext/>
            </w:pPr>
            <w:r/>
            <w:r>
              <w:rPr>
                <w:b/>
                <w:sz w:val="19"/>
              </w:rPr>
              <w:t>Mean</w:t>
            </w:r>
          </w:p>
        </w:tc>
        <w:tc>
          <w:tcPr>
            <w:tcW w:type="dxa" w:w="1417"/>
          </w:tcPr>
          <w:p>
            <w:pPr>
              <w:keepNext/>
            </w:pPr>
            <w:r/>
            <w:r>
              <w:rPr>
                <w:b/>
                <w:sz w:val="19"/>
              </w:rPr>
              <w:t>Median</w:t>
            </w:r>
          </w:p>
        </w:tc>
        <w:tc>
          <w:tcPr>
            <w:tcW w:type="dxa" w:w="1417"/>
          </w:tcPr>
          <w:p>
            <w:pPr>
              <w:keepNext/>
            </w:pPr>
            <w:r/>
            <w:r>
              <w:rPr>
                <w:b/>
                <w:sz w:val="19"/>
              </w:rPr>
              <w:t>p95</w:t>
            </w:r>
          </w:p>
        </w:tc>
        <w:tc>
          <w:tcPr>
            <w:tcW w:type="dxa" w:w="1701"/>
          </w:tcPr>
          <w:p>
            <w:pPr>
              <w:keepNext/>
            </w:pPr>
            <w:r/>
            <w:r>
              <w:rPr>
                <w:b/>
                <w:sz w:val="19"/>
              </w:rPr>
              <w:t>Max</w:t>
            </w:r>
          </w:p>
        </w:tc>
      </w:tr>
      <w:tr>
        <w:trPr>
          <w:cantSplit/>
        </w:trPr>
        <w:tc>
          <w:tcPr>
            <w:tcW w:type="dxa" w:w="2551"/>
          </w:tcPr>
          <w:p>
            <w:pPr>
              <w:keepNext/>
            </w:pPr>
            <w:r/>
            <w:r>
              <w:rPr>
                <w:sz w:val="19"/>
              </w:rPr>
              <w:t>Lines per order</w:t>
            </w:r>
          </w:p>
        </w:tc>
        <w:tc>
          <w:tcPr>
            <w:tcW w:type="dxa" w:w="1417"/>
          </w:tcPr>
          <w:p>
            <w:pPr>
              <w:keepNext/>
              <w:jc w:val="right"/>
            </w:pPr>
            <w:r/>
            <w:r>
              <w:rPr>
                <w:sz w:val="19"/>
              </w:rPr>
              <w:t>4.45</w:t>
            </w:r>
          </w:p>
        </w:tc>
        <w:tc>
          <w:tcPr>
            <w:tcW w:type="dxa" w:w="1417"/>
          </w:tcPr>
          <w:p>
            <w:pPr>
              <w:keepNext/>
              <w:jc w:val="right"/>
            </w:pPr>
            <w:r/>
            <w:r>
              <w:rPr>
                <w:sz w:val="19"/>
              </w:rPr>
              <w:t>1</w:t>
            </w:r>
          </w:p>
        </w:tc>
        <w:tc>
          <w:tcPr>
            <w:tcW w:type="dxa" w:w="1417"/>
          </w:tcPr>
          <w:p>
            <w:pPr>
              <w:keepNext/>
              <w:jc w:val="right"/>
            </w:pPr>
            <w:r/>
            <w:r>
              <w:rPr>
                <w:sz w:val="19"/>
              </w:rPr>
              <w:t>19</w:t>
            </w:r>
          </w:p>
        </w:tc>
        <w:tc>
          <w:tcPr>
            <w:tcW w:type="dxa" w:w="1701"/>
          </w:tcPr>
          <w:p>
            <w:pPr>
              <w:keepNext/>
              <w:jc w:val="right"/>
            </w:pPr>
            <w:r/>
            <w:r>
              <w:rPr>
                <w:sz w:val="19"/>
              </w:rPr>
              <w:t>191</w:t>
            </w:r>
          </w:p>
        </w:tc>
      </w:tr>
      <w:tr>
        <w:trPr>
          <w:cantSplit/>
        </w:trPr>
        <w:tc>
          <w:tcPr>
            <w:tcW w:type="dxa" w:w="2551"/>
          </w:tcPr>
          <w:p>
            <w:pPr>
              <w:keepNext/>
            </w:pPr>
            <w:r/>
            <w:r>
              <w:rPr>
                <w:sz w:val="19"/>
              </w:rPr>
              <w:t>Units per line</w:t>
            </w:r>
          </w:p>
        </w:tc>
        <w:tc>
          <w:tcPr>
            <w:tcW w:type="dxa" w:w="1417"/>
          </w:tcPr>
          <w:p>
            <w:pPr>
              <w:keepNext/>
              <w:jc w:val="right"/>
            </w:pPr>
            <w:r/>
            <w:r>
              <w:rPr>
                <w:sz w:val="19"/>
              </w:rPr>
              <w:t>34.77</w:t>
            </w:r>
          </w:p>
        </w:tc>
        <w:tc>
          <w:tcPr>
            <w:tcW w:type="dxa" w:w="1417"/>
          </w:tcPr>
          <w:p>
            <w:pPr>
              <w:keepNext/>
              <w:jc w:val="right"/>
            </w:pPr>
            <w:r/>
            <w:r>
              <w:rPr>
                <w:sz w:val="19"/>
              </w:rPr>
              <w:t>5</w:t>
            </w:r>
          </w:p>
        </w:tc>
        <w:tc>
          <w:tcPr>
            <w:tcW w:type="dxa" w:w="1417"/>
          </w:tcPr>
          <w:p>
            <w:pPr>
              <w:keepNext/>
              <w:jc w:val="right"/>
            </w:pPr>
            <w:r/>
            <w:r>
              <w:rPr>
                <w:sz w:val="19"/>
              </w:rPr>
              <w:t>150</w:t>
            </w:r>
          </w:p>
        </w:tc>
        <w:tc>
          <w:tcPr>
            <w:tcW w:type="dxa" w:w="1701"/>
          </w:tcPr>
          <w:p>
            <w:pPr>
              <w:keepNext/>
              <w:jc w:val="right"/>
            </w:pPr>
            <w:r/>
            <w:r>
              <w:rPr>
                <w:sz w:val="19"/>
              </w:rPr>
              <w:t>12020</w:t>
            </w:r>
          </w:p>
        </w:tc>
      </w:tr>
      <w:tr>
        <w:trPr>
          <w:cantSplit/>
        </w:trPr>
        <w:tc>
          <w:tcPr>
            <w:tcW w:type="dxa" w:w="2551"/>
          </w:tcPr>
          <w:p>
            <w:r/>
            <w:r>
              <w:rPr>
                <w:sz w:val="19"/>
              </w:rPr>
              <w:t>Units per order</w:t>
            </w:r>
          </w:p>
        </w:tc>
        <w:tc>
          <w:tcPr>
            <w:tcW w:type="dxa" w:w="1417"/>
          </w:tcPr>
          <w:p>
            <w:pPr>
              <w:jc w:val="right"/>
            </w:pPr>
            <w:r/>
            <w:r>
              <w:rPr>
                <w:sz w:val="19"/>
              </w:rPr>
              <w:t>154.7</w:t>
            </w:r>
          </w:p>
        </w:tc>
        <w:tc>
          <w:tcPr>
            <w:tcW w:type="dxa" w:w="1417"/>
          </w:tcPr>
          <w:p>
            <w:pPr>
              <w:jc w:val="right"/>
            </w:pPr>
            <w:r/>
            <w:r>
              <w:rPr>
                <w:sz w:val="19"/>
              </w:rPr>
              <w:t>8</w:t>
            </w:r>
          </w:p>
        </w:tc>
        <w:tc>
          <w:tcPr>
            <w:tcW w:type="dxa" w:w="1417"/>
          </w:tcPr>
          <w:p>
            <w:pPr>
              <w:jc w:val="right"/>
            </w:pPr>
            <w:r/>
            <w:r>
              <w:rPr>
                <w:sz w:val="19"/>
              </w:rPr>
              <w:t>575</w:t>
            </w:r>
          </w:p>
        </w:tc>
        <w:tc>
          <w:tcPr>
            <w:tcW w:type="dxa" w:w="1701"/>
          </w:tcPr>
          <w:p>
            <w:pPr>
              <w:jc w:val="right"/>
            </w:pPr>
            <w:r/>
            <w:r>
              <w:rPr>
                <w:sz w:val="19"/>
              </w:rPr>
              <w:t>20480</w:t>
            </w:r>
          </w:p>
        </w:tc>
      </w:tr>
    </w:tbl>
    <w:p>
      <w:pPr>
        <w:spacing w:after="40"/>
      </w:pPr>
    </w:p>
    <w:p>
      <w:pPr>
        <w:pStyle w:val="ListBullet"/>
      </w:pPr>
      <w:r>
        <w:rPr>
          <w:b w:val="0"/>
          <w:sz w:val="21"/>
        </w:rPr>
      </w:r>
      <w:r>
        <w:rPr>
          <w:b/>
          <w:sz w:val="21"/>
        </w:rPr>
        <w:t>8,781 orders / 39,069 lines</w:t>
      </w:r>
      <w:r>
        <w:rPr>
          <w:b w:val="0"/>
          <w:sz w:val="21"/>
        </w:rPr>
        <w:t xml:space="preserve">; </w:t>
      </w:r>
      <w:r>
        <w:rPr>
          <w:b/>
          <w:sz w:val="21"/>
        </w:rPr>
        <w:t>50.5% single-line</w:t>
      </w:r>
      <w:r>
        <w:rPr>
          <w:b w:val="0"/>
          <w:sz w:val="21"/>
        </w:rPr>
        <w:t xml:space="preserve"> orders and </w:t>
      </w:r>
      <w:r>
        <w:rPr>
          <w:b/>
          <w:sz w:val="21"/>
        </w:rPr>
        <w:t>23.6% single-unit</w:t>
      </w:r>
      <w:r>
        <w:rPr>
          <w:b w:val="0"/>
          <w:sz w:val="21"/>
        </w:rPr>
        <w:t xml:space="preserve"> lines — a small-order-heavy profile.</w:t>
      </w:r>
    </w:p>
    <w:p>
      <w:pPr>
        <w:pStyle w:val="ListBullet"/>
      </w:pPr>
      <w:r>
        <w:rPr>
          <w:b w:val="0"/>
          <w:sz w:val="21"/>
        </w:rPr>
      </w:r>
      <w:r>
        <w:rPr>
          <w:b/>
          <w:sz w:val="21"/>
        </w:rPr>
        <w:t>Pick type is derived from what the client ordered</w:t>
      </w:r>
      <w:r>
        <w:rPr>
          <w:b w:val="0"/>
          <w:sz w:val="21"/>
        </w:rPr>
        <w:t xml:space="preserve"> (A022) — each line's quantity is compared with the SKU's case and pallet quantity: </w:t>
      </w:r>
      <w:r>
        <w:rPr>
          <w:b/>
          <w:sz w:val="21"/>
        </w:rPr>
        <w:t>75% each-pick lines, 24% case lines, 1% full-pallet lines</w:t>
      </w:r>
      <w:r>
        <w:rPr>
          <w:b w:val="0"/>
          <w:sz w:val="21"/>
        </w:rPr>
        <w:t xml:space="preserve"> (by units: 61% case, 26% each, 13% pallet).</w:t>
      </w:r>
    </w:p>
    <w:p>
      <w:pPr>
        <w:pStyle w:val="ListBullet"/>
      </w:pPr>
      <w:r>
        <w:rPr>
          <w:b w:val="0"/>
          <w:sz w:val="21"/>
        </w:rPr>
      </w:r>
      <w:r>
        <w:rPr>
          <w:b/>
          <w:sz w:val="21"/>
        </w:rPr>
        <w:t>Picking is each-dominant by line count</w:t>
      </w:r>
      <w:r>
        <w:rPr>
          <w:b w:val="0"/>
          <w:sz w:val="21"/>
        </w:rPr>
        <w:t xml:space="preserve"> (the labour driver) and case-dominant by volume. DHL's historical pick flags (case/list 60.8%, each 16.0%, 20.6% unflagged) reflect past practice and are not used for design.</w:t>
      </w:r>
    </w:p>
    <w:p>
      <w:pPr>
        <w:pStyle w:val="ListBullet"/>
      </w:pPr>
      <w:r>
        <w:rPr>
          <w:b w:val="0"/>
          <w:sz w:val="21"/>
        </w:rPr>
        <w:t xml:space="preserve">Delivery lead time (order received → trailer leaves), </w:t>
      </w:r>
      <w:r>
        <w:rPr>
          <w:b/>
          <w:sz w:val="21"/>
        </w:rPr>
        <w:t>per order: median 25 h, average 45 h, p90 102 h</w:t>
      </w:r>
      <w:r>
        <w:rPr>
          <w:b w:val="0"/>
          <w:sz w:val="21"/>
        </w:rPr>
        <w:t>; 26% of orders leave the same day. Counted per order line instead the median is 52 h, because big multi-line orders wait longest. Measured as last TRAILER DISPATCED DATE − ORDER ARRIVE DATE of each order.</w:t>
      </w:r>
    </w:p>
    <w:p>
      <w:pPr>
        <w:pStyle w:val="ListBullet"/>
      </w:pPr>
      <w:r>
        <w:rPr>
          <w:sz w:val="21"/>
        </w:rPr>
        <w:t>Channel mix (order type): NLD 20,944, EDC 4,703, BEL 4,596, DIRECT 4,003, AMADE 2,216.</w:t>
      </w:r>
    </w:p>
    <w:p>
      <w:pPr>
        <w:pStyle w:val="ListBullet"/>
      </w:pPr>
      <w:r>
        <w:rPr>
          <w:sz w:val="21"/>
        </w:rPr>
        <w:t>Geography: NLD 22,510, BEL 6,386, DEU 3,534, FRA 1,041, POL 911 — an NL hub serving Western Europe.</w:t>
      </w:r>
    </w:p>
    <w:p>
      <w:pPr>
        <w:jc w:val="center"/>
      </w:pPr>
      <w:r>
        <w:drawing>
          <wp:inline xmlns:a="http://schemas.openxmlformats.org/drawingml/2006/main" xmlns:pic="http://schemas.openxmlformats.org/drawingml/2006/picture">
            <wp:extent cx="4680000" cy="1779718"/>
            <wp:docPr id="4" name="Picture 4"/>
            <wp:cNvGraphicFramePr>
              <a:graphicFrameLocks noChangeAspect="1"/>
            </wp:cNvGraphicFramePr>
            <a:graphic>
              <a:graphicData uri="http://schemas.openxmlformats.org/drawingml/2006/picture">
                <pic:pic>
                  <pic:nvPicPr>
                    <pic:cNvPr id="4" name="order_pick_type_derived.png"/>
                    <pic:cNvPicPr/>
                  </pic:nvPicPr>
                  <pic:blipFill>
                    <a:blip r:embed="rId13"/>
                    <a:stretch>
                      <a:fillRect/>
                    </a:stretch>
                  </pic:blipFill>
                  <pic:spPr>
                    <a:xfrm>
                      <a:off x="0" y="0"/>
                      <a:ext cx="4680000" cy="1779718"/>
                    </a:xfrm>
                    <a:prstGeom prst="rect"/>
                  </pic:spPr>
                </pic:pic>
              </a:graphicData>
            </a:graphic>
          </wp:inline>
        </w:drawing>
      </w:r>
    </w:p>
    <w:p>
      <w:pPr>
        <w:spacing w:after="200"/>
        <w:jc w:val="center"/>
      </w:pPr>
      <w:r>
        <w:rPr>
          <w:b w:val="0"/>
          <w:i/>
          <w:color w:val="666666"/>
          <w:sz w:val="17"/>
        </w:rPr>
        <w:t>Fig 3. Pick type derived from the orders (line quantity vs case / pallet quantity).</w:t>
      </w:r>
    </w:p>
    <w:p>
      <w:pPr>
        <w:spacing w:after="80"/>
      </w:pPr>
      <w:r>
        <w:rPr>
          <w:b w:val="0"/>
          <w:i w:val="0"/>
          <w:color w:val="222222"/>
          <w:sz w:val="21"/>
        </w:rPr>
        <w:t>Delivery lead time per region (order received → trailer dispatched), countries with ≥ 20 orders:</w:t>
      </w:r>
    </w:p>
    <w:tbl>
      <w:tblPr>
        <w:tblStyle w:val="LightGrid-Accent1"/>
        <w:tblW w:type="auto" w:w="0"/>
        <w:jc w:val="center"/>
        <w:tblLayout w:type="fixed"/>
        <w:tblLook w:firstColumn="1" w:firstRow="1" w:lastColumn="0" w:lastRow="0" w:noHBand="0" w:noVBand="1" w:val="04A0"/>
      </w:tblPr>
      <w:tblGrid>
        <w:gridCol w:w="1474"/>
        <w:gridCol w:w="1361"/>
        <w:gridCol w:w="1361"/>
        <w:gridCol w:w="1361"/>
        <w:gridCol w:w="1361"/>
        <w:gridCol w:w="1361"/>
      </w:tblGrid>
      <w:tr>
        <w:trPr>
          <w:cantSplit/>
        </w:trPr>
        <w:tc>
          <w:tcPr>
            <w:tcW w:type="dxa" w:w="1474"/>
          </w:tcPr>
          <w:p>
            <w:pPr>
              <w:keepNext/>
            </w:pPr>
            <w:r/>
            <w:r>
              <w:rPr>
                <w:b/>
                <w:sz w:val="19"/>
              </w:rPr>
              <w:t>Country</w:t>
            </w:r>
          </w:p>
        </w:tc>
        <w:tc>
          <w:tcPr>
            <w:tcW w:type="dxa" w:w="1361"/>
          </w:tcPr>
          <w:p>
            <w:pPr>
              <w:keepNext/>
            </w:pPr>
            <w:r/>
            <w:r>
              <w:rPr>
                <w:b/>
                <w:sz w:val="19"/>
              </w:rPr>
              <w:t>Orders</w:t>
            </w:r>
          </w:p>
        </w:tc>
        <w:tc>
          <w:tcPr>
            <w:tcW w:type="dxa" w:w="1361"/>
          </w:tcPr>
          <w:p>
            <w:pPr>
              <w:keepNext/>
            </w:pPr>
            <w:r/>
            <w:r>
              <w:rPr>
                <w:b/>
                <w:sz w:val="19"/>
              </w:rPr>
              <w:t>Median h</w:t>
            </w:r>
          </w:p>
        </w:tc>
        <w:tc>
          <w:tcPr>
            <w:tcW w:type="dxa" w:w="1361"/>
          </w:tcPr>
          <w:p>
            <w:pPr>
              <w:keepNext/>
            </w:pPr>
            <w:r/>
            <w:r>
              <w:rPr>
                <w:b/>
                <w:sz w:val="19"/>
              </w:rPr>
              <w:t>Mean h</w:t>
            </w:r>
          </w:p>
        </w:tc>
        <w:tc>
          <w:tcPr>
            <w:tcW w:type="dxa" w:w="1361"/>
          </w:tcPr>
          <w:p>
            <w:pPr>
              <w:keepNext/>
            </w:pPr>
            <w:r/>
            <w:r>
              <w:rPr>
                <w:b/>
                <w:sz w:val="19"/>
              </w:rPr>
              <w:t>p90 h</w:t>
            </w:r>
          </w:p>
        </w:tc>
        <w:tc>
          <w:tcPr>
            <w:tcW w:type="dxa" w:w="1361"/>
          </w:tcPr>
          <w:p>
            <w:pPr>
              <w:keepNext/>
            </w:pPr>
            <w:r/>
            <w:r>
              <w:rPr>
                <w:b/>
                <w:sz w:val="19"/>
              </w:rPr>
              <w:t>≤ 48 h</w:t>
            </w:r>
          </w:p>
        </w:tc>
      </w:tr>
      <w:tr>
        <w:trPr>
          <w:cantSplit/>
        </w:trPr>
        <w:tc>
          <w:tcPr>
            <w:tcW w:type="dxa" w:w="1474"/>
          </w:tcPr>
          <w:p>
            <w:pPr>
              <w:keepNext/>
            </w:pPr>
            <w:r/>
            <w:r>
              <w:rPr>
                <w:sz w:val="19"/>
              </w:rPr>
              <w:t>NLD</w:t>
            </w:r>
          </w:p>
        </w:tc>
        <w:tc>
          <w:tcPr>
            <w:tcW w:type="dxa" w:w="1361"/>
          </w:tcPr>
          <w:p>
            <w:pPr>
              <w:keepNext/>
              <w:jc w:val="right"/>
            </w:pPr>
            <w:r/>
            <w:r>
              <w:rPr>
                <w:sz w:val="19"/>
              </w:rPr>
              <w:t>5,115</w:t>
            </w:r>
          </w:p>
        </w:tc>
        <w:tc>
          <w:tcPr>
            <w:tcW w:type="dxa" w:w="1361"/>
          </w:tcPr>
          <w:p>
            <w:pPr>
              <w:keepNext/>
              <w:jc w:val="right"/>
            </w:pPr>
            <w:r/>
            <w:r>
              <w:rPr>
                <w:sz w:val="19"/>
              </w:rPr>
              <w:t>25</w:t>
            </w:r>
          </w:p>
        </w:tc>
        <w:tc>
          <w:tcPr>
            <w:tcW w:type="dxa" w:w="1361"/>
          </w:tcPr>
          <w:p>
            <w:pPr>
              <w:keepNext/>
              <w:jc w:val="right"/>
            </w:pPr>
            <w:r/>
            <w:r>
              <w:rPr>
                <w:sz w:val="19"/>
              </w:rPr>
              <w:t>39</w:t>
            </w:r>
          </w:p>
        </w:tc>
        <w:tc>
          <w:tcPr>
            <w:tcW w:type="dxa" w:w="1361"/>
          </w:tcPr>
          <w:p>
            <w:pPr>
              <w:keepNext/>
              <w:jc w:val="right"/>
            </w:pPr>
            <w:r/>
            <w:r>
              <w:rPr>
                <w:sz w:val="19"/>
              </w:rPr>
              <w:t>98</w:t>
            </w:r>
          </w:p>
        </w:tc>
        <w:tc>
          <w:tcPr>
            <w:tcW w:type="dxa" w:w="1361"/>
          </w:tcPr>
          <w:p>
            <w:pPr>
              <w:keepNext/>
              <w:jc w:val="right"/>
            </w:pPr>
            <w:r/>
            <w:r>
              <w:rPr>
                <w:sz w:val="19"/>
              </w:rPr>
              <w:t>71%</w:t>
            </w:r>
          </w:p>
        </w:tc>
      </w:tr>
      <w:tr>
        <w:trPr>
          <w:cantSplit/>
        </w:trPr>
        <w:tc>
          <w:tcPr>
            <w:tcW w:type="dxa" w:w="1474"/>
          </w:tcPr>
          <w:p>
            <w:pPr>
              <w:keepNext/>
            </w:pPr>
            <w:r/>
            <w:r>
              <w:rPr>
                <w:sz w:val="19"/>
              </w:rPr>
              <w:t>BEL</w:t>
            </w:r>
          </w:p>
        </w:tc>
        <w:tc>
          <w:tcPr>
            <w:tcW w:type="dxa" w:w="1361"/>
          </w:tcPr>
          <w:p>
            <w:pPr>
              <w:keepNext/>
              <w:jc w:val="right"/>
            </w:pPr>
            <w:r/>
            <w:r>
              <w:rPr>
                <w:sz w:val="19"/>
              </w:rPr>
              <w:t>1,707</w:t>
            </w:r>
          </w:p>
        </w:tc>
        <w:tc>
          <w:tcPr>
            <w:tcW w:type="dxa" w:w="1361"/>
          </w:tcPr>
          <w:p>
            <w:pPr>
              <w:keepNext/>
              <w:jc w:val="right"/>
            </w:pPr>
            <w:r/>
            <w:r>
              <w:rPr>
                <w:sz w:val="19"/>
              </w:rPr>
              <w:t>25</w:t>
            </w:r>
          </w:p>
        </w:tc>
        <w:tc>
          <w:tcPr>
            <w:tcW w:type="dxa" w:w="1361"/>
          </w:tcPr>
          <w:p>
            <w:pPr>
              <w:keepNext/>
              <w:jc w:val="right"/>
            </w:pPr>
            <w:r/>
            <w:r>
              <w:rPr>
                <w:sz w:val="19"/>
              </w:rPr>
              <w:t>38</w:t>
            </w:r>
          </w:p>
        </w:tc>
        <w:tc>
          <w:tcPr>
            <w:tcW w:type="dxa" w:w="1361"/>
          </w:tcPr>
          <w:p>
            <w:pPr>
              <w:keepNext/>
              <w:jc w:val="right"/>
            </w:pPr>
            <w:r/>
            <w:r>
              <w:rPr>
                <w:sz w:val="19"/>
              </w:rPr>
              <w:t>84</w:t>
            </w:r>
          </w:p>
        </w:tc>
        <w:tc>
          <w:tcPr>
            <w:tcW w:type="dxa" w:w="1361"/>
          </w:tcPr>
          <w:p>
            <w:pPr>
              <w:keepNext/>
              <w:jc w:val="right"/>
            </w:pPr>
            <w:r/>
            <w:r>
              <w:rPr>
                <w:sz w:val="19"/>
              </w:rPr>
              <w:t>74%</w:t>
            </w:r>
          </w:p>
        </w:tc>
      </w:tr>
      <w:tr>
        <w:trPr>
          <w:cantSplit/>
        </w:trPr>
        <w:tc>
          <w:tcPr>
            <w:tcW w:type="dxa" w:w="1474"/>
          </w:tcPr>
          <w:p>
            <w:pPr>
              <w:keepNext/>
            </w:pPr>
            <w:r/>
            <w:r>
              <w:rPr>
                <w:sz w:val="19"/>
              </w:rPr>
              <w:t>DEU</w:t>
            </w:r>
          </w:p>
        </w:tc>
        <w:tc>
          <w:tcPr>
            <w:tcW w:type="dxa" w:w="1361"/>
          </w:tcPr>
          <w:p>
            <w:pPr>
              <w:keepNext/>
              <w:jc w:val="right"/>
            </w:pPr>
            <w:r/>
            <w:r>
              <w:rPr>
                <w:sz w:val="19"/>
              </w:rPr>
              <w:t>793</w:t>
            </w:r>
          </w:p>
        </w:tc>
        <w:tc>
          <w:tcPr>
            <w:tcW w:type="dxa" w:w="1361"/>
          </w:tcPr>
          <w:p>
            <w:pPr>
              <w:keepNext/>
              <w:jc w:val="right"/>
            </w:pPr>
            <w:r/>
            <w:r>
              <w:rPr>
                <w:sz w:val="19"/>
              </w:rPr>
              <w:t>23</w:t>
            </w:r>
          </w:p>
        </w:tc>
        <w:tc>
          <w:tcPr>
            <w:tcW w:type="dxa" w:w="1361"/>
          </w:tcPr>
          <w:p>
            <w:pPr>
              <w:keepNext/>
              <w:jc w:val="right"/>
            </w:pPr>
            <w:r/>
            <w:r>
              <w:rPr>
                <w:sz w:val="19"/>
              </w:rPr>
              <w:t>56</w:t>
            </w:r>
          </w:p>
        </w:tc>
        <w:tc>
          <w:tcPr>
            <w:tcW w:type="dxa" w:w="1361"/>
          </w:tcPr>
          <w:p>
            <w:pPr>
              <w:keepNext/>
              <w:jc w:val="right"/>
            </w:pPr>
            <w:r/>
            <w:r>
              <w:rPr>
                <w:sz w:val="19"/>
              </w:rPr>
              <w:t>171</w:t>
            </w:r>
          </w:p>
        </w:tc>
        <w:tc>
          <w:tcPr>
            <w:tcW w:type="dxa" w:w="1361"/>
          </w:tcPr>
          <w:p>
            <w:pPr>
              <w:keepNext/>
              <w:jc w:val="right"/>
            </w:pPr>
            <w:r/>
            <w:r>
              <w:rPr>
                <w:sz w:val="19"/>
              </w:rPr>
              <w:t>70%</w:t>
            </w:r>
          </w:p>
        </w:tc>
      </w:tr>
      <w:tr>
        <w:trPr>
          <w:cantSplit/>
        </w:trPr>
        <w:tc>
          <w:tcPr>
            <w:tcW w:type="dxa" w:w="1474"/>
          </w:tcPr>
          <w:p>
            <w:pPr>
              <w:keepNext/>
            </w:pPr>
            <w:r/>
            <w:r>
              <w:rPr>
                <w:sz w:val="19"/>
              </w:rPr>
              <w:t>FRA</w:t>
            </w:r>
          </w:p>
        </w:tc>
        <w:tc>
          <w:tcPr>
            <w:tcW w:type="dxa" w:w="1361"/>
          </w:tcPr>
          <w:p>
            <w:pPr>
              <w:keepNext/>
              <w:jc w:val="right"/>
            </w:pPr>
            <w:r/>
            <w:r>
              <w:rPr>
                <w:sz w:val="19"/>
              </w:rPr>
              <w:t>381</w:t>
            </w:r>
          </w:p>
        </w:tc>
        <w:tc>
          <w:tcPr>
            <w:tcW w:type="dxa" w:w="1361"/>
          </w:tcPr>
          <w:p>
            <w:pPr>
              <w:keepNext/>
              <w:jc w:val="right"/>
            </w:pPr>
            <w:r/>
            <w:r>
              <w:rPr>
                <w:sz w:val="19"/>
              </w:rPr>
              <w:t>8</w:t>
            </w:r>
          </w:p>
        </w:tc>
        <w:tc>
          <w:tcPr>
            <w:tcW w:type="dxa" w:w="1361"/>
          </w:tcPr>
          <w:p>
            <w:pPr>
              <w:keepNext/>
              <w:jc w:val="right"/>
            </w:pPr>
            <w:r/>
            <w:r>
              <w:rPr>
                <w:sz w:val="19"/>
              </w:rPr>
              <w:t>32</w:t>
            </w:r>
          </w:p>
        </w:tc>
        <w:tc>
          <w:tcPr>
            <w:tcW w:type="dxa" w:w="1361"/>
          </w:tcPr>
          <w:p>
            <w:pPr>
              <w:keepNext/>
              <w:jc w:val="right"/>
            </w:pPr>
            <w:r/>
            <w:r>
              <w:rPr>
                <w:sz w:val="19"/>
              </w:rPr>
              <w:t>117</w:t>
            </w:r>
          </w:p>
        </w:tc>
        <w:tc>
          <w:tcPr>
            <w:tcW w:type="dxa" w:w="1361"/>
          </w:tcPr>
          <w:p>
            <w:pPr>
              <w:keepNext/>
              <w:jc w:val="right"/>
            </w:pPr>
            <w:r/>
            <w:r>
              <w:rPr>
                <w:sz w:val="19"/>
              </w:rPr>
              <w:t>81%</w:t>
            </w:r>
          </w:p>
        </w:tc>
      </w:tr>
      <w:tr>
        <w:trPr>
          <w:cantSplit/>
        </w:trPr>
        <w:tc>
          <w:tcPr>
            <w:tcW w:type="dxa" w:w="1474"/>
          </w:tcPr>
          <w:p>
            <w:pPr>
              <w:keepNext/>
            </w:pPr>
            <w:r/>
            <w:r>
              <w:rPr>
                <w:sz w:val="19"/>
              </w:rPr>
              <w:t>CHE</w:t>
            </w:r>
          </w:p>
        </w:tc>
        <w:tc>
          <w:tcPr>
            <w:tcW w:type="dxa" w:w="1361"/>
          </w:tcPr>
          <w:p>
            <w:pPr>
              <w:keepNext/>
              <w:jc w:val="right"/>
            </w:pPr>
            <w:r/>
            <w:r>
              <w:rPr>
                <w:sz w:val="19"/>
              </w:rPr>
              <w:t>172</w:t>
            </w:r>
          </w:p>
        </w:tc>
        <w:tc>
          <w:tcPr>
            <w:tcW w:type="dxa" w:w="1361"/>
          </w:tcPr>
          <w:p>
            <w:pPr>
              <w:keepNext/>
              <w:jc w:val="right"/>
            </w:pPr>
            <w:r/>
            <w:r>
              <w:rPr>
                <w:sz w:val="19"/>
              </w:rPr>
              <w:t>140</w:t>
            </w:r>
          </w:p>
        </w:tc>
        <w:tc>
          <w:tcPr>
            <w:tcW w:type="dxa" w:w="1361"/>
          </w:tcPr>
          <w:p>
            <w:pPr>
              <w:keepNext/>
              <w:jc w:val="right"/>
            </w:pPr>
            <w:r/>
            <w:r>
              <w:rPr>
                <w:sz w:val="19"/>
              </w:rPr>
              <w:t>104</w:t>
            </w:r>
          </w:p>
        </w:tc>
        <w:tc>
          <w:tcPr>
            <w:tcW w:type="dxa" w:w="1361"/>
          </w:tcPr>
          <w:p>
            <w:pPr>
              <w:keepNext/>
              <w:jc w:val="right"/>
            </w:pPr>
            <w:r/>
            <w:r>
              <w:rPr>
                <w:sz w:val="19"/>
              </w:rPr>
              <w:t>166</w:t>
            </w:r>
          </w:p>
        </w:tc>
        <w:tc>
          <w:tcPr>
            <w:tcW w:type="dxa" w:w="1361"/>
          </w:tcPr>
          <w:p>
            <w:pPr>
              <w:keepNext/>
              <w:jc w:val="right"/>
            </w:pPr>
            <w:r/>
            <w:r>
              <w:rPr>
                <w:sz w:val="19"/>
              </w:rPr>
              <w:t>24%</w:t>
            </w:r>
          </w:p>
        </w:tc>
      </w:tr>
      <w:tr>
        <w:trPr>
          <w:cantSplit/>
        </w:trPr>
        <w:tc>
          <w:tcPr>
            <w:tcW w:type="dxa" w:w="1474"/>
          </w:tcPr>
          <w:p>
            <w:pPr>
              <w:keepNext/>
            </w:pPr>
            <w:r/>
            <w:r>
              <w:rPr>
                <w:sz w:val="19"/>
              </w:rPr>
              <w:t>LUX</w:t>
            </w:r>
          </w:p>
        </w:tc>
        <w:tc>
          <w:tcPr>
            <w:tcW w:type="dxa" w:w="1361"/>
          </w:tcPr>
          <w:p>
            <w:pPr>
              <w:keepNext/>
              <w:jc w:val="right"/>
            </w:pPr>
            <w:r/>
            <w:r>
              <w:rPr>
                <w:sz w:val="19"/>
              </w:rPr>
              <w:t>112</w:t>
            </w:r>
          </w:p>
        </w:tc>
        <w:tc>
          <w:tcPr>
            <w:tcW w:type="dxa" w:w="1361"/>
          </w:tcPr>
          <w:p>
            <w:pPr>
              <w:keepNext/>
              <w:jc w:val="right"/>
            </w:pPr>
            <w:r/>
            <w:r>
              <w:rPr>
                <w:sz w:val="19"/>
              </w:rPr>
              <w:t>24</w:t>
            </w:r>
          </w:p>
        </w:tc>
        <w:tc>
          <w:tcPr>
            <w:tcW w:type="dxa" w:w="1361"/>
          </w:tcPr>
          <w:p>
            <w:pPr>
              <w:keepNext/>
              <w:jc w:val="right"/>
            </w:pPr>
            <w:r/>
            <w:r>
              <w:rPr>
                <w:sz w:val="19"/>
              </w:rPr>
              <w:t>31</w:t>
            </w:r>
          </w:p>
        </w:tc>
        <w:tc>
          <w:tcPr>
            <w:tcW w:type="dxa" w:w="1361"/>
          </w:tcPr>
          <w:p>
            <w:pPr>
              <w:keepNext/>
              <w:jc w:val="right"/>
            </w:pPr>
            <w:r/>
            <w:r>
              <w:rPr>
                <w:sz w:val="19"/>
              </w:rPr>
              <w:t>74</w:t>
            </w:r>
          </w:p>
        </w:tc>
        <w:tc>
          <w:tcPr>
            <w:tcW w:type="dxa" w:w="1361"/>
          </w:tcPr>
          <w:p>
            <w:pPr>
              <w:keepNext/>
              <w:jc w:val="right"/>
            </w:pPr>
            <w:r/>
            <w:r>
              <w:rPr>
                <w:sz w:val="19"/>
              </w:rPr>
              <w:t>81%</w:t>
            </w:r>
          </w:p>
        </w:tc>
      </w:tr>
      <w:tr>
        <w:trPr>
          <w:cantSplit/>
        </w:trPr>
        <w:tc>
          <w:tcPr>
            <w:tcW w:type="dxa" w:w="1474"/>
          </w:tcPr>
          <w:p>
            <w:pPr>
              <w:keepNext/>
            </w:pPr>
            <w:r/>
            <w:r>
              <w:rPr>
                <w:sz w:val="19"/>
              </w:rPr>
              <w:t>POL</w:t>
            </w:r>
          </w:p>
        </w:tc>
        <w:tc>
          <w:tcPr>
            <w:tcW w:type="dxa" w:w="1361"/>
          </w:tcPr>
          <w:p>
            <w:pPr>
              <w:keepNext/>
              <w:jc w:val="right"/>
            </w:pPr>
            <w:r/>
            <w:r>
              <w:rPr>
                <w:sz w:val="19"/>
              </w:rPr>
              <w:t>57</w:t>
            </w:r>
          </w:p>
        </w:tc>
        <w:tc>
          <w:tcPr>
            <w:tcW w:type="dxa" w:w="1361"/>
          </w:tcPr>
          <w:p>
            <w:pPr>
              <w:keepNext/>
              <w:jc w:val="right"/>
            </w:pPr>
            <w:r/>
            <w:r>
              <w:rPr>
                <w:sz w:val="19"/>
              </w:rPr>
              <w:t>120</w:t>
            </w:r>
          </w:p>
        </w:tc>
        <w:tc>
          <w:tcPr>
            <w:tcW w:type="dxa" w:w="1361"/>
          </w:tcPr>
          <w:p>
            <w:pPr>
              <w:keepNext/>
              <w:jc w:val="right"/>
            </w:pPr>
            <w:r/>
            <w:r>
              <w:rPr>
                <w:sz w:val="19"/>
              </w:rPr>
              <w:t>129</w:t>
            </w:r>
          </w:p>
        </w:tc>
        <w:tc>
          <w:tcPr>
            <w:tcW w:type="dxa" w:w="1361"/>
          </w:tcPr>
          <w:p>
            <w:pPr>
              <w:keepNext/>
              <w:jc w:val="right"/>
            </w:pPr>
            <w:r/>
            <w:r>
              <w:rPr>
                <w:sz w:val="19"/>
              </w:rPr>
              <w:t>204</w:t>
            </w:r>
          </w:p>
        </w:tc>
        <w:tc>
          <w:tcPr>
            <w:tcW w:type="dxa" w:w="1361"/>
          </w:tcPr>
          <w:p>
            <w:pPr>
              <w:keepNext/>
              <w:jc w:val="right"/>
            </w:pPr>
            <w:r/>
            <w:r>
              <w:rPr>
                <w:sz w:val="19"/>
              </w:rPr>
              <w:t>19%</w:t>
            </w:r>
          </w:p>
        </w:tc>
      </w:tr>
      <w:tr>
        <w:trPr>
          <w:cantSplit/>
        </w:trPr>
        <w:tc>
          <w:tcPr>
            <w:tcW w:type="dxa" w:w="1474"/>
          </w:tcPr>
          <w:p>
            <w:pPr>
              <w:keepNext/>
            </w:pPr>
            <w:r/>
            <w:r>
              <w:rPr>
                <w:sz w:val="19"/>
              </w:rPr>
              <w:t>AUT</w:t>
            </w:r>
          </w:p>
        </w:tc>
        <w:tc>
          <w:tcPr>
            <w:tcW w:type="dxa" w:w="1361"/>
          </w:tcPr>
          <w:p>
            <w:pPr>
              <w:keepNext/>
              <w:jc w:val="right"/>
            </w:pPr>
            <w:r/>
            <w:r>
              <w:rPr>
                <w:sz w:val="19"/>
              </w:rPr>
              <w:t>46</w:t>
            </w:r>
          </w:p>
        </w:tc>
        <w:tc>
          <w:tcPr>
            <w:tcW w:type="dxa" w:w="1361"/>
          </w:tcPr>
          <w:p>
            <w:pPr>
              <w:keepNext/>
              <w:jc w:val="right"/>
            </w:pPr>
            <w:r/>
            <w:r>
              <w:rPr>
                <w:sz w:val="19"/>
              </w:rPr>
              <w:t>26</w:t>
            </w:r>
          </w:p>
        </w:tc>
        <w:tc>
          <w:tcPr>
            <w:tcW w:type="dxa" w:w="1361"/>
          </w:tcPr>
          <w:p>
            <w:pPr>
              <w:keepNext/>
              <w:jc w:val="right"/>
            </w:pPr>
            <w:r/>
            <w:r>
              <w:rPr>
                <w:sz w:val="19"/>
              </w:rPr>
              <w:t>56</w:t>
            </w:r>
          </w:p>
        </w:tc>
        <w:tc>
          <w:tcPr>
            <w:tcW w:type="dxa" w:w="1361"/>
          </w:tcPr>
          <w:p>
            <w:pPr>
              <w:keepNext/>
              <w:jc w:val="right"/>
            </w:pPr>
            <w:r/>
            <w:r>
              <w:rPr>
                <w:sz w:val="19"/>
              </w:rPr>
              <w:t>122</w:t>
            </w:r>
          </w:p>
        </w:tc>
        <w:tc>
          <w:tcPr>
            <w:tcW w:type="dxa" w:w="1361"/>
          </w:tcPr>
          <w:p>
            <w:pPr>
              <w:keepNext/>
              <w:jc w:val="right"/>
            </w:pPr>
            <w:r/>
            <w:r>
              <w:rPr>
                <w:sz w:val="19"/>
              </w:rPr>
              <w:t>59%</w:t>
            </w:r>
          </w:p>
        </w:tc>
      </w:tr>
      <w:tr>
        <w:trPr>
          <w:cantSplit/>
        </w:trPr>
        <w:tc>
          <w:tcPr>
            <w:tcW w:type="dxa" w:w="1474"/>
          </w:tcPr>
          <w:p>
            <w:pPr>
              <w:keepNext/>
            </w:pPr>
            <w:r/>
            <w:r>
              <w:rPr>
                <w:sz w:val="19"/>
              </w:rPr>
              <w:t>GBR</w:t>
            </w:r>
          </w:p>
        </w:tc>
        <w:tc>
          <w:tcPr>
            <w:tcW w:type="dxa" w:w="1361"/>
          </w:tcPr>
          <w:p>
            <w:pPr>
              <w:keepNext/>
              <w:jc w:val="right"/>
            </w:pPr>
            <w:r/>
            <w:r>
              <w:rPr>
                <w:sz w:val="19"/>
              </w:rPr>
              <w:t>37</w:t>
            </w:r>
          </w:p>
        </w:tc>
        <w:tc>
          <w:tcPr>
            <w:tcW w:type="dxa" w:w="1361"/>
          </w:tcPr>
          <w:p>
            <w:pPr>
              <w:keepNext/>
              <w:jc w:val="right"/>
            </w:pPr>
            <w:r/>
            <w:r>
              <w:rPr>
                <w:sz w:val="19"/>
              </w:rPr>
              <w:t>120</w:t>
            </w:r>
          </w:p>
        </w:tc>
        <w:tc>
          <w:tcPr>
            <w:tcW w:type="dxa" w:w="1361"/>
          </w:tcPr>
          <w:p>
            <w:pPr>
              <w:keepNext/>
              <w:jc w:val="right"/>
            </w:pPr>
            <w:r/>
            <w:r>
              <w:rPr>
                <w:sz w:val="19"/>
              </w:rPr>
              <w:t>99</w:t>
            </w:r>
          </w:p>
        </w:tc>
        <w:tc>
          <w:tcPr>
            <w:tcW w:type="dxa" w:w="1361"/>
          </w:tcPr>
          <w:p>
            <w:pPr>
              <w:keepNext/>
              <w:jc w:val="right"/>
            </w:pPr>
            <w:r/>
            <w:r>
              <w:rPr>
                <w:sz w:val="19"/>
              </w:rPr>
              <w:t>154</w:t>
            </w:r>
          </w:p>
        </w:tc>
        <w:tc>
          <w:tcPr>
            <w:tcW w:type="dxa" w:w="1361"/>
          </w:tcPr>
          <w:p>
            <w:pPr>
              <w:keepNext/>
              <w:jc w:val="right"/>
            </w:pPr>
            <w:r/>
            <w:r>
              <w:rPr>
                <w:sz w:val="19"/>
              </w:rPr>
              <w:t>27%</w:t>
            </w:r>
          </w:p>
        </w:tc>
      </w:tr>
      <w:tr>
        <w:trPr>
          <w:cantSplit/>
        </w:trPr>
        <w:tc>
          <w:tcPr>
            <w:tcW w:type="dxa" w:w="1474"/>
          </w:tcPr>
          <w:p>
            <w:pPr>
              <w:keepNext/>
            </w:pPr>
            <w:r/>
            <w:r>
              <w:rPr>
                <w:sz w:val="19"/>
              </w:rPr>
              <w:t>CZE</w:t>
            </w:r>
          </w:p>
        </w:tc>
        <w:tc>
          <w:tcPr>
            <w:tcW w:type="dxa" w:w="1361"/>
          </w:tcPr>
          <w:p>
            <w:pPr>
              <w:keepNext/>
              <w:jc w:val="right"/>
            </w:pPr>
            <w:r/>
            <w:r>
              <w:rPr>
                <w:sz w:val="19"/>
              </w:rPr>
              <w:t>36</w:t>
            </w:r>
          </w:p>
        </w:tc>
        <w:tc>
          <w:tcPr>
            <w:tcW w:type="dxa" w:w="1361"/>
          </w:tcPr>
          <w:p>
            <w:pPr>
              <w:keepNext/>
              <w:jc w:val="right"/>
            </w:pPr>
            <w:r/>
            <w:r>
              <w:rPr>
                <w:sz w:val="19"/>
              </w:rPr>
              <w:t>108</w:t>
            </w:r>
          </w:p>
        </w:tc>
        <w:tc>
          <w:tcPr>
            <w:tcW w:type="dxa" w:w="1361"/>
          </w:tcPr>
          <w:p>
            <w:pPr>
              <w:keepNext/>
              <w:jc w:val="right"/>
            </w:pPr>
            <w:r/>
            <w:r>
              <w:rPr>
                <w:sz w:val="19"/>
              </w:rPr>
              <w:t>108</w:t>
            </w:r>
          </w:p>
        </w:tc>
        <w:tc>
          <w:tcPr>
            <w:tcW w:type="dxa" w:w="1361"/>
          </w:tcPr>
          <w:p>
            <w:pPr>
              <w:keepNext/>
              <w:jc w:val="right"/>
            </w:pPr>
            <w:r/>
            <w:r>
              <w:rPr>
                <w:sz w:val="19"/>
              </w:rPr>
              <w:t>168</w:t>
            </w:r>
          </w:p>
        </w:tc>
        <w:tc>
          <w:tcPr>
            <w:tcW w:type="dxa" w:w="1361"/>
          </w:tcPr>
          <w:p>
            <w:pPr>
              <w:keepNext/>
              <w:jc w:val="right"/>
            </w:pPr>
            <w:r/>
            <w:r>
              <w:rPr>
                <w:sz w:val="19"/>
              </w:rPr>
              <w:t>6%</w:t>
            </w:r>
          </w:p>
        </w:tc>
      </w:tr>
      <w:tr>
        <w:trPr>
          <w:cantSplit/>
        </w:trPr>
        <w:tc>
          <w:tcPr>
            <w:tcW w:type="dxa" w:w="1474"/>
          </w:tcPr>
          <w:p>
            <w:pPr>
              <w:keepNext/>
            </w:pPr>
            <w:r/>
            <w:r>
              <w:rPr>
                <w:sz w:val="19"/>
              </w:rPr>
              <w:t>ITA</w:t>
            </w:r>
          </w:p>
        </w:tc>
        <w:tc>
          <w:tcPr>
            <w:tcW w:type="dxa" w:w="1361"/>
          </w:tcPr>
          <w:p>
            <w:pPr>
              <w:keepNext/>
              <w:jc w:val="right"/>
            </w:pPr>
            <w:r/>
            <w:r>
              <w:rPr>
                <w:sz w:val="19"/>
              </w:rPr>
              <w:t>34</w:t>
            </w:r>
          </w:p>
        </w:tc>
        <w:tc>
          <w:tcPr>
            <w:tcW w:type="dxa" w:w="1361"/>
          </w:tcPr>
          <w:p>
            <w:pPr>
              <w:keepNext/>
              <w:jc w:val="right"/>
            </w:pPr>
            <w:r/>
            <w:r>
              <w:rPr>
                <w:sz w:val="19"/>
              </w:rPr>
              <w:t>108</w:t>
            </w:r>
          </w:p>
        </w:tc>
        <w:tc>
          <w:tcPr>
            <w:tcW w:type="dxa" w:w="1361"/>
          </w:tcPr>
          <w:p>
            <w:pPr>
              <w:keepNext/>
              <w:jc w:val="right"/>
            </w:pPr>
            <w:r/>
            <w:r>
              <w:rPr>
                <w:sz w:val="19"/>
              </w:rPr>
              <w:t>96</w:t>
            </w:r>
          </w:p>
        </w:tc>
        <w:tc>
          <w:tcPr>
            <w:tcW w:type="dxa" w:w="1361"/>
          </w:tcPr>
          <w:p>
            <w:pPr>
              <w:keepNext/>
              <w:jc w:val="right"/>
            </w:pPr>
            <w:r/>
            <w:r>
              <w:rPr>
                <w:sz w:val="19"/>
              </w:rPr>
              <w:t>144</w:t>
            </w:r>
          </w:p>
        </w:tc>
        <w:tc>
          <w:tcPr>
            <w:tcW w:type="dxa" w:w="1361"/>
          </w:tcPr>
          <w:p>
            <w:pPr>
              <w:keepNext/>
              <w:jc w:val="right"/>
            </w:pPr>
            <w:r/>
            <w:r>
              <w:rPr>
                <w:sz w:val="19"/>
              </w:rPr>
              <w:t>18%</w:t>
            </w:r>
          </w:p>
        </w:tc>
      </w:tr>
      <w:tr>
        <w:trPr>
          <w:cantSplit/>
        </w:trPr>
        <w:tc>
          <w:tcPr>
            <w:tcW w:type="dxa" w:w="1474"/>
          </w:tcPr>
          <w:p>
            <w:pPr>
              <w:keepNext/>
            </w:pPr>
            <w:r/>
            <w:r>
              <w:rPr>
                <w:sz w:val="19"/>
              </w:rPr>
              <w:t>EST</w:t>
            </w:r>
          </w:p>
        </w:tc>
        <w:tc>
          <w:tcPr>
            <w:tcW w:type="dxa" w:w="1361"/>
          </w:tcPr>
          <w:p>
            <w:pPr>
              <w:keepNext/>
              <w:jc w:val="right"/>
            </w:pPr>
            <w:r/>
            <w:r>
              <w:rPr>
                <w:sz w:val="19"/>
              </w:rPr>
              <w:t>33</w:t>
            </w:r>
          </w:p>
        </w:tc>
        <w:tc>
          <w:tcPr>
            <w:tcW w:type="dxa" w:w="1361"/>
          </w:tcPr>
          <w:p>
            <w:pPr>
              <w:keepNext/>
              <w:jc w:val="right"/>
            </w:pPr>
            <w:r/>
            <w:r>
              <w:rPr>
                <w:sz w:val="19"/>
              </w:rPr>
              <w:t>74</w:t>
            </w:r>
          </w:p>
        </w:tc>
        <w:tc>
          <w:tcPr>
            <w:tcW w:type="dxa" w:w="1361"/>
          </w:tcPr>
          <w:p>
            <w:pPr>
              <w:keepNext/>
              <w:jc w:val="right"/>
            </w:pPr>
            <w:r/>
            <w:r>
              <w:rPr>
                <w:sz w:val="19"/>
              </w:rPr>
              <w:t>113</w:t>
            </w:r>
          </w:p>
        </w:tc>
        <w:tc>
          <w:tcPr>
            <w:tcW w:type="dxa" w:w="1361"/>
          </w:tcPr>
          <w:p>
            <w:pPr>
              <w:keepNext/>
              <w:jc w:val="right"/>
            </w:pPr>
            <w:r/>
            <w:r>
              <w:rPr>
                <w:sz w:val="19"/>
              </w:rPr>
              <w:t>230</w:t>
            </w:r>
          </w:p>
        </w:tc>
        <w:tc>
          <w:tcPr>
            <w:tcW w:type="dxa" w:w="1361"/>
          </w:tcPr>
          <w:p>
            <w:pPr>
              <w:keepNext/>
              <w:jc w:val="right"/>
            </w:pPr>
            <w:r/>
            <w:r>
              <w:rPr>
                <w:sz w:val="19"/>
              </w:rPr>
              <w:t>18%</w:t>
            </w:r>
          </w:p>
        </w:tc>
      </w:tr>
      <w:tr>
        <w:trPr>
          <w:cantSplit/>
        </w:trPr>
        <w:tc>
          <w:tcPr>
            <w:tcW w:type="dxa" w:w="1474"/>
          </w:tcPr>
          <w:p>
            <w:pPr>
              <w:keepNext/>
            </w:pPr>
            <w:r/>
            <w:r>
              <w:rPr>
                <w:sz w:val="19"/>
              </w:rPr>
              <w:t>SWE</w:t>
            </w:r>
          </w:p>
        </w:tc>
        <w:tc>
          <w:tcPr>
            <w:tcW w:type="dxa" w:w="1361"/>
          </w:tcPr>
          <w:p>
            <w:pPr>
              <w:keepNext/>
              <w:jc w:val="right"/>
            </w:pPr>
            <w:r/>
            <w:r>
              <w:rPr>
                <w:sz w:val="19"/>
              </w:rPr>
              <w:t>31</w:t>
            </w:r>
          </w:p>
        </w:tc>
        <w:tc>
          <w:tcPr>
            <w:tcW w:type="dxa" w:w="1361"/>
          </w:tcPr>
          <w:p>
            <w:pPr>
              <w:keepNext/>
              <w:jc w:val="right"/>
            </w:pPr>
            <w:r/>
            <w:r>
              <w:rPr>
                <w:sz w:val="19"/>
              </w:rPr>
              <w:t>71</w:t>
            </w:r>
          </w:p>
        </w:tc>
        <w:tc>
          <w:tcPr>
            <w:tcW w:type="dxa" w:w="1361"/>
          </w:tcPr>
          <w:p>
            <w:pPr>
              <w:keepNext/>
              <w:jc w:val="right"/>
            </w:pPr>
            <w:r/>
            <w:r>
              <w:rPr>
                <w:sz w:val="19"/>
              </w:rPr>
              <w:t>86</w:t>
            </w:r>
          </w:p>
        </w:tc>
        <w:tc>
          <w:tcPr>
            <w:tcW w:type="dxa" w:w="1361"/>
          </w:tcPr>
          <w:p>
            <w:pPr>
              <w:keepNext/>
              <w:jc w:val="right"/>
            </w:pPr>
            <w:r/>
            <w:r>
              <w:rPr>
                <w:sz w:val="19"/>
              </w:rPr>
              <w:t>146</w:t>
            </w:r>
          </w:p>
        </w:tc>
        <w:tc>
          <w:tcPr>
            <w:tcW w:type="dxa" w:w="1361"/>
          </w:tcPr>
          <w:p>
            <w:pPr>
              <w:keepNext/>
              <w:jc w:val="right"/>
            </w:pPr>
            <w:r/>
            <w:r>
              <w:rPr>
                <w:sz w:val="19"/>
              </w:rPr>
              <w:t>23%</w:t>
            </w:r>
          </w:p>
        </w:tc>
      </w:tr>
      <w:tr>
        <w:trPr>
          <w:cantSplit/>
        </w:trPr>
        <w:tc>
          <w:tcPr>
            <w:tcW w:type="dxa" w:w="1474"/>
          </w:tcPr>
          <w:p>
            <w:pPr>
              <w:keepNext/>
            </w:pPr>
            <w:r/>
            <w:r>
              <w:rPr>
                <w:sz w:val="19"/>
              </w:rPr>
              <w:t>HRV</w:t>
            </w:r>
          </w:p>
        </w:tc>
        <w:tc>
          <w:tcPr>
            <w:tcW w:type="dxa" w:w="1361"/>
          </w:tcPr>
          <w:p>
            <w:pPr>
              <w:keepNext/>
              <w:jc w:val="right"/>
            </w:pPr>
            <w:r/>
            <w:r>
              <w:rPr>
                <w:sz w:val="19"/>
              </w:rPr>
              <w:t>31</w:t>
            </w:r>
          </w:p>
        </w:tc>
        <w:tc>
          <w:tcPr>
            <w:tcW w:type="dxa" w:w="1361"/>
          </w:tcPr>
          <w:p>
            <w:pPr>
              <w:keepNext/>
              <w:jc w:val="right"/>
            </w:pPr>
            <w:r/>
            <w:r>
              <w:rPr>
                <w:sz w:val="19"/>
              </w:rPr>
              <w:t>144</w:t>
            </w:r>
          </w:p>
        </w:tc>
        <w:tc>
          <w:tcPr>
            <w:tcW w:type="dxa" w:w="1361"/>
          </w:tcPr>
          <w:p>
            <w:pPr>
              <w:keepNext/>
              <w:jc w:val="right"/>
            </w:pPr>
            <w:r/>
            <w:r>
              <w:rPr>
                <w:sz w:val="19"/>
              </w:rPr>
              <w:t>128</w:t>
            </w:r>
          </w:p>
        </w:tc>
        <w:tc>
          <w:tcPr>
            <w:tcW w:type="dxa" w:w="1361"/>
          </w:tcPr>
          <w:p>
            <w:pPr>
              <w:keepNext/>
              <w:jc w:val="right"/>
            </w:pPr>
            <w:r/>
            <w:r>
              <w:rPr>
                <w:sz w:val="19"/>
              </w:rPr>
              <w:t>149</w:t>
            </w:r>
          </w:p>
        </w:tc>
        <w:tc>
          <w:tcPr>
            <w:tcW w:type="dxa" w:w="1361"/>
          </w:tcPr>
          <w:p>
            <w:pPr>
              <w:keepNext/>
              <w:jc w:val="right"/>
            </w:pPr>
            <w:r/>
            <w:r>
              <w:rPr>
                <w:sz w:val="19"/>
              </w:rPr>
              <w:t>13%</w:t>
            </w:r>
          </w:p>
        </w:tc>
      </w:tr>
      <w:tr>
        <w:trPr>
          <w:cantSplit/>
        </w:trPr>
        <w:tc>
          <w:tcPr>
            <w:tcW w:type="dxa" w:w="1474"/>
          </w:tcPr>
          <w:p>
            <w:pPr>
              <w:keepNext/>
            </w:pPr>
            <w:r/>
            <w:r>
              <w:rPr>
                <w:sz w:val="19"/>
              </w:rPr>
              <w:t>ISR</w:t>
            </w:r>
          </w:p>
        </w:tc>
        <w:tc>
          <w:tcPr>
            <w:tcW w:type="dxa" w:w="1361"/>
          </w:tcPr>
          <w:p>
            <w:pPr>
              <w:keepNext/>
              <w:jc w:val="right"/>
            </w:pPr>
            <w:r/>
            <w:r>
              <w:rPr>
                <w:sz w:val="19"/>
              </w:rPr>
              <w:t>25</w:t>
            </w:r>
          </w:p>
        </w:tc>
        <w:tc>
          <w:tcPr>
            <w:tcW w:type="dxa" w:w="1361"/>
          </w:tcPr>
          <w:p>
            <w:pPr>
              <w:keepNext/>
              <w:jc w:val="right"/>
            </w:pPr>
            <w:r/>
            <w:r>
              <w:rPr>
                <w:sz w:val="19"/>
              </w:rPr>
              <w:t>148</w:t>
            </w:r>
          </w:p>
        </w:tc>
        <w:tc>
          <w:tcPr>
            <w:tcW w:type="dxa" w:w="1361"/>
          </w:tcPr>
          <w:p>
            <w:pPr>
              <w:keepNext/>
              <w:jc w:val="right"/>
            </w:pPr>
            <w:r/>
            <w:r>
              <w:rPr>
                <w:sz w:val="19"/>
              </w:rPr>
              <w:t>124</w:t>
            </w:r>
          </w:p>
        </w:tc>
        <w:tc>
          <w:tcPr>
            <w:tcW w:type="dxa" w:w="1361"/>
          </w:tcPr>
          <w:p>
            <w:pPr>
              <w:keepNext/>
              <w:jc w:val="right"/>
            </w:pPr>
            <w:r/>
            <w:r>
              <w:rPr>
                <w:sz w:val="19"/>
              </w:rPr>
              <w:t>184</w:t>
            </w:r>
          </w:p>
        </w:tc>
        <w:tc>
          <w:tcPr>
            <w:tcW w:type="dxa" w:w="1361"/>
          </w:tcPr>
          <w:p>
            <w:pPr>
              <w:keepNext/>
              <w:jc w:val="right"/>
            </w:pPr>
            <w:r/>
            <w:r>
              <w:rPr>
                <w:sz w:val="19"/>
              </w:rPr>
              <w:t>4%</w:t>
            </w:r>
          </w:p>
        </w:tc>
      </w:tr>
      <w:tr>
        <w:trPr>
          <w:cantSplit/>
        </w:trPr>
        <w:tc>
          <w:tcPr>
            <w:tcW w:type="dxa" w:w="1474"/>
          </w:tcPr>
          <w:p>
            <w:pPr>
              <w:keepNext/>
            </w:pPr>
            <w:r/>
            <w:r>
              <w:rPr>
                <w:sz w:val="19"/>
              </w:rPr>
              <w:t>FIN</w:t>
            </w:r>
          </w:p>
        </w:tc>
        <w:tc>
          <w:tcPr>
            <w:tcW w:type="dxa" w:w="1361"/>
          </w:tcPr>
          <w:p>
            <w:pPr>
              <w:keepNext/>
              <w:jc w:val="right"/>
            </w:pPr>
            <w:r/>
            <w:r>
              <w:rPr>
                <w:sz w:val="19"/>
              </w:rPr>
              <w:t>24</w:t>
            </w:r>
          </w:p>
        </w:tc>
        <w:tc>
          <w:tcPr>
            <w:tcW w:type="dxa" w:w="1361"/>
          </w:tcPr>
          <w:p>
            <w:pPr>
              <w:keepNext/>
              <w:jc w:val="right"/>
            </w:pPr>
            <w:r/>
            <w:r>
              <w:rPr>
                <w:sz w:val="19"/>
              </w:rPr>
              <w:t>71</w:t>
            </w:r>
          </w:p>
        </w:tc>
        <w:tc>
          <w:tcPr>
            <w:tcW w:type="dxa" w:w="1361"/>
          </w:tcPr>
          <w:p>
            <w:pPr>
              <w:keepNext/>
              <w:jc w:val="right"/>
            </w:pPr>
            <w:r/>
            <w:r>
              <w:rPr>
                <w:sz w:val="19"/>
              </w:rPr>
              <w:t>119</w:t>
            </w:r>
          </w:p>
        </w:tc>
        <w:tc>
          <w:tcPr>
            <w:tcW w:type="dxa" w:w="1361"/>
          </w:tcPr>
          <w:p>
            <w:pPr>
              <w:keepNext/>
              <w:jc w:val="right"/>
            </w:pPr>
            <w:r/>
            <w:r>
              <w:rPr>
                <w:sz w:val="19"/>
              </w:rPr>
              <w:t>264</w:t>
            </w:r>
          </w:p>
        </w:tc>
        <w:tc>
          <w:tcPr>
            <w:tcW w:type="dxa" w:w="1361"/>
          </w:tcPr>
          <w:p>
            <w:pPr>
              <w:keepNext/>
              <w:jc w:val="right"/>
            </w:pPr>
            <w:r/>
            <w:r>
              <w:rPr>
                <w:sz w:val="19"/>
              </w:rPr>
              <w:t>0%</w:t>
            </w:r>
          </w:p>
        </w:tc>
      </w:tr>
      <w:tr>
        <w:trPr>
          <w:cantSplit/>
        </w:trPr>
        <w:tc>
          <w:tcPr>
            <w:tcW w:type="dxa" w:w="1474"/>
          </w:tcPr>
          <w:p>
            <w:pPr>
              <w:keepNext/>
            </w:pPr>
            <w:r/>
            <w:r>
              <w:rPr>
                <w:sz w:val="19"/>
              </w:rPr>
              <w:t>ESP</w:t>
            </w:r>
          </w:p>
        </w:tc>
        <w:tc>
          <w:tcPr>
            <w:tcW w:type="dxa" w:w="1361"/>
          </w:tcPr>
          <w:p>
            <w:pPr>
              <w:keepNext/>
              <w:jc w:val="right"/>
            </w:pPr>
            <w:r/>
            <w:r>
              <w:rPr>
                <w:sz w:val="19"/>
              </w:rPr>
              <w:t>22</w:t>
            </w:r>
          </w:p>
        </w:tc>
        <w:tc>
          <w:tcPr>
            <w:tcW w:type="dxa" w:w="1361"/>
          </w:tcPr>
          <w:p>
            <w:pPr>
              <w:keepNext/>
              <w:jc w:val="right"/>
            </w:pPr>
            <w:r/>
            <w:r>
              <w:rPr>
                <w:sz w:val="19"/>
              </w:rPr>
              <w:t>75</w:t>
            </w:r>
          </w:p>
        </w:tc>
        <w:tc>
          <w:tcPr>
            <w:tcW w:type="dxa" w:w="1361"/>
          </w:tcPr>
          <w:p>
            <w:pPr>
              <w:keepNext/>
              <w:jc w:val="right"/>
            </w:pPr>
            <w:r/>
            <w:r>
              <w:rPr>
                <w:sz w:val="19"/>
              </w:rPr>
              <w:t>78</w:t>
            </w:r>
          </w:p>
        </w:tc>
        <w:tc>
          <w:tcPr>
            <w:tcW w:type="dxa" w:w="1361"/>
          </w:tcPr>
          <w:p>
            <w:pPr>
              <w:keepNext/>
              <w:jc w:val="right"/>
            </w:pPr>
            <w:r/>
            <w:r>
              <w:rPr>
                <w:sz w:val="19"/>
              </w:rPr>
              <w:t>140</w:t>
            </w:r>
          </w:p>
        </w:tc>
        <w:tc>
          <w:tcPr>
            <w:tcW w:type="dxa" w:w="1361"/>
          </w:tcPr>
          <w:p>
            <w:pPr>
              <w:keepNext/>
              <w:jc w:val="right"/>
            </w:pPr>
            <w:r/>
            <w:r>
              <w:rPr>
                <w:sz w:val="19"/>
              </w:rPr>
              <w:t>27%</w:t>
            </w:r>
          </w:p>
        </w:tc>
      </w:tr>
      <w:tr>
        <w:trPr>
          <w:cantSplit/>
        </w:trPr>
        <w:tc>
          <w:tcPr>
            <w:tcW w:type="dxa" w:w="1474"/>
          </w:tcPr>
          <w:p>
            <w:r/>
            <w:r>
              <w:rPr>
                <w:sz w:val="19"/>
              </w:rPr>
              <w:t>SVN</w:t>
            </w:r>
          </w:p>
        </w:tc>
        <w:tc>
          <w:tcPr>
            <w:tcW w:type="dxa" w:w="1361"/>
          </w:tcPr>
          <w:p>
            <w:pPr>
              <w:jc w:val="right"/>
            </w:pPr>
            <w:r/>
            <w:r>
              <w:rPr>
                <w:sz w:val="19"/>
              </w:rPr>
              <w:t>20</w:t>
            </w:r>
          </w:p>
        </w:tc>
        <w:tc>
          <w:tcPr>
            <w:tcW w:type="dxa" w:w="1361"/>
          </w:tcPr>
          <w:p>
            <w:pPr>
              <w:jc w:val="right"/>
            </w:pPr>
            <w:r/>
            <w:r>
              <w:rPr>
                <w:sz w:val="19"/>
              </w:rPr>
              <w:t>142</w:t>
            </w:r>
          </w:p>
        </w:tc>
        <w:tc>
          <w:tcPr>
            <w:tcW w:type="dxa" w:w="1361"/>
          </w:tcPr>
          <w:p>
            <w:pPr>
              <w:jc w:val="right"/>
            </w:pPr>
            <w:r/>
            <w:r>
              <w:rPr>
                <w:sz w:val="19"/>
              </w:rPr>
              <w:t>131</w:t>
            </w:r>
          </w:p>
        </w:tc>
        <w:tc>
          <w:tcPr>
            <w:tcW w:type="dxa" w:w="1361"/>
          </w:tcPr>
          <w:p>
            <w:pPr>
              <w:jc w:val="right"/>
            </w:pPr>
            <w:r/>
            <w:r>
              <w:rPr>
                <w:sz w:val="19"/>
              </w:rPr>
              <w:t>170</w:t>
            </w:r>
          </w:p>
        </w:tc>
        <w:tc>
          <w:tcPr>
            <w:tcW w:type="dxa" w:w="1361"/>
          </w:tcPr>
          <w:p>
            <w:pPr>
              <w:jc w:val="right"/>
            </w:pPr>
            <w:r/>
            <w:r>
              <w:rPr>
                <w:sz w:val="19"/>
              </w:rPr>
              <w:t>15%</w:t>
            </w:r>
          </w:p>
        </w:tc>
      </w:tr>
    </w:tbl>
    <w:p>
      <w:pPr>
        <w:spacing w:after="40"/>
      </w:pPr>
    </w:p>
    <w:p>
      <w:pPr>
        <w:pStyle w:val="ListBullet"/>
      </w:pPr>
      <w:r>
        <w:rPr>
          <w:b w:val="0"/>
          <w:sz w:val="21"/>
        </w:rPr>
      </w:r>
      <w:r>
        <w:rPr>
          <w:b/>
          <w:sz w:val="21"/>
        </w:rPr>
        <w:t>NL, BE, DE, LU and FR ship in about a day</w:t>
      </w:r>
      <w:r>
        <w:rPr>
          <w:b w:val="0"/>
          <w:sz w:val="21"/>
        </w:rPr>
        <w:t xml:space="preserve"> (median 8–25 h); </w:t>
      </w:r>
      <w:r>
        <w:rPr>
          <w:b/>
          <w:sz w:val="21"/>
        </w:rPr>
        <w:t>Switzerland (~140 h) and Poland (~120 h) take 5–6 days</w:t>
      </w:r>
      <w:r>
        <w:rPr>
          <w:b w:val="0"/>
          <w:sz w:val="21"/>
        </w:rPr>
        <w:t>, pointing at customs or weekly consolidation for export — a service question to raise with DHL.</w:t>
      </w:r>
    </w:p>
    <w:p>
      <w:pPr>
        <w:pStyle w:val="Heading1"/>
      </w:pPr>
      <w:r>
        <w:t>7. Outbound profile (shipping)</w:t>
      </w:r>
      <w:r>
        <w:rPr>
          <w:b/>
          <w:color w:val="7C3AED"/>
          <w:sz w:val="19"/>
        </w:rPr>
        <w:t xml:space="preserve">   Rachel (Shipping)</w:t>
      </w:r>
    </w:p>
    <w:p>
      <w:pPr>
        <w:spacing w:after="80"/>
      </w:pPr>
      <w:r>
        <w:rPr>
          <w:b w:val="0"/>
          <w:i w:val="0"/>
          <w:color w:val="222222"/>
          <w:sz w:val="21"/>
        </w:rPr>
        <w:t>Measured from the 912 outbound trailers in Q2 2025 (trailer number and dispatch time per order line; Assa Abloy &amp; DHL Supply Chain, 2025):</w:t>
      </w:r>
    </w:p>
    <w:tbl>
      <w:tblPr>
        <w:tblStyle w:val="LightGrid-Accent1"/>
        <w:tblW w:type="auto" w:w="0"/>
        <w:jc w:val="center"/>
        <w:tblLayout w:type="fixed"/>
        <w:tblLook w:firstColumn="1" w:firstRow="1" w:lastColumn="0" w:lastRow="0" w:noHBand="0" w:noVBand="1" w:val="04A0"/>
      </w:tblPr>
      <w:tblGrid>
        <w:gridCol w:w="5669"/>
        <w:gridCol w:w="2835"/>
      </w:tblGrid>
      <w:tr>
        <w:trPr>
          <w:cantSplit/>
        </w:trPr>
        <w:tc>
          <w:tcPr>
            <w:tcW w:type="dxa" w:w="5669"/>
          </w:tcPr>
          <w:p>
            <w:pPr>
              <w:keepNext/>
            </w:pPr>
            <w:r/>
            <w:r>
              <w:rPr>
                <w:b/>
                <w:sz w:val="19"/>
              </w:rPr>
              <w:t>Measure</w:t>
            </w:r>
          </w:p>
        </w:tc>
        <w:tc>
          <w:tcPr>
            <w:tcW w:type="dxa" w:w="2835"/>
          </w:tcPr>
          <w:p>
            <w:pPr>
              <w:keepNext/>
            </w:pPr>
            <w:r/>
            <w:r>
              <w:rPr>
                <w:b/>
                <w:sz w:val="19"/>
              </w:rPr>
              <w:t>Value</w:t>
            </w:r>
          </w:p>
        </w:tc>
      </w:tr>
      <w:tr>
        <w:trPr>
          <w:cantSplit/>
        </w:trPr>
        <w:tc>
          <w:tcPr>
            <w:tcW w:type="dxa" w:w="5669"/>
          </w:tcPr>
          <w:p>
            <w:pPr>
              <w:keepNext/>
            </w:pPr>
            <w:r/>
            <w:r>
              <w:rPr>
                <w:sz w:val="19"/>
              </w:rPr>
              <w:t>Trailers per day (mean / p90 / max)</w:t>
            </w:r>
          </w:p>
        </w:tc>
        <w:tc>
          <w:tcPr>
            <w:tcW w:type="dxa" w:w="2835"/>
          </w:tcPr>
          <w:p>
            <w:pPr>
              <w:keepNext/>
              <w:jc w:val="right"/>
            </w:pPr>
            <w:r/>
            <w:r>
              <w:rPr>
                <w:sz w:val="19"/>
              </w:rPr>
              <w:t>15 / 19 / 22</w:t>
            </w:r>
          </w:p>
        </w:tc>
      </w:tr>
      <w:tr>
        <w:trPr>
          <w:cantSplit/>
        </w:trPr>
        <w:tc>
          <w:tcPr>
            <w:tcW w:type="dxa" w:w="5669"/>
          </w:tcPr>
          <w:p>
            <w:pPr>
              <w:keepNext/>
            </w:pPr>
            <w:r/>
            <w:r>
              <w:rPr>
                <w:sz w:val="19"/>
              </w:rPr>
              <w:t>Load per trailer (mean)</w:t>
            </w:r>
          </w:p>
        </w:tc>
        <w:tc>
          <w:tcPr>
            <w:tcW w:type="dxa" w:w="2835"/>
          </w:tcPr>
          <w:p>
            <w:pPr>
              <w:keepNext/>
              <w:jc w:val="right"/>
            </w:pPr>
            <w:r/>
            <w:r>
              <w:rPr>
                <w:sz w:val="19"/>
              </w:rPr>
              <w:t>1.2 pallets + 15 cartons</w:t>
            </w:r>
          </w:p>
        </w:tc>
      </w:tr>
      <w:tr>
        <w:trPr>
          <w:cantSplit/>
        </w:trPr>
        <w:tc>
          <w:tcPr>
            <w:tcW w:type="dxa" w:w="5669"/>
          </w:tcPr>
          <w:p>
            <w:pPr>
              <w:keepNext/>
            </w:pPr>
            <w:r/>
            <w:r>
              <w:rPr>
                <w:sz w:val="19"/>
              </w:rPr>
              <w:t>Trailers without any pallet (parcel only)</w:t>
            </w:r>
          </w:p>
        </w:tc>
        <w:tc>
          <w:tcPr>
            <w:tcW w:type="dxa" w:w="2835"/>
          </w:tcPr>
          <w:p>
            <w:pPr>
              <w:keepNext/>
              <w:jc w:val="right"/>
            </w:pPr>
            <w:r/>
            <w:r>
              <w:rPr>
                <w:sz w:val="19"/>
              </w:rPr>
              <w:t>73%</w:t>
            </w:r>
          </w:p>
        </w:tc>
      </w:tr>
      <w:tr>
        <w:trPr>
          <w:cantSplit/>
        </w:trPr>
        <w:tc>
          <w:tcPr>
            <w:tcW w:type="dxa" w:w="5669"/>
          </w:tcPr>
          <w:p>
            <w:pPr>
              <w:keepNext/>
            </w:pPr>
            <w:r/>
            <w:r>
              <w:rPr>
                <w:sz w:val="19"/>
              </w:rPr>
              <w:t>Dock time per trailer (mean / p90)</w:t>
            </w:r>
          </w:p>
        </w:tc>
        <w:tc>
          <w:tcPr>
            <w:tcW w:type="dxa" w:w="2835"/>
          </w:tcPr>
          <w:p>
            <w:pPr>
              <w:keepNext/>
              <w:jc w:val="right"/>
            </w:pPr>
            <w:r/>
            <w:r>
              <w:rPr>
                <w:sz w:val="19"/>
              </w:rPr>
              <w:t>18 / 22 min</w:t>
            </w:r>
          </w:p>
        </w:tc>
      </w:tr>
      <w:tr>
        <w:trPr>
          <w:cantSplit/>
        </w:trPr>
        <w:tc>
          <w:tcPr>
            <w:tcW w:type="dxa" w:w="5669"/>
          </w:tcPr>
          <w:p>
            <w:pPr>
              <w:keepNext/>
            </w:pPr>
            <w:r/>
            <w:r>
              <w:rPr>
                <w:sz w:val="19"/>
              </w:rPr>
              <w:t>Trailers in the busiest hour (p90 / max)</w:t>
            </w:r>
          </w:p>
        </w:tc>
        <w:tc>
          <w:tcPr>
            <w:tcW w:type="dxa" w:w="2835"/>
          </w:tcPr>
          <w:p>
            <w:pPr>
              <w:keepNext/>
              <w:jc w:val="right"/>
            </w:pPr>
            <w:r/>
            <w:r>
              <w:rPr>
                <w:sz w:val="19"/>
              </w:rPr>
              <w:t>9 / 12</w:t>
            </w:r>
          </w:p>
        </w:tc>
      </w:tr>
      <w:tr>
        <w:trPr>
          <w:cantSplit/>
        </w:trPr>
        <w:tc>
          <w:tcPr>
            <w:tcW w:type="dxa" w:w="5669"/>
          </w:tcPr>
          <w:p>
            <w:r/>
            <w:r>
              <w:rPr>
                <w:sz w:val="19"/>
              </w:rPr>
              <w:t>Trailers parked at the doors at the same time today (median / p90)</w:t>
            </w:r>
          </w:p>
        </w:tc>
        <w:tc>
          <w:tcPr>
            <w:tcW w:type="dxa" w:w="2835"/>
          </w:tcPr>
          <w:p>
            <w:pPr>
              <w:jc w:val="right"/>
            </w:pPr>
            <w:r/>
            <w:r>
              <w:rPr>
                <w:sz w:val="19"/>
              </w:rPr>
              <w:t>12 / 15</w:t>
            </w:r>
          </w:p>
        </w:tc>
      </w:tr>
    </w:tbl>
    <w:p>
      <w:pPr>
        <w:spacing w:after="40"/>
      </w:pPr>
    </w:p>
    <w:p>
      <w:pPr>
        <w:pStyle w:val="ListBullet"/>
      </w:pPr>
      <w:r>
        <w:rPr>
          <w:b w:val="0"/>
          <w:sz w:val="21"/>
        </w:rPr>
      </w:r>
      <w:r>
        <w:rPr>
          <w:b/>
          <w:sz w:val="21"/>
        </w:rPr>
        <w:t>Shipping is parcel-heavy:</w:t>
      </w:r>
      <w:r>
        <w:rPr>
          <w:b w:val="0"/>
          <w:sz w:val="21"/>
        </w:rPr>
        <w:t xml:space="preserve"> most trailers carry a few cartons for a parcel network (DHL Parcel, DSV, DHL4YOU …) and only about one pallet — so packing and sorting cartons per carrier matter more than pallet loading.</w:t>
      </w:r>
    </w:p>
    <w:p>
      <w:pPr>
        <w:pStyle w:val="ListBullet"/>
      </w:pPr>
      <w:r>
        <w:rPr>
          <w:b w:val="0"/>
          <w:sz w:val="21"/>
        </w:rPr>
      </w:r>
      <w:r>
        <w:rPr>
          <w:b/>
          <w:sz w:val="21"/>
        </w:rPr>
        <w:t>Today trailers wait at the doors all day</w:t>
      </w:r>
      <w:r>
        <w:rPr>
          <w:b w:val="0"/>
          <w:sz w:val="21"/>
        </w:rPr>
        <w:t xml:space="preserve"> (p90 15 at once): goods are loaded whenever they are ready, so doors are blocked and the departure time is not planned.</w:t>
      </w:r>
    </w:p>
    <w:p>
      <w:pPr>
        <w:pStyle w:val="ListBullet"/>
      </w:pPr>
      <w:r>
        <w:rPr>
          <w:b w:val="0"/>
          <w:sz w:val="21"/>
        </w:rPr>
      </w:r>
      <w:r>
        <w:rPr>
          <w:b/>
          <w:sz w:val="21"/>
        </w:rPr>
        <w:t>Requirement for shipping:</w:t>
      </w:r>
      <w:r>
        <w:rPr>
          <w:b w:val="0"/>
          <w:sz w:val="21"/>
        </w:rPr>
        <w:t xml:space="preserve"> a fixed departure plan per carrier, staging lanes so goods wait on the floor and not in trailers, enough doors for the busiest hour, and carton sorting per carrier.</w:t>
      </w:r>
    </w:p>
    <w:p>
      <w:pPr>
        <w:pStyle w:val="Heading1"/>
      </w:pPr>
      <w:r>
        <w:t>8. Demand-based ABC classification</w:t>
      </w:r>
      <w:r>
        <w:rPr>
          <w:b/>
          <w:color w:val="1D4ED8"/>
          <w:sz w:val="19"/>
        </w:rPr>
        <w:t xml:space="preserve">   Gleb (Storage)</w:t>
      </w:r>
      <w:r>
        <w:rPr>
          <w:b/>
          <w:color w:val="15803D"/>
          <w:sz w:val="19"/>
        </w:rPr>
        <w:t xml:space="preserve">  ·  Arnau (Picking)</w:t>
      </w:r>
    </w:p>
    <w:p>
      <w:pPr>
        <w:spacing w:after="120"/>
      </w:pPr>
      <w:r>
        <w:rPr>
          <w:b w:val="0"/>
          <w:i w:val="0"/>
          <w:color w:val="222222"/>
          <w:sz w:val="21"/>
        </w:rPr>
        <w:t>ABC is recomputed from actual outbound demand (picked quantity), not assumed. The distribution is steeper than the classic 80/20 rule:</w:t>
      </w:r>
    </w:p>
    <w:tbl>
      <w:tblPr>
        <w:tblStyle w:val="LightGrid-Accent1"/>
        <w:tblW w:type="auto" w:w="0"/>
        <w:jc w:val="center"/>
        <w:tblLayout w:type="fixed"/>
        <w:tblLook w:firstColumn="1" w:firstRow="1" w:lastColumn="0" w:lastRow="0" w:noHBand="0" w:noVBand="1" w:val="04A0"/>
      </w:tblPr>
      <w:tblGrid>
        <w:gridCol w:w="3402"/>
        <w:gridCol w:w="3402"/>
      </w:tblGrid>
      <w:tr>
        <w:trPr>
          <w:cantSplit/>
        </w:trPr>
        <w:tc>
          <w:tcPr>
            <w:tcW w:type="dxa" w:w="3402"/>
          </w:tcPr>
          <w:p>
            <w:pPr>
              <w:keepNext/>
            </w:pPr>
            <w:r/>
            <w:r>
              <w:rPr>
                <w:b/>
                <w:sz w:val="19"/>
              </w:rPr>
              <w:t>Top X% of SKUs</w:t>
            </w:r>
          </w:p>
        </w:tc>
        <w:tc>
          <w:tcPr>
            <w:tcW w:type="dxa" w:w="3402"/>
          </w:tcPr>
          <w:p>
            <w:pPr>
              <w:keepNext/>
            </w:pPr>
            <w:r/>
            <w:r>
              <w:rPr>
                <w:b/>
                <w:sz w:val="19"/>
              </w:rPr>
              <w:t>% of picked volume</w:t>
            </w:r>
          </w:p>
        </w:tc>
      </w:tr>
      <w:tr>
        <w:trPr>
          <w:cantSplit/>
        </w:trPr>
        <w:tc>
          <w:tcPr>
            <w:tcW w:type="dxa" w:w="3402"/>
          </w:tcPr>
          <w:p>
            <w:pPr>
              <w:keepNext/>
            </w:pPr>
            <w:r/>
            <w:r>
              <w:rPr>
                <w:sz w:val="19"/>
              </w:rPr>
              <w:t>5% of SKUs</w:t>
            </w:r>
          </w:p>
        </w:tc>
        <w:tc>
          <w:tcPr>
            <w:tcW w:type="dxa" w:w="3402"/>
          </w:tcPr>
          <w:p>
            <w:pPr>
              <w:keepNext/>
              <w:jc w:val="right"/>
            </w:pPr>
            <w:r/>
            <w:r>
              <w:rPr>
                <w:sz w:val="19"/>
              </w:rPr>
              <w:t>58.9%</w:t>
            </w:r>
          </w:p>
        </w:tc>
      </w:tr>
      <w:tr>
        <w:trPr>
          <w:cantSplit/>
        </w:trPr>
        <w:tc>
          <w:tcPr>
            <w:tcW w:type="dxa" w:w="3402"/>
          </w:tcPr>
          <w:p>
            <w:pPr>
              <w:keepNext/>
            </w:pPr>
            <w:r/>
            <w:r>
              <w:rPr>
                <w:sz w:val="19"/>
              </w:rPr>
              <w:t>10% of SKUs</w:t>
            </w:r>
          </w:p>
        </w:tc>
        <w:tc>
          <w:tcPr>
            <w:tcW w:type="dxa" w:w="3402"/>
          </w:tcPr>
          <w:p>
            <w:pPr>
              <w:keepNext/>
              <w:jc w:val="right"/>
            </w:pPr>
            <w:r/>
            <w:r>
              <w:rPr>
                <w:sz w:val="19"/>
              </w:rPr>
              <w:t>74.5%</w:t>
            </w:r>
          </w:p>
        </w:tc>
      </w:tr>
      <w:tr>
        <w:trPr>
          <w:cantSplit/>
        </w:trPr>
        <w:tc>
          <w:tcPr>
            <w:tcW w:type="dxa" w:w="3402"/>
          </w:tcPr>
          <w:p>
            <w:pPr>
              <w:keepNext/>
            </w:pPr>
            <w:r/>
            <w:r>
              <w:rPr>
                <w:sz w:val="19"/>
              </w:rPr>
              <w:t>20% of SKUs</w:t>
            </w:r>
          </w:p>
        </w:tc>
        <w:tc>
          <w:tcPr>
            <w:tcW w:type="dxa" w:w="3402"/>
          </w:tcPr>
          <w:p>
            <w:pPr>
              <w:keepNext/>
              <w:jc w:val="right"/>
            </w:pPr>
            <w:r/>
            <w:r>
              <w:rPr>
                <w:sz w:val="19"/>
              </w:rPr>
              <w:t>88.1%</w:t>
            </w:r>
          </w:p>
        </w:tc>
      </w:tr>
      <w:tr>
        <w:trPr>
          <w:cantSplit/>
        </w:trPr>
        <w:tc>
          <w:tcPr>
            <w:tcW w:type="dxa" w:w="3402"/>
          </w:tcPr>
          <w:p>
            <w:pPr>
              <w:keepNext/>
            </w:pPr>
            <w:r/>
            <w:r>
              <w:rPr>
                <w:sz w:val="19"/>
              </w:rPr>
              <w:t>30% of SKUs</w:t>
            </w:r>
          </w:p>
        </w:tc>
        <w:tc>
          <w:tcPr>
            <w:tcW w:type="dxa" w:w="3402"/>
          </w:tcPr>
          <w:p>
            <w:pPr>
              <w:keepNext/>
              <w:jc w:val="right"/>
            </w:pPr>
            <w:r/>
            <w:r>
              <w:rPr>
                <w:sz w:val="19"/>
              </w:rPr>
              <w:t>94.0%</w:t>
            </w:r>
          </w:p>
        </w:tc>
      </w:tr>
      <w:tr>
        <w:trPr>
          <w:cantSplit/>
        </w:trPr>
        <w:tc>
          <w:tcPr>
            <w:tcW w:type="dxa" w:w="3402"/>
          </w:tcPr>
          <w:p>
            <w:r/>
            <w:r>
              <w:rPr>
                <w:sz w:val="19"/>
              </w:rPr>
              <w:t>50% of SKUs</w:t>
            </w:r>
          </w:p>
        </w:tc>
        <w:tc>
          <w:tcPr>
            <w:tcW w:type="dxa" w:w="3402"/>
          </w:tcPr>
          <w:p>
            <w:pPr>
              <w:jc w:val="right"/>
            </w:pPr>
            <w:r/>
            <w:r>
              <w:rPr>
                <w:sz w:val="19"/>
              </w:rPr>
              <w:t>98.5%</w:t>
            </w:r>
          </w:p>
        </w:tc>
      </w:tr>
    </w:tbl>
    <w:p>
      <w:pPr>
        <w:spacing w:after="40"/>
      </w:pPr>
    </w:p>
    <w:p>
      <w:pPr>
        <w:spacing w:after="80"/>
      </w:pPr>
      <w:r>
        <w:rPr>
          <w:b w:val="0"/>
          <w:i w:val="0"/>
          <w:color w:val="222222"/>
          <w:sz w:val="21"/>
        </w:rPr>
        <w:t>A/B/C by demand volume (A ≤ 80% cumulative, B ≤ 95%, C remainder):</w:t>
      </w:r>
    </w:p>
    <w:tbl>
      <w:tblPr>
        <w:tblStyle w:val="LightGrid-Accent1"/>
        <w:tblW w:type="auto" w:w="0"/>
        <w:jc w:val="center"/>
        <w:tblLayout w:type="fixed"/>
        <w:tblLook w:firstColumn="1" w:firstRow="1" w:lastColumn="0" w:lastRow="0" w:noHBand="0" w:noVBand="1" w:val="04A0"/>
      </w:tblPr>
      <w:tblGrid>
        <w:gridCol w:w="1417"/>
        <w:gridCol w:w="1417"/>
        <w:gridCol w:w="1701"/>
        <w:gridCol w:w="1701"/>
        <w:gridCol w:w="1984"/>
      </w:tblGrid>
      <w:tr>
        <w:trPr>
          <w:cantSplit/>
        </w:trPr>
        <w:tc>
          <w:tcPr>
            <w:tcW w:type="dxa" w:w="1417"/>
          </w:tcPr>
          <w:p>
            <w:pPr>
              <w:keepNext/>
            </w:pPr>
            <w:r/>
            <w:r>
              <w:rPr>
                <w:b/>
                <w:sz w:val="19"/>
              </w:rPr>
              <w:t>Class</w:t>
            </w:r>
          </w:p>
        </w:tc>
        <w:tc>
          <w:tcPr>
            <w:tcW w:type="dxa" w:w="1417"/>
          </w:tcPr>
          <w:p>
            <w:pPr>
              <w:keepNext/>
            </w:pPr>
            <w:r/>
            <w:r>
              <w:rPr>
                <w:b/>
                <w:sz w:val="19"/>
              </w:rPr>
              <w:t>SKUs</w:t>
            </w:r>
          </w:p>
        </w:tc>
        <w:tc>
          <w:tcPr>
            <w:tcW w:type="dxa" w:w="1701"/>
          </w:tcPr>
          <w:p>
            <w:pPr>
              <w:keepNext/>
            </w:pPr>
            <w:r/>
            <w:r>
              <w:rPr>
                <w:b/>
                <w:sz w:val="19"/>
              </w:rPr>
              <w:t>% SKUs</w:t>
            </w:r>
          </w:p>
        </w:tc>
        <w:tc>
          <w:tcPr>
            <w:tcW w:type="dxa" w:w="1701"/>
          </w:tcPr>
          <w:p>
            <w:pPr>
              <w:keepNext/>
            </w:pPr>
            <w:r/>
            <w:r>
              <w:rPr>
                <w:b/>
                <w:sz w:val="19"/>
              </w:rPr>
              <w:t>% volume</w:t>
            </w:r>
          </w:p>
        </w:tc>
        <w:tc>
          <w:tcPr>
            <w:tcW w:type="dxa" w:w="1984"/>
          </w:tcPr>
          <w:p>
            <w:pPr>
              <w:keepNext/>
            </w:pPr>
            <w:r/>
            <w:r>
              <w:rPr>
                <w:b/>
                <w:sz w:val="19"/>
              </w:rPr>
              <w:t>% pick-lines</w:t>
            </w:r>
          </w:p>
        </w:tc>
      </w:tr>
      <w:tr>
        <w:trPr>
          <w:cantSplit/>
        </w:trPr>
        <w:tc>
          <w:tcPr>
            <w:tcW w:type="dxa" w:w="1417"/>
          </w:tcPr>
          <w:p>
            <w:pPr>
              <w:keepNext/>
            </w:pPr>
            <w:r/>
            <w:r>
              <w:rPr>
                <w:sz w:val="19"/>
              </w:rPr>
              <w:t>A</w:t>
            </w:r>
          </w:p>
        </w:tc>
        <w:tc>
          <w:tcPr>
            <w:tcW w:type="dxa" w:w="1417"/>
          </w:tcPr>
          <w:p>
            <w:pPr>
              <w:keepNext/>
              <w:jc w:val="right"/>
            </w:pPr>
            <w:r/>
            <w:r>
              <w:rPr>
                <w:sz w:val="19"/>
              </w:rPr>
              <w:t>565</w:t>
            </w:r>
          </w:p>
        </w:tc>
        <w:tc>
          <w:tcPr>
            <w:tcW w:type="dxa" w:w="1701"/>
          </w:tcPr>
          <w:p>
            <w:pPr>
              <w:keepNext/>
              <w:jc w:val="right"/>
            </w:pPr>
            <w:r/>
            <w:r>
              <w:rPr>
                <w:sz w:val="19"/>
              </w:rPr>
              <w:t>13.0%</w:t>
            </w:r>
          </w:p>
        </w:tc>
        <w:tc>
          <w:tcPr>
            <w:tcW w:type="dxa" w:w="1701"/>
          </w:tcPr>
          <w:p>
            <w:pPr>
              <w:keepNext/>
              <w:jc w:val="right"/>
            </w:pPr>
            <w:r/>
            <w:r>
              <w:rPr>
                <w:sz w:val="19"/>
              </w:rPr>
              <w:t>80.0%</w:t>
            </w:r>
          </w:p>
        </w:tc>
        <w:tc>
          <w:tcPr>
            <w:tcW w:type="dxa" w:w="1984"/>
          </w:tcPr>
          <w:p>
            <w:pPr>
              <w:keepNext/>
              <w:jc w:val="right"/>
            </w:pPr>
            <w:r/>
            <w:r>
              <w:rPr>
                <w:sz w:val="19"/>
              </w:rPr>
              <w:t>41.8%</w:t>
            </w:r>
          </w:p>
        </w:tc>
      </w:tr>
      <w:tr>
        <w:trPr>
          <w:cantSplit/>
        </w:trPr>
        <w:tc>
          <w:tcPr>
            <w:tcW w:type="dxa" w:w="1417"/>
          </w:tcPr>
          <w:p>
            <w:pPr>
              <w:keepNext/>
            </w:pPr>
            <w:r/>
            <w:r>
              <w:rPr>
                <w:sz w:val="19"/>
              </w:rPr>
              <w:t>B</w:t>
            </w:r>
          </w:p>
        </w:tc>
        <w:tc>
          <w:tcPr>
            <w:tcW w:type="dxa" w:w="1417"/>
          </w:tcPr>
          <w:p>
            <w:pPr>
              <w:keepNext/>
              <w:jc w:val="right"/>
            </w:pPr>
            <w:r/>
            <w:r>
              <w:rPr>
                <w:sz w:val="19"/>
              </w:rPr>
              <w:t>858</w:t>
            </w:r>
          </w:p>
        </w:tc>
        <w:tc>
          <w:tcPr>
            <w:tcW w:type="dxa" w:w="1701"/>
          </w:tcPr>
          <w:p>
            <w:pPr>
              <w:keepNext/>
              <w:jc w:val="right"/>
            </w:pPr>
            <w:r/>
            <w:r>
              <w:rPr>
                <w:sz w:val="19"/>
              </w:rPr>
              <w:t>19.7%</w:t>
            </w:r>
          </w:p>
        </w:tc>
        <w:tc>
          <w:tcPr>
            <w:tcW w:type="dxa" w:w="1701"/>
          </w:tcPr>
          <w:p>
            <w:pPr>
              <w:keepNext/>
              <w:jc w:val="right"/>
            </w:pPr>
            <w:r/>
            <w:r>
              <w:rPr>
                <w:sz w:val="19"/>
              </w:rPr>
              <w:t>15.0%</w:t>
            </w:r>
          </w:p>
        </w:tc>
        <w:tc>
          <w:tcPr>
            <w:tcW w:type="dxa" w:w="1984"/>
          </w:tcPr>
          <w:p>
            <w:pPr>
              <w:keepNext/>
              <w:jc w:val="right"/>
            </w:pPr>
            <w:r/>
            <w:r>
              <w:rPr>
                <w:sz w:val="19"/>
              </w:rPr>
              <w:t>29.9%</w:t>
            </w:r>
          </w:p>
        </w:tc>
      </w:tr>
      <w:tr>
        <w:trPr>
          <w:cantSplit/>
        </w:trPr>
        <w:tc>
          <w:tcPr>
            <w:tcW w:type="dxa" w:w="1417"/>
          </w:tcPr>
          <w:p>
            <w:r/>
            <w:r>
              <w:rPr>
                <w:sz w:val="19"/>
              </w:rPr>
              <w:t>C</w:t>
            </w:r>
          </w:p>
        </w:tc>
        <w:tc>
          <w:tcPr>
            <w:tcW w:type="dxa" w:w="1417"/>
          </w:tcPr>
          <w:p>
            <w:pPr>
              <w:jc w:val="right"/>
            </w:pPr>
            <w:r/>
            <w:r>
              <w:rPr>
                <w:sz w:val="19"/>
              </w:rPr>
              <w:t>2,931</w:t>
            </w:r>
          </w:p>
        </w:tc>
        <w:tc>
          <w:tcPr>
            <w:tcW w:type="dxa" w:w="1701"/>
          </w:tcPr>
          <w:p>
            <w:pPr>
              <w:jc w:val="right"/>
            </w:pPr>
            <w:r/>
            <w:r>
              <w:rPr>
                <w:sz w:val="19"/>
              </w:rPr>
              <w:t>67.3%</w:t>
            </w:r>
          </w:p>
        </w:tc>
        <w:tc>
          <w:tcPr>
            <w:tcW w:type="dxa" w:w="1701"/>
          </w:tcPr>
          <w:p>
            <w:pPr>
              <w:jc w:val="right"/>
            </w:pPr>
            <w:r/>
            <w:r>
              <w:rPr>
                <w:sz w:val="19"/>
              </w:rPr>
              <w:t>5.0%</w:t>
            </w:r>
          </w:p>
        </w:tc>
        <w:tc>
          <w:tcPr>
            <w:tcW w:type="dxa" w:w="1984"/>
          </w:tcPr>
          <w:p>
            <w:pPr>
              <w:jc w:val="right"/>
            </w:pPr>
            <w:r/>
            <w:r>
              <w:rPr>
                <w:sz w:val="19"/>
              </w:rPr>
              <w:t>28.3%</w:t>
            </w:r>
          </w:p>
        </w:tc>
      </w:tr>
    </w:tbl>
    <w:p>
      <w:pPr>
        <w:spacing w:after="40"/>
      </w:pPr>
    </w:p>
    <w:p>
      <w:pPr>
        <w:pStyle w:val="ListBullet"/>
      </w:pPr>
      <w:r>
        <w:rPr>
          <w:b w:val="0"/>
          <w:sz w:val="21"/>
        </w:rPr>
      </w:r>
      <w:r>
        <w:rPr>
          <w:b/>
          <w:sz w:val="21"/>
        </w:rPr>
        <w:t>~13% of SKUs drive 80% of volume</w:t>
      </w:r>
      <w:r>
        <w:rPr>
          <w:b w:val="0"/>
          <w:sz w:val="21"/>
        </w:rPr>
        <w:t>, yet C-class is 67% of SKUs and still 28% of picks → forward-pick / fast-lane slotting is high-value.</w:t>
      </w:r>
    </w:p>
    <w:p>
      <w:pPr>
        <w:pStyle w:val="ListBullet"/>
      </w:pPr>
      <w:r>
        <w:rPr>
          <w:b w:val="0"/>
          <w:sz w:val="21"/>
        </w:rPr>
      </w:r>
      <w:r>
        <w:rPr>
          <w:b/>
          <w:sz w:val="21"/>
        </w:rPr>
        <w:t>Demand-ABC agrees with the WMS classification on only 48.6% of SKUs</w:t>
      </w:r>
      <w:r>
        <w:rPr>
          <w:b w:val="0"/>
          <w:sz w:val="21"/>
        </w:rPr>
        <w:t xml:space="preserve"> → strong evidence the current slotting is misaligned with real demand (re-slot).</w:t>
      </w:r>
    </w:p>
    <w:p>
      <w:pPr>
        <w:pStyle w:val="ListBullet"/>
      </w:pPr>
      <w:r>
        <w:rPr>
          <w:sz w:val="21"/>
        </w:rPr>
        <w:t>4,354 SKUs shipped in Q2; 855 shipped were not in the latest stock snapshot (transient/cross-dock — to confirm).</w:t>
      </w:r>
    </w:p>
    <w:p>
      <w:pPr>
        <w:jc w:val="center"/>
      </w:pPr>
      <w:r>
        <w:drawing>
          <wp:inline xmlns:a="http://schemas.openxmlformats.org/drawingml/2006/main" xmlns:pic="http://schemas.openxmlformats.org/drawingml/2006/picture">
            <wp:extent cx="4680000" cy="2972525"/>
            <wp:docPr id="5" name="Picture 5"/>
            <wp:cNvGraphicFramePr>
              <a:graphicFrameLocks noChangeAspect="1"/>
            </wp:cNvGraphicFramePr>
            <a:graphic>
              <a:graphicData uri="http://schemas.openxmlformats.org/drawingml/2006/picture">
                <pic:pic>
                  <pic:nvPicPr>
                    <pic:cNvPr id="5" name="abc_pareto.png"/>
                    <pic:cNvPicPr/>
                  </pic:nvPicPr>
                  <pic:blipFill>
                    <a:blip r:embed="rId14"/>
                    <a:stretch>
                      <a:fillRect/>
                    </a:stretch>
                  </pic:blipFill>
                  <pic:spPr>
                    <a:xfrm>
                      <a:off x="0" y="0"/>
                      <a:ext cx="4680000" cy="2972525"/>
                    </a:xfrm>
                    <a:prstGeom prst="rect"/>
                  </pic:spPr>
                </pic:pic>
              </a:graphicData>
            </a:graphic>
          </wp:inline>
        </w:drawing>
      </w:r>
    </w:p>
    <w:p>
      <w:pPr>
        <w:spacing w:after="200"/>
        <w:jc w:val="center"/>
      </w:pPr>
      <w:r>
        <w:rPr>
          <w:b w:val="0"/>
          <w:i/>
          <w:color w:val="666666"/>
          <w:sz w:val="17"/>
        </w:rPr>
        <w:t>Fig 4. Demand Pareto — cumulative picked quantity vs ranked SKUs.</w:t>
      </w:r>
    </w:p>
    <w:p>
      <w:pPr>
        <w:jc w:val="center"/>
      </w:pPr>
      <w:r>
        <w:drawing>
          <wp:inline xmlns:a="http://schemas.openxmlformats.org/drawingml/2006/main" xmlns:pic="http://schemas.openxmlformats.org/drawingml/2006/picture">
            <wp:extent cx="5400000" cy="4156363"/>
            <wp:docPr id="6" name="Picture 6"/>
            <wp:cNvGraphicFramePr>
              <a:graphicFrameLocks noChangeAspect="1"/>
            </wp:cNvGraphicFramePr>
            <a:graphic>
              <a:graphicData uri="http://schemas.openxmlformats.org/drawingml/2006/picture">
                <pic:pic>
                  <pic:nvPicPr>
                    <pic:cNvPr id="6" name="report_top20_products.png"/>
                    <pic:cNvPicPr/>
                  </pic:nvPicPr>
                  <pic:blipFill>
                    <a:blip r:embed="rId15"/>
                    <a:stretch>
                      <a:fillRect/>
                    </a:stretch>
                  </pic:blipFill>
                  <pic:spPr>
                    <a:xfrm>
                      <a:off x="0" y="0"/>
                      <a:ext cx="5400000" cy="4156363"/>
                    </a:xfrm>
                    <a:prstGeom prst="rect"/>
                  </pic:spPr>
                </pic:pic>
              </a:graphicData>
            </a:graphic>
          </wp:inline>
        </w:drawing>
      </w:r>
    </w:p>
    <w:p>
      <w:pPr>
        <w:spacing w:after="200"/>
        <w:jc w:val="center"/>
      </w:pPr>
      <w:r>
        <w:rPr>
          <w:b w:val="0"/>
          <w:i/>
          <w:color w:val="666666"/>
          <w:sz w:val="17"/>
        </w:rPr>
        <w:t>Fig 4b. Top-20 SKUs by demand — note several high-demand items still WMS-classed C.</w:t>
      </w:r>
    </w:p>
    <w:p>
      <w:pPr>
        <w:pStyle w:val="Heading1"/>
      </w:pPr>
      <w:r>
        <w:t>9. Peak activity analysis</w:t>
      </w:r>
      <w:r>
        <w:rPr>
          <w:b/>
          <w:color w:val="15803D"/>
          <w:sz w:val="19"/>
        </w:rPr>
        <w:t xml:space="preserve">   Arnau (Picking)</w:t>
      </w:r>
      <w:r>
        <w:rPr>
          <w:b/>
          <w:color w:val="7C3AED"/>
          <w:sz w:val="19"/>
        </w:rPr>
        <w:t xml:space="preserve">  ·  Rachel (Shipping)</w:t>
      </w:r>
    </w:p>
    <w:tbl>
      <w:tblPr>
        <w:tblStyle w:val="LightGrid-Accent1"/>
        <w:tblW w:type="auto" w:w="0"/>
        <w:jc w:val="center"/>
        <w:tblLayout w:type="fixed"/>
        <w:tblLook w:firstColumn="1" w:firstRow="1" w:lastColumn="0" w:lastRow="0" w:noHBand="0" w:noVBand="1" w:val="04A0"/>
      </w:tblPr>
      <w:tblGrid>
        <w:gridCol w:w="1814"/>
        <w:gridCol w:w="1814"/>
        <w:gridCol w:w="1701"/>
        <w:gridCol w:w="1474"/>
        <w:gridCol w:w="1701"/>
      </w:tblGrid>
      <w:tr>
        <w:trPr>
          <w:cantSplit/>
        </w:trPr>
        <w:tc>
          <w:tcPr>
            <w:tcW w:type="dxa" w:w="1814"/>
          </w:tcPr>
          <w:p>
            <w:pPr>
              <w:keepNext/>
            </w:pPr>
            <w:r/>
            <w:r>
              <w:rPr>
                <w:b/>
                <w:sz w:val="19"/>
              </w:rPr>
              <w:t>Metric</w:t>
            </w:r>
          </w:p>
        </w:tc>
        <w:tc>
          <w:tcPr>
            <w:tcW w:type="dxa" w:w="1814"/>
          </w:tcPr>
          <w:p>
            <w:pPr>
              <w:keepNext/>
            </w:pPr>
            <w:r/>
            <w:r>
              <w:rPr>
                <w:b/>
                <w:sz w:val="19"/>
              </w:rPr>
              <w:t>Average / day</w:t>
            </w:r>
          </w:p>
        </w:tc>
        <w:tc>
          <w:tcPr>
            <w:tcW w:type="dxa" w:w="1701"/>
          </w:tcPr>
          <w:p>
            <w:pPr>
              <w:keepNext/>
            </w:pPr>
            <w:r/>
            <w:r>
              <w:rPr>
                <w:b/>
                <w:sz w:val="19"/>
              </w:rPr>
              <w:t>PEAK / day</w:t>
            </w:r>
          </w:p>
        </w:tc>
        <w:tc>
          <w:tcPr>
            <w:tcW w:type="dxa" w:w="1474"/>
          </w:tcPr>
          <w:p>
            <w:pPr>
              <w:keepNext/>
            </w:pPr>
            <w:r/>
            <w:r>
              <w:rPr>
                <w:b/>
                <w:sz w:val="19"/>
              </w:rPr>
              <w:t>Peak ÷ Avg</w:t>
            </w:r>
          </w:p>
        </w:tc>
        <w:tc>
          <w:tcPr>
            <w:tcW w:type="dxa" w:w="1701"/>
          </w:tcPr>
          <w:p>
            <w:pPr>
              <w:keepNext/>
            </w:pPr>
            <w:r/>
            <w:r>
              <w:rPr>
                <w:b/>
                <w:sz w:val="19"/>
              </w:rPr>
              <w:t>Peak date</w:t>
            </w:r>
          </w:p>
        </w:tc>
      </w:tr>
      <w:tr>
        <w:trPr>
          <w:cantSplit/>
        </w:trPr>
        <w:tc>
          <w:tcPr>
            <w:tcW w:type="dxa" w:w="1814"/>
          </w:tcPr>
          <w:p>
            <w:pPr>
              <w:keepNext/>
            </w:pPr>
            <w:r/>
            <w:r>
              <w:rPr>
                <w:sz w:val="19"/>
              </w:rPr>
              <w:t>Order lines</w:t>
            </w:r>
          </w:p>
        </w:tc>
        <w:tc>
          <w:tcPr>
            <w:tcW w:type="dxa" w:w="1814"/>
          </w:tcPr>
          <w:p>
            <w:pPr>
              <w:keepNext/>
              <w:jc w:val="right"/>
            </w:pPr>
            <w:r/>
            <w:r>
              <w:rPr>
                <w:sz w:val="19"/>
              </w:rPr>
              <w:t>640</w:t>
            </w:r>
          </w:p>
        </w:tc>
        <w:tc>
          <w:tcPr>
            <w:tcW w:type="dxa" w:w="1701"/>
          </w:tcPr>
          <w:p>
            <w:pPr>
              <w:keepNext/>
              <w:jc w:val="right"/>
            </w:pPr>
            <w:r/>
            <w:r>
              <w:rPr>
                <w:sz w:val="19"/>
              </w:rPr>
              <w:t>1171</w:t>
            </w:r>
          </w:p>
        </w:tc>
        <w:tc>
          <w:tcPr>
            <w:tcW w:type="dxa" w:w="1474"/>
          </w:tcPr>
          <w:p>
            <w:pPr>
              <w:keepNext/>
              <w:jc w:val="right"/>
            </w:pPr>
            <w:r/>
            <w:r>
              <w:rPr>
                <w:sz w:val="19"/>
              </w:rPr>
              <w:t>1.83×</w:t>
            </w:r>
          </w:p>
        </w:tc>
        <w:tc>
          <w:tcPr>
            <w:tcW w:type="dxa" w:w="1701"/>
          </w:tcPr>
          <w:p>
            <w:pPr>
              <w:keepNext/>
              <w:jc w:val="right"/>
            </w:pPr>
            <w:r/>
            <w:r>
              <w:rPr>
                <w:sz w:val="19"/>
              </w:rPr>
              <w:t>2025-05-27</w:t>
            </w:r>
          </w:p>
        </w:tc>
      </w:tr>
      <w:tr>
        <w:trPr>
          <w:cantSplit/>
        </w:trPr>
        <w:tc>
          <w:tcPr>
            <w:tcW w:type="dxa" w:w="1814"/>
          </w:tcPr>
          <w:p>
            <w:pPr>
              <w:keepNext/>
            </w:pPr>
            <w:r/>
            <w:r>
              <w:rPr>
                <w:sz w:val="19"/>
              </w:rPr>
              <w:t>Units</w:t>
            </w:r>
          </w:p>
        </w:tc>
        <w:tc>
          <w:tcPr>
            <w:tcW w:type="dxa" w:w="1814"/>
          </w:tcPr>
          <w:p>
            <w:pPr>
              <w:keepNext/>
              <w:jc w:val="right"/>
            </w:pPr>
            <w:r/>
            <w:r>
              <w:rPr>
                <w:sz w:val="19"/>
              </w:rPr>
              <w:t>22269</w:t>
            </w:r>
          </w:p>
        </w:tc>
        <w:tc>
          <w:tcPr>
            <w:tcW w:type="dxa" w:w="1701"/>
          </w:tcPr>
          <w:p>
            <w:pPr>
              <w:keepNext/>
              <w:jc w:val="right"/>
            </w:pPr>
            <w:r/>
            <w:r>
              <w:rPr>
                <w:sz w:val="19"/>
              </w:rPr>
              <w:t>63469</w:t>
            </w:r>
          </w:p>
        </w:tc>
        <w:tc>
          <w:tcPr>
            <w:tcW w:type="dxa" w:w="1474"/>
          </w:tcPr>
          <w:p>
            <w:pPr>
              <w:keepNext/>
              <w:jc w:val="right"/>
            </w:pPr>
            <w:r/>
            <w:r>
              <w:rPr>
                <w:sz w:val="19"/>
              </w:rPr>
              <w:t>2.85×</w:t>
            </w:r>
          </w:p>
        </w:tc>
        <w:tc>
          <w:tcPr>
            <w:tcW w:type="dxa" w:w="1701"/>
          </w:tcPr>
          <w:p>
            <w:pPr>
              <w:keepNext/>
              <w:jc w:val="right"/>
            </w:pPr>
            <w:r/>
            <w:r>
              <w:rPr>
                <w:sz w:val="19"/>
              </w:rPr>
              <w:t>2025-05-27</w:t>
            </w:r>
          </w:p>
        </w:tc>
      </w:tr>
      <w:tr>
        <w:trPr>
          <w:cantSplit/>
        </w:trPr>
        <w:tc>
          <w:tcPr>
            <w:tcW w:type="dxa" w:w="1814"/>
          </w:tcPr>
          <w:p>
            <w:pPr>
              <w:keepNext/>
            </w:pPr>
            <w:r/>
            <w:r>
              <w:rPr>
                <w:sz w:val="19"/>
              </w:rPr>
              <w:t>Orders</w:t>
            </w:r>
          </w:p>
        </w:tc>
        <w:tc>
          <w:tcPr>
            <w:tcW w:type="dxa" w:w="1814"/>
          </w:tcPr>
          <w:p>
            <w:pPr>
              <w:keepNext/>
              <w:jc w:val="right"/>
            </w:pPr>
            <w:r/>
            <w:r>
              <w:rPr>
                <w:sz w:val="19"/>
              </w:rPr>
              <w:t>144</w:t>
            </w:r>
          </w:p>
        </w:tc>
        <w:tc>
          <w:tcPr>
            <w:tcW w:type="dxa" w:w="1701"/>
          </w:tcPr>
          <w:p>
            <w:pPr>
              <w:keepNext/>
              <w:jc w:val="right"/>
            </w:pPr>
            <w:r/>
            <w:r>
              <w:rPr>
                <w:sz w:val="19"/>
              </w:rPr>
              <w:t>250</w:t>
            </w:r>
          </w:p>
        </w:tc>
        <w:tc>
          <w:tcPr>
            <w:tcW w:type="dxa" w:w="1474"/>
          </w:tcPr>
          <w:p>
            <w:pPr>
              <w:keepNext/>
              <w:jc w:val="right"/>
            </w:pPr>
            <w:r/>
            <w:r>
              <w:rPr>
                <w:sz w:val="19"/>
              </w:rPr>
              <w:t>1.74×</w:t>
            </w:r>
          </w:p>
        </w:tc>
        <w:tc>
          <w:tcPr>
            <w:tcW w:type="dxa" w:w="1701"/>
          </w:tcPr>
          <w:p>
            <w:pPr>
              <w:keepNext/>
              <w:jc w:val="right"/>
            </w:pPr>
            <w:r/>
            <w:r>
              <w:rPr>
                <w:sz w:val="19"/>
              </w:rPr>
              <w:t>2025-04-29</w:t>
            </w:r>
          </w:p>
        </w:tc>
      </w:tr>
      <w:tr>
        <w:trPr>
          <w:cantSplit/>
        </w:trPr>
        <w:tc>
          <w:tcPr>
            <w:tcW w:type="dxa" w:w="1814"/>
          </w:tcPr>
          <w:p>
            <w:r/>
            <w:r>
              <w:rPr>
                <w:sz w:val="19"/>
              </w:rPr>
              <w:t>Shipments</w:t>
            </w:r>
          </w:p>
        </w:tc>
        <w:tc>
          <w:tcPr>
            <w:tcW w:type="dxa" w:w="1814"/>
          </w:tcPr>
          <w:p>
            <w:pPr>
              <w:jc w:val="right"/>
            </w:pPr>
            <w:r/>
            <w:r>
              <w:rPr>
                <w:sz w:val="19"/>
              </w:rPr>
              <w:t>134</w:t>
            </w:r>
          </w:p>
        </w:tc>
        <w:tc>
          <w:tcPr>
            <w:tcW w:type="dxa" w:w="1701"/>
          </w:tcPr>
          <w:p>
            <w:pPr>
              <w:jc w:val="right"/>
            </w:pPr>
            <w:r/>
            <w:r>
              <w:rPr>
                <w:sz w:val="19"/>
              </w:rPr>
              <w:t>229</w:t>
            </w:r>
          </w:p>
        </w:tc>
        <w:tc>
          <w:tcPr>
            <w:tcW w:type="dxa" w:w="1474"/>
          </w:tcPr>
          <w:p>
            <w:pPr>
              <w:jc w:val="right"/>
            </w:pPr>
            <w:r/>
            <w:r>
              <w:rPr>
                <w:sz w:val="19"/>
              </w:rPr>
              <w:t>1.71×</w:t>
            </w:r>
          </w:p>
        </w:tc>
        <w:tc>
          <w:tcPr>
            <w:tcW w:type="dxa" w:w="1701"/>
          </w:tcPr>
          <w:p>
            <w:pPr>
              <w:jc w:val="right"/>
            </w:pPr>
            <w:r/>
            <w:r>
              <w:rPr>
                <w:sz w:val="19"/>
              </w:rPr>
              <w:t>2025-04-29</w:t>
            </w:r>
          </w:p>
        </w:tc>
      </w:tr>
    </w:tbl>
    <w:p>
      <w:pPr>
        <w:spacing w:after="40"/>
      </w:pPr>
    </w:p>
    <w:p>
      <w:pPr>
        <w:pStyle w:val="ListBullet"/>
      </w:pPr>
      <w:r>
        <w:rPr>
          <w:b w:val="0"/>
          <w:sz w:val="21"/>
        </w:rPr>
      </w:r>
      <w:r>
        <w:rPr>
          <w:b/>
          <w:sz w:val="21"/>
        </w:rPr>
        <w:t>Design to peak, not average.</w:t>
      </w:r>
      <w:r>
        <w:rPr>
          <w:b w:val="0"/>
          <w:sz w:val="21"/>
        </w:rPr>
        <w:t xml:space="preserve"> Units peak (2.85×) is far spikier than lines (1.83×), so sizing on lines alone understates pick/pack surges.</w:t>
      </w:r>
    </w:p>
    <w:p>
      <w:pPr>
        <w:pStyle w:val="ListBullet"/>
      </w:pPr>
      <w:r>
        <w:rPr>
          <w:sz w:val="21"/>
        </w:rPr>
        <w:t>Weekly peak 3563 lines (week of 2025-06-01) vs ~2791 average.</w:t>
      </w:r>
    </w:p>
    <w:p>
      <w:pPr>
        <w:pStyle w:val="ListBullet"/>
      </w:pPr>
      <w:r>
        <w:rPr>
          <w:b w:val="0"/>
          <w:sz w:val="21"/>
        </w:rPr>
      </w:r>
      <w:r>
        <w:rPr>
          <w:b/>
          <w:sz w:val="21"/>
        </w:rPr>
        <w:t>The 08:00 intraday peak is caused by the order-release routine, not by customers</w:t>
      </w:r>
      <w:r>
        <w:rPr>
          <w:b w:val="0"/>
          <w:sz w:val="21"/>
        </w:rPr>
        <w:t xml:space="preserve"> (A023): 55% of orders arrive 15:00–17:00, are released 16:00–18:00 and are picked the next morning, so the backlog hits the floor at shift start (1.31× the average hour). Monday–Friday only, weekdays fairly even.</w:t>
      </w:r>
    </w:p>
    <w:p>
      <w:pPr>
        <w:jc w:val="center"/>
      </w:pPr>
      <w:r>
        <w:drawing>
          <wp:inline xmlns:a="http://schemas.openxmlformats.org/drawingml/2006/main" xmlns:pic="http://schemas.openxmlformats.org/drawingml/2006/picture">
            <wp:extent cx="5400000" cy="2535327"/>
            <wp:docPr id="7" name="Picture 7"/>
            <wp:cNvGraphicFramePr>
              <a:graphicFrameLocks noChangeAspect="1"/>
            </wp:cNvGraphicFramePr>
            <a:graphic>
              <a:graphicData uri="http://schemas.openxmlformats.org/drawingml/2006/picture">
                <pic:pic>
                  <pic:nvPicPr>
                    <pic:cNvPr id="7" name="throughput_daily.png"/>
                    <pic:cNvPicPr/>
                  </pic:nvPicPr>
                  <pic:blipFill>
                    <a:blip r:embed="rId16"/>
                    <a:stretch>
                      <a:fillRect/>
                    </a:stretch>
                  </pic:blipFill>
                  <pic:spPr>
                    <a:xfrm>
                      <a:off x="0" y="0"/>
                      <a:ext cx="5400000" cy="2535327"/>
                    </a:xfrm>
                    <a:prstGeom prst="rect"/>
                  </pic:spPr>
                </pic:pic>
              </a:graphicData>
            </a:graphic>
          </wp:inline>
        </w:drawing>
      </w:r>
    </w:p>
    <w:p>
      <w:pPr>
        <w:spacing w:after="200"/>
        <w:jc w:val="center"/>
      </w:pPr>
      <w:r>
        <w:rPr>
          <w:b w:val="0"/>
          <w:i/>
          <w:color w:val="666666"/>
          <w:sz w:val="17"/>
        </w:rPr>
        <w:t>Fig 5. Daily shipped order-lines with average and peak.</w:t>
      </w:r>
    </w:p>
    <w:p>
      <w:pPr>
        <w:jc w:val="center"/>
      </w:pPr>
      <w:r>
        <w:drawing>
          <wp:inline xmlns:a="http://schemas.openxmlformats.org/drawingml/2006/main" xmlns:pic="http://schemas.openxmlformats.org/drawingml/2006/picture">
            <wp:extent cx="5400000" cy="2189634"/>
            <wp:docPr id="8" name="Picture 8"/>
            <wp:cNvGraphicFramePr>
              <a:graphicFrameLocks noChangeAspect="1"/>
            </wp:cNvGraphicFramePr>
            <a:graphic>
              <a:graphicData uri="http://schemas.openxmlformats.org/drawingml/2006/picture">
                <pic:pic>
                  <pic:nvPicPr>
                    <pic:cNvPr id="8" name="order_release_profile.png"/>
                    <pic:cNvPicPr/>
                  </pic:nvPicPr>
                  <pic:blipFill>
                    <a:blip r:embed="rId17"/>
                    <a:stretch>
                      <a:fillRect/>
                    </a:stretch>
                  </pic:blipFill>
                  <pic:spPr>
                    <a:xfrm>
                      <a:off x="0" y="0"/>
                      <a:ext cx="5400000" cy="2189634"/>
                    </a:xfrm>
                    <a:prstGeom prst="rect"/>
                  </pic:spPr>
                </pic:pic>
              </a:graphicData>
            </a:graphic>
          </wp:inline>
        </w:drawing>
      </w:r>
    </w:p>
    <w:p>
      <w:pPr>
        <w:spacing w:after="200"/>
        <w:jc w:val="center"/>
      </w:pPr>
      <w:r>
        <w:rPr>
          <w:b w:val="0"/>
          <w:i/>
          <w:color w:val="666666"/>
          <w:sz w:val="17"/>
        </w:rPr>
        <w:t>Fig 6. Order arrival vs release vs picking by hour — the 08:00 peak is the release backlog.</w:t>
      </w:r>
    </w:p>
    <w:p>
      <w:pPr>
        <w:pStyle w:val="Heading1"/>
      </w:pPr>
      <w:r>
        <w:t>10. Data-quality flags</w:t>
      </w:r>
    </w:p>
    <w:p>
      <w:pPr>
        <w:spacing w:after="120"/>
      </w:pPr>
      <w:r>
        <w:rPr>
          <w:b w:val="0"/>
          <w:i w:val="0"/>
          <w:color w:val="222222"/>
          <w:sz w:val="21"/>
        </w:rPr>
        <w:t>Raised, not silently corrected:</w:t>
      </w:r>
    </w:p>
    <w:p>
      <w:pPr>
        <w:pStyle w:val="ListBullet"/>
      </w:pPr>
      <w:r>
        <w:rPr>
          <w:b w:val="0"/>
          <w:sz w:val="21"/>
        </w:rPr>
      </w:r>
      <w:r>
        <w:rPr>
          <w:b/>
          <w:sz w:val="21"/>
        </w:rPr>
        <w:t>PA WGT sentinel/impossible values</w:t>
      </w:r>
      <w:r>
        <w:rPr>
          <w:b w:val="0"/>
          <w:sz w:val="21"/>
        </w:rPr>
        <w:t xml:space="preserve"> — median 431 kg is fine, but p95 = 9999 kg and max = 60423 kg are impossible for one pallet (9,999 looks like a placeholder). To be cleaned before rack load-rating.</w:t>
      </w:r>
    </w:p>
    <w:p>
      <w:pPr>
        <w:pStyle w:val="ListBullet"/>
      </w:pPr>
      <w:r>
        <w:rPr>
          <w:b w:val="0"/>
          <w:sz w:val="21"/>
        </w:rPr>
      </w:r>
      <w:r>
        <w:rPr>
          <w:b/>
          <w:sz w:val="21"/>
        </w:rPr>
        <w:t>units_per_pallet extreme mean</w:t>
      </w:r>
      <w:r>
        <w:rPr>
          <w:b w:val="0"/>
          <w:sz w:val="21"/>
        </w:rPr>
        <w:t xml:space="preserve"> (15171 vs median 1000) — use robust statistics.</w:t>
      </w:r>
    </w:p>
    <w:p>
      <w:pPr>
        <w:pStyle w:val="ListBullet"/>
      </w:pPr>
      <w:r>
        <w:rPr>
          <w:b w:val="0"/>
          <w:sz w:val="21"/>
        </w:rPr>
      </w:r>
      <w:r>
        <w:rPr>
          <w:b/>
          <w:sz w:val="21"/>
        </w:rPr>
        <w:t>"Other" pick class = 20.6% of lines</w:t>
      </w:r>
      <w:r>
        <w:rPr>
          <w:b w:val="0"/>
          <w:sz w:val="21"/>
        </w:rPr>
        <w:t xml:space="preserve"> — no PALL/LIST/TROLLEY flag set. Resolved for the design: the pick type is derived from order quantities instead of these flags (A022).</w:t>
      </w:r>
    </w:p>
    <w:p>
      <w:pPr>
        <w:pStyle w:val="ListBullet"/>
      </w:pPr>
      <w:r>
        <w:rPr>
          <w:b w:val="0"/>
          <w:sz w:val="21"/>
        </w:rPr>
      </w:r>
      <w:r>
        <w:rPr>
          <w:b/>
          <w:sz w:val="21"/>
        </w:rPr>
        <w:t>Stock vs demand mismatch</w:t>
      </w:r>
      <w:r>
        <w:rPr>
          <w:b w:val="0"/>
          <w:sz w:val="21"/>
        </w:rPr>
        <w:t xml:space="preserve"> — 855 shipped-not-stocked; a further set of stocked-not-shipped SKUs are dead-stock candidates. To confirm handling (cross-dock vs obsolete).</w:t>
      </w:r>
    </w:p>
    <w:p>
      <w:pPr>
        <w:spacing w:after="80"/>
      </w:pPr>
      <w:r>
        <w:rPr>
          <w:b w:val="0"/>
          <w:i w:val="0"/>
          <w:color w:val="222222"/>
          <w:sz w:val="21"/>
        </w:rPr>
        <w:t>Data checks requested in class (Week 3):</w:t>
      </w:r>
    </w:p>
    <w:tbl>
      <w:tblPr>
        <w:tblStyle w:val="LightGrid-Accent1"/>
        <w:tblW w:type="auto" w:w="0"/>
        <w:jc w:val="center"/>
        <w:tblLayout w:type="fixed"/>
        <w:tblLook w:firstColumn="1" w:firstRow="1" w:lastColumn="0" w:lastRow="0" w:noHBand="0" w:noVBand="1" w:val="04A0"/>
      </w:tblPr>
      <w:tblGrid>
        <w:gridCol w:w="2381"/>
        <w:gridCol w:w="3061"/>
        <w:gridCol w:w="3628"/>
      </w:tblGrid>
      <w:tr>
        <w:trPr>
          <w:cantSplit/>
        </w:trPr>
        <w:tc>
          <w:tcPr>
            <w:tcW w:type="dxa" w:w="2381"/>
          </w:tcPr>
          <w:p>
            <w:pPr>
              <w:keepNext/>
            </w:pPr>
            <w:r/>
            <w:r>
              <w:rPr>
                <w:b/>
                <w:sz w:val="19"/>
              </w:rPr>
              <w:t>Question</w:t>
            </w:r>
          </w:p>
        </w:tc>
        <w:tc>
          <w:tcPr>
            <w:tcW w:type="dxa" w:w="3061"/>
          </w:tcPr>
          <w:p>
            <w:pPr>
              <w:keepNext/>
            </w:pPr>
            <w:r/>
            <w:r>
              <w:rPr>
                <w:b/>
                <w:sz w:val="19"/>
              </w:rPr>
              <w:t>Answer</w:t>
            </w:r>
          </w:p>
        </w:tc>
        <w:tc>
          <w:tcPr>
            <w:tcW w:type="dxa" w:w="3628"/>
          </w:tcPr>
          <w:p>
            <w:pPr>
              <w:keepNext/>
            </w:pPr>
            <w:r/>
            <w:r>
              <w:rPr>
                <w:b/>
                <w:sz w:val="19"/>
              </w:rPr>
              <w:t>Note</w:t>
            </w:r>
          </w:p>
        </w:tc>
      </w:tr>
      <w:tr>
        <w:trPr>
          <w:cantSplit/>
        </w:trPr>
        <w:tc>
          <w:tcPr>
            <w:tcW w:type="dxa" w:w="2381"/>
          </w:tcPr>
          <w:p>
            <w:pPr>
              <w:keepNext/>
            </w:pPr>
            <w:r/>
            <w:r>
              <w:rPr>
                <w:sz w:val="19"/>
              </w:rPr>
              <w:t>Most ordered product</w:t>
            </w:r>
          </w:p>
        </w:tc>
        <w:tc>
          <w:tcPr>
            <w:tcW w:type="dxa" w:w="3061"/>
          </w:tcPr>
          <w:p>
            <w:pPr>
              <w:keepNext/>
            </w:pPr>
            <w:r/>
            <w:r>
              <w:rPr>
                <w:sz w:val="19"/>
              </w:rPr>
              <w:t>A000493031 — in 268 orders</w:t>
            </w:r>
          </w:p>
        </w:tc>
        <w:tc>
          <w:tcPr>
            <w:tcW w:type="dxa" w:w="3628"/>
          </w:tcPr>
          <w:p>
            <w:pPr>
              <w:keepNext/>
            </w:pPr>
            <w:r/>
            <w:r>
              <w:rPr>
                <w:sz w:val="19"/>
              </w:rPr>
              <w:t>1,947 units picked in Q2</w:t>
            </w:r>
          </w:p>
        </w:tc>
      </w:tr>
      <w:tr>
        <w:trPr>
          <w:cantSplit/>
        </w:trPr>
        <w:tc>
          <w:tcPr>
            <w:tcW w:type="dxa" w:w="2381"/>
          </w:tcPr>
          <w:p>
            <w:pPr>
              <w:keepNext/>
            </w:pPr>
            <w:r/>
            <w:r>
              <w:rPr>
                <w:sz w:val="19"/>
              </w:rPr>
              <w:t>Heaviest SKU (single item)</w:t>
            </w:r>
          </w:p>
        </w:tc>
        <w:tc>
          <w:tcPr>
            <w:tcW w:type="dxa" w:w="3061"/>
          </w:tcPr>
          <w:p>
            <w:pPr>
              <w:keepNext/>
            </w:pPr>
            <w:r/>
            <w:r>
              <w:rPr>
                <w:sz w:val="19"/>
              </w:rPr>
              <w:t>A000316052 — 90.0 kg per piece</w:t>
            </w:r>
          </w:p>
        </w:tc>
        <w:tc>
          <w:tcPr>
            <w:tcW w:type="dxa" w:w="3628"/>
          </w:tcPr>
          <w:p>
            <w:pPr>
              <w:keepNext/>
            </w:pPr>
            <w:r/>
            <w:r>
              <w:rPr>
                <w:sz w:val="19"/>
              </w:rPr>
              <w:t>heaviest pallet (cleaned) 5,039 kg; p99 pallet 1,344 kg</w:t>
            </w:r>
          </w:p>
        </w:tc>
      </w:tr>
      <w:tr>
        <w:trPr>
          <w:cantSplit/>
        </w:trPr>
        <w:tc>
          <w:tcPr>
            <w:tcW w:type="dxa" w:w="2381"/>
          </w:tcPr>
          <w:p>
            <w:pPr>
              <w:keepNext/>
            </w:pPr>
            <w:r/>
            <w:r>
              <w:rPr>
                <w:sz w:val="19"/>
              </w:rPr>
              <w:t>Longest SKU</w:t>
            </w:r>
          </w:p>
        </w:tc>
        <w:tc>
          <w:tcPr>
            <w:tcW w:type="dxa" w:w="3061"/>
          </w:tcPr>
          <w:p>
            <w:pPr>
              <w:keepNext/>
            </w:pPr>
            <w:r/>
            <w:r>
              <w:rPr>
                <w:sz w:val="19"/>
              </w:rPr>
              <w:t>A000132438 — 205 cm (realistic maximum ~2 m, door size)</w:t>
            </w:r>
          </w:p>
        </w:tc>
        <w:tc>
          <w:tcPr>
            <w:tcW w:type="dxa" w:w="3628"/>
          </w:tcPr>
          <w:p>
            <w:pPr>
              <w:keepNext/>
            </w:pPr>
            <w:r/>
            <w:r>
              <w:rPr>
                <w:sz w:val="19"/>
              </w:rPr>
              <w:t>76 SKUs recorded longer than 2.05 m (up to 1095 cm for a 0.5 kg item) are data errors (A043)</w:t>
            </w:r>
          </w:p>
        </w:tc>
      </w:tr>
      <w:tr>
        <w:trPr>
          <w:cantSplit/>
        </w:trPr>
        <w:tc>
          <w:tcPr>
            <w:tcW w:type="dxa" w:w="2381"/>
          </w:tcPr>
          <w:p>
            <w:pPr>
              <w:keepNext/>
            </w:pPr>
            <w:r/>
            <w:r>
              <w:rPr>
                <w:sz w:val="19"/>
              </w:rPr>
              <w:t>Most lines in one order</w:t>
            </w:r>
          </w:p>
        </w:tc>
        <w:tc>
          <w:tcPr>
            <w:tcW w:type="dxa" w:w="3061"/>
          </w:tcPr>
          <w:p>
            <w:pPr>
              <w:keepNext/>
            </w:pPr>
            <w:r/>
            <w:r>
              <w:rPr>
                <w:sz w:val="19"/>
              </w:rPr>
              <w:t>191 lines</w:t>
            </w:r>
          </w:p>
        </w:tc>
        <w:tc>
          <w:tcPr>
            <w:tcW w:type="dxa" w:w="3628"/>
          </w:tcPr>
          <w:p>
            <w:pPr>
              <w:keepNext/>
            </w:pPr>
            <w:r/>
            <w:r>
              <w:rPr>
                <w:sz w:val="19"/>
              </w:rPr>
              <w:t>median order = 1 line</w:t>
            </w:r>
          </w:p>
        </w:tc>
      </w:tr>
      <w:tr>
        <w:trPr>
          <w:cantSplit/>
        </w:trPr>
        <w:tc>
          <w:tcPr>
            <w:tcW w:type="dxa" w:w="2381"/>
          </w:tcPr>
          <w:p>
            <w:r/>
            <w:r>
              <w:rPr>
                <w:sz w:val="19"/>
              </w:rPr>
              <w:t>Max pallets in stock</w:t>
            </w:r>
          </w:p>
        </w:tc>
        <w:tc>
          <w:tcPr>
            <w:tcW w:type="dxa" w:w="3061"/>
          </w:tcPr>
          <w:p>
            <w:r/>
            <w:r>
              <w:rPr>
                <w:sz w:val="19"/>
              </w:rPr>
              <w:t>11,015 loads in 8,512 locations</w:t>
            </w:r>
          </w:p>
        </w:tc>
        <w:tc>
          <w:tcPr>
            <w:tcW w:type="dxa" w:w="3628"/>
          </w:tcPr>
          <w:p>
            <w:r/>
            <w:r>
              <w:rPr>
                <w:sz w:val="19"/>
              </w:rPr>
              <w:t>June 2025 snapshot (peak of the quarter)</w:t>
            </w:r>
          </w:p>
        </w:tc>
      </w:tr>
    </w:tbl>
    <w:p>
      <w:pPr>
        <w:spacing w:after="40"/>
      </w:pPr>
    </w:p>
    <w:p>
      <w:pPr>
        <w:pStyle w:val="Heading1"/>
      </w:pPr>
      <w:r>
        <w:t>11. Operations strategy — process types, performance objectives and current alignment</w:t>
      </w:r>
    </w:p>
    <w:p>
      <w:pPr>
        <w:spacing w:after="120"/>
      </w:pPr>
      <w:r>
        <w:rPr>
          <w:b w:val="0"/>
          <w:i w:val="0"/>
          <w:color w:val="222222"/>
          <w:sz w:val="21"/>
        </w:rPr>
        <w:t>Before choosing a design, this section asks what the operation is, what it must be good at for its customer, and whether it is good at that today. It uses the operations-strategy concepts of Slack et al.: the four V's, process types, the five performance objectives and order winners versus qualifiers (Slack et al., 2022).</w:t>
      </w:r>
    </w:p>
    <w:p>
      <w:pPr>
        <w:pStyle w:val="Heading2"/>
      </w:pPr>
      <w:r>
        <w:t>11.1 The four processes and their type</w:t>
      </w:r>
    </w:p>
    <w:p>
      <w:pPr>
        <w:spacing w:after="80"/>
      </w:pPr>
      <w:r>
        <w:rPr>
          <w:b w:val="0"/>
          <w:i w:val="0"/>
          <w:color w:val="222222"/>
          <w:sz w:val="21"/>
        </w:rPr>
        <w:t>The warehouse transforms inputs (pallets and containers from the factories, orders from customers) into outputs (complete orders on the right trailer). It is a chain of four processes, each with an owner:</w:t>
      </w:r>
    </w:p>
    <w:tbl>
      <w:tblPr>
        <w:tblStyle w:val="LightGrid-Accent1"/>
        <w:tblW w:type="auto" w:w="0"/>
        <w:jc w:val="center"/>
        <w:tblLayout w:type="fixed"/>
        <w:tblLook w:firstColumn="1" w:firstRow="1" w:lastColumn="0" w:lastRow="0" w:noHBand="0" w:noVBand="1" w:val="04A0"/>
      </w:tblPr>
      <w:tblGrid>
        <w:gridCol w:w="1928"/>
        <w:gridCol w:w="2608"/>
        <w:gridCol w:w="2154"/>
        <w:gridCol w:w="2381"/>
      </w:tblGrid>
      <w:tr>
        <w:trPr>
          <w:cantSplit/>
        </w:trPr>
        <w:tc>
          <w:tcPr>
            <w:tcW w:type="dxa" w:w="1928"/>
          </w:tcPr>
          <w:p>
            <w:pPr>
              <w:keepNext/>
            </w:pPr>
            <w:r/>
            <w:r>
              <w:rPr>
                <w:b/>
                <w:sz w:val="19"/>
              </w:rPr>
              <w:t>Process (owner)</w:t>
            </w:r>
          </w:p>
        </w:tc>
        <w:tc>
          <w:tcPr>
            <w:tcW w:type="dxa" w:w="2608"/>
          </w:tcPr>
          <w:p>
            <w:pPr>
              <w:keepNext/>
            </w:pPr>
            <w:r/>
            <w:r>
              <w:rPr>
                <w:b/>
                <w:sz w:val="19"/>
              </w:rPr>
              <w:t>Input → output</w:t>
            </w:r>
          </w:p>
        </w:tc>
        <w:tc>
          <w:tcPr>
            <w:tcW w:type="dxa" w:w="2154"/>
          </w:tcPr>
          <w:p>
            <w:pPr>
              <w:keepNext/>
            </w:pPr>
            <w:r/>
            <w:r>
              <w:rPr>
                <w:b/>
                <w:sz w:val="19"/>
              </w:rPr>
              <w:t>Process type</w:t>
            </w:r>
          </w:p>
        </w:tc>
        <w:tc>
          <w:tcPr>
            <w:tcW w:type="dxa" w:w="2381"/>
          </w:tcPr>
          <w:p>
            <w:pPr>
              <w:keepNext/>
            </w:pPr>
            <w:r/>
            <w:r>
              <w:rPr>
                <w:b/>
                <w:sz w:val="19"/>
              </w:rPr>
              <w:t>What drives its performance</w:t>
            </w:r>
          </w:p>
        </w:tc>
      </w:tr>
      <w:tr>
        <w:trPr>
          <w:cantSplit/>
        </w:trPr>
        <w:tc>
          <w:tcPr>
            <w:tcW w:type="dxa" w:w="1928"/>
          </w:tcPr>
          <w:p>
            <w:pPr>
              <w:keepNext/>
            </w:pPr>
            <w:r/>
            <w:r>
              <w:rPr>
                <w:sz w:val="19"/>
              </w:rPr>
              <w:t>Receiving (Vidhi)</w:t>
            </w:r>
          </w:p>
        </w:tc>
        <w:tc>
          <w:tcPr>
            <w:tcW w:type="dxa" w:w="2608"/>
          </w:tcPr>
          <w:p>
            <w:pPr>
              <w:keepNext/>
            </w:pPr>
            <w:r/>
            <w:r>
              <w:rPr>
                <w:sz w:val="19"/>
              </w:rPr>
              <w:t>trailers and containers → checked pallets ready for putaway</w:t>
            </w:r>
          </w:p>
        </w:tc>
        <w:tc>
          <w:tcPr>
            <w:tcW w:type="dxa" w:w="2154"/>
          </w:tcPr>
          <w:p>
            <w:pPr>
              <w:keepNext/>
            </w:pPr>
            <w:r/>
            <w:r>
              <w:rPr>
                <w:sz w:val="19"/>
              </w:rPr>
              <w:t>batch: work arrives in loads, twice a day</w:t>
            </w:r>
          </w:p>
        </w:tc>
        <w:tc>
          <w:tcPr>
            <w:tcW w:type="dxa" w:w="2381"/>
          </w:tcPr>
          <w:p>
            <w:pPr>
              <w:keepNext/>
            </w:pPr>
            <w:r/>
            <w:r>
              <w:rPr>
                <w:sz w:val="19"/>
              </w:rPr>
              <w:t>~99 loads/day, 41% loose in containers</w:t>
            </w:r>
          </w:p>
        </w:tc>
      </w:tr>
      <w:tr>
        <w:trPr>
          <w:cantSplit/>
        </w:trPr>
        <w:tc>
          <w:tcPr>
            <w:tcW w:type="dxa" w:w="1928"/>
          </w:tcPr>
          <w:p>
            <w:pPr>
              <w:keepNext/>
            </w:pPr>
            <w:r/>
            <w:r>
              <w:rPr>
                <w:sz w:val="19"/>
              </w:rPr>
              <w:t>Storage (Gleb)</w:t>
            </w:r>
          </w:p>
        </w:tc>
        <w:tc>
          <w:tcPr>
            <w:tcW w:type="dxa" w:w="2608"/>
          </w:tcPr>
          <w:p>
            <w:pPr>
              <w:keepNext/>
            </w:pPr>
            <w:r/>
            <w:r>
              <w:rPr>
                <w:sz w:val="19"/>
              </w:rPr>
              <w:t>pallets → stock in the right place, fast-pick faces filled</w:t>
            </w:r>
          </w:p>
        </w:tc>
        <w:tc>
          <w:tcPr>
            <w:tcW w:type="dxa" w:w="2154"/>
          </w:tcPr>
          <w:p>
            <w:pPr>
              <w:keepNext/>
            </w:pPr>
            <w:r/>
            <w:r>
              <w:rPr>
                <w:sz w:val="19"/>
              </w:rPr>
              <w:t>stock (buffer) process</w:t>
            </w:r>
          </w:p>
        </w:tc>
        <w:tc>
          <w:tcPr>
            <w:tcW w:type="dxa" w:w="2381"/>
          </w:tcPr>
          <w:p>
            <w:pPr>
              <w:keepNext/>
            </w:pPr>
            <w:r/>
            <w:r>
              <w:rPr>
                <w:sz w:val="19"/>
              </w:rPr>
              <w:t>8,512 occupied locations at the peak, 4,354 SKUs shipped</w:t>
            </w:r>
          </w:p>
        </w:tc>
      </w:tr>
      <w:tr>
        <w:trPr>
          <w:cantSplit/>
        </w:trPr>
        <w:tc>
          <w:tcPr>
            <w:tcW w:type="dxa" w:w="1928"/>
          </w:tcPr>
          <w:p>
            <w:pPr>
              <w:keepNext/>
            </w:pPr>
            <w:r/>
            <w:r>
              <w:rPr>
                <w:sz w:val="19"/>
              </w:rPr>
              <w:t>Picking (Arnau)</w:t>
            </w:r>
          </w:p>
        </w:tc>
        <w:tc>
          <w:tcPr>
            <w:tcW w:type="dxa" w:w="2608"/>
          </w:tcPr>
          <w:p>
            <w:pPr>
              <w:keepNext/>
            </w:pPr>
            <w:r/>
            <w:r>
              <w:rPr>
                <w:sz w:val="19"/>
              </w:rPr>
              <w:t>orders → picked items</w:t>
            </w:r>
          </w:p>
        </w:tc>
        <w:tc>
          <w:tcPr>
            <w:tcW w:type="dxa" w:w="2154"/>
          </w:tcPr>
          <w:p>
            <w:pPr>
              <w:keepNext/>
            </w:pPr>
            <w:r/>
            <w:r>
              <w:rPr>
                <w:sz w:val="19"/>
              </w:rPr>
              <w:t>high-volume repetitive work with very high variety</w:t>
            </w:r>
          </w:p>
        </w:tc>
        <w:tc>
          <w:tcPr>
            <w:tcW w:type="dxa" w:w="2381"/>
          </w:tcPr>
          <w:p>
            <w:pPr>
              <w:keepNext/>
            </w:pPr>
            <w:r/>
            <w:r>
              <w:rPr>
                <w:sz w:val="19"/>
              </w:rPr>
              <w:t>~640 lines/day, 75% each-picks</w:t>
            </w:r>
          </w:p>
        </w:tc>
      </w:tr>
      <w:tr>
        <w:trPr>
          <w:cantSplit/>
        </w:trPr>
        <w:tc>
          <w:tcPr>
            <w:tcW w:type="dxa" w:w="1928"/>
          </w:tcPr>
          <w:p>
            <w:r/>
            <w:r>
              <w:rPr>
                <w:sz w:val="19"/>
              </w:rPr>
              <w:t>Shipping (Rachel)</w:t>
            </w:r>
          </w:p>
        </w:tc>
        <w:tc>
          <w:tcPr>
            <w:tcW w:type="dxa" w:w="2608"/>
          </w:tcPr>
          <w:p>
            <w:r/>
            <w:r>
              <w:rPr>
                <w:sz w:val="19"/>
              </w:rPr>
              <w:t>picked items → packed orders on the booked trailer</w:t>
            </w:r>
          </w:p>
        </w:tc>
        <w:tc>
          <w:tcPr>
            <w:tcW w:type="dxa" w:w="2154"/>
          </w:tcPr>
          <w:p>
            <w:r/>
            <w:r>
              <w:rPr>
                <w:sz w:val="19"/>
              </w:rPr>
              <w:t>scheduled batch: by trailer departure</w:t>
            </w:r>
          </w:p>
        </w:tc>
        <w:tc>
          <w:tcPr>
            <w:tcW w:type="dxa" w:w="2381"/>
          </w:tcPr>
          <w:p>
            <w:r/>
            <w:r>
              <w:rPr>
                <w:sz w:val="19"/>
              </w:rPr>
              <w:t>~15 trailers/day, 73% parcel-only</w:t>
            </w:r>
          </w:p>
        </w:tc>
      </w:tr>
    </w:tbl>
    <w:p>
      <w:pPr>
        <w:spacing w:after="40"/>
      </w:pPr>
    </w:p>
    <w:p>
      <w:pPr>
        <w:pStyle w:val="Heading2"/>
      </w:pPr>
      <w:r>
        <w:t>11.2 The four V's of the Assa Abloy operation</w:t>
      </w:r>
    </w:p>
    <w:tbl>
      <w:tblPr>
        <w:tblStyle w:val="LightGrid-Accent1"/>
        <w:tblW w:type="auto" w:w="0"/>
        <w:jc w:val="center"/>
        <w:tblLayout w:type="fixed"/>
        <w:tblLook w:firstColumn="1" w:firstRow="1" w:lastColumn="0" w:lastRow="0" w:noHBand="0" w:noVBand="1" w:val="04A0"/>
      </w:tblPr>
      <w:tblGrid>
        <w:gridCol w:w="1247"/>
        <w:gridCol w:w="3402"/>
        <w:gridCol w:w="1247"/>
        <w:gridCol w:w="3175"/>
      </w:tblGrid>
      <w:tr>
        <w:trPr>
          <w:cantSplit/>
        </w:trPr>
        <w:tc>
          <w:tcPr>
            <w:tcW w:type="dxa" w:w="1247"/>
          </w:tcPr>
          <w:p>
            <w:pPr>
              <w:keepNext/>
            </w:pPr>
            <w:r/>
            <w:r>
              <w:rPr>
                <w:b/>
                <w:sz w:val="19"/>
              </w:rPr>
              <w:t>Dimension</w:t>
            </w:r>
          </w:p>
        </w:tc>
        <w:tc>
          <w:tcPr>
            <w:tcW w:type="dxa" w:w="3402"/>
          </w:tcPr>
          <w:p>
            <w:pPr>
              <w:keepNext/>
            </w:pPr>
            <w:r/>
            <w:r>
              <w:rPr>
                <w:b/>
                <w:sz w:val="19"/>
              </w:rPr>
              <w:t>Measured (Q2 2025)</w:t>
            </w:r>
          </w:p>
        </w:tc>
        <w:tc>
          <w:tcPr>
            <w:tcW w:type="dxa" w:w="1247"/>
          </w:tcPr>
          <w:p>
            <w:pPr>
              <w:keepNext/>
            </w:pPr>
            <w:r/>
            <w:r>
              <w:rPr>
                <w:b/>
                <w:sz w:val="19"/>
              </w:rPr>
              <w:t>Level</w:t>
            </w:r>
          </w:p>
        </w:tc>
        <w:tc>
          <w:tcPr>
            <w:tcW w:type="dxa" w:w="3175"/>
          </w:tcPr>
          <w:p>
            <w:pPr>
              <w:keepNext/>
            </w:pPr>
            <w:r/>
            <w:r>
              <w:rPr>
                <w:b/>
                <w:sz w:val="19"/>
              </w:rPr>
              <w:t>What it means for the design</w:t>
            </w:r>
          </w:p>
        </w:tc>
      </w:tr>
      <w:tr>
        <w:trPr>
          <w:cantSplit/>
        </w:trPr>
        <w:tc>
          <w:tcPr>
            <w:tcW w:type="dxa" w:w="1247"/>
          </w:tcPr>
          <w:p>
            <w:pPr>
              <w:keepNext/>
            </w:pPr>
            <w:r/>
            <w:r>
              <w:rPr>
                <w:sz w:val="19"/>
              </w:rPr>
              <w:t>Volume</w:t>
            </w:r>
          </w:p>
        </w:tc>
        <w:tc>
          <w:tcPr>
            <w:tcW w:type="dxa" w:w="3402"/>
          </w:tcPr>
          <w:p>
            <w:pPr>
              <w:keepNext/>
            </w:pPr>
            <w:r/>
            <w:r>
              <w:rPr>
                <w:sz w:val="19"/>
              </w:rPr>
              <w:t>~640 order lines and ~144 orders a day; ~99 inbound loads; ~15 trailers</w:t>
            </w:r>
          </w:p>
        </w:tc>
        <w:tc>
          <w:tcPr>
            <w:tcW w:type="dxa" w:w="1247"/>
          </w:tcPr>
          <w:p>
            <w:pPr>
              <w:keepNext/>
            </w:pPr>
            <w:r/>
            <w:r>
              <w:rPr>
                <w:sz w:val="19"/>
              </w:rPr>
              <w:t>medium</w:t>
            </w:r>
          </w:p>
        </w:tc>
        <w:tc>
          <w:tcPr>
            <w:tcW w:type="dxa" w:w="3175"/>
          </w:tcPr>
          <w:p>
            <w:pPr>
              <w:keepNext/>
            </w:pPr>
            <w:r/>
            <w:r>
              <w:rPr>
                <w:sz w:val="19"/>
              </w:rPr>
              <w:t>repeatable tasks → standard methods, scanning and batching pay off</w:t>
            </w:r>
          </w:p>
        </w:tc>
      </w:tr>
      <w:tr>
        <w:trPr>
          <w:cantSplit/>
        </w:trPr>
        <w:tc>
          <w:tcPr>
            <w:tcW w:type="dxa" w:w="1247"/>
          </w:tcPr>
          <w:p>
            <w:pPr>
              <w:keepNext/>
            </w:pPr>
            <w:r/>
            <w:r>
              <w:rPr>
                <w:sz w:val="19"/>
              </w:rPr>
              <w:t>Variety</w:t>
            </w:r>
          </w:p>
        </w:tc>
        <w:tc>
          <w:tcPr>
            <w:tcW w:type="dxa" w:w="3402"/>
          </w:tcPr>
          <w:p>
            <w:pPr>
              <w:keepNext/>
            </w:pPr>
            <w:r/>
            <w:r>
              <w:rPr>
                <w:sz w:val="19"/>
              </w:rPr>
              <w:t>4,354 SKUs shipped, 5,291 in stock; small parts to 2 m long pallets; each, case and pallet picks; pallets and loose containers; 138 hazardous SKUs</w:t>
            </w:r>
          </w:p>
        </w:tc>
        <w:tc>
          <w:tcPr>
            <w:tcW w:type="dxa" w:w="1247"/>
          </w:tcPr>
          <w:p>
            <w:pPr>
              <w:keepNext/>
            </w:pPr>
            <w:r/>
            <w:r>
              <w:rPr>
                <w:sz w:val="19"/>
              </w:rPr>
              <w:t>high</w:t>
            </w:r>
          </w:p>
        </w:tc>
        <w:tc>
          <w:tcPr>
            <w:tcW w:type="dxa" w:w="3175"/>
          </w:tcPr>
          <w:p>
            <w:pPr>
              <w:keepNext/>
            </w:pPr>
            <w:r/>
            <w:r>
              <w:rPr>
                <w:sz w:val="19"/>
              </w:rPr>
              <w:t>several storage types and picking by order size; no single automated system fits all items</w:t>
            </w:r>
          </w:p>
        </w:tc>
      </w:tr>
      <w:tr>
        <w:trPr>
          <w:cantSplit/>
        </w:trPr>
        <w:tc>
          <w:tcPr>
            <w:tcW w:type="dxa" w:w="1247"/>
          </w:tcPr>
          <w:p>
            <w:pPr>
              <w:keepNext/>
            </w:pPr>
            <w:r/>
            <w:r>
              <w:rPr>
                <w:sz w:val="19"/>
              </w:rPr>
              <w:t>Variation</w:t>
            </w:r>
          </w:p>
        </w:tc>
        <w:tc>
          <w:tcPr>
            <w:tcW w:type="dxa" w:w="3402"/>
          </w:tcPr>
          <w:p>
            <w:pPr>
              <w:keepNext/>
            </w:pPr>
            <w:r/>
            <w:r>
              <w:rPr>
                <w:sz w:val="19"/>
              </w:rPr>
              <w:t>peak day 1.83× lines and 2.85× units; 08:00 peak 1.31× the average hour; stock +16% per quarter</w:t>
            </w:r>
          </w:p>
        </w:tc>
        <w:tc>
          <w:tcPr>
            <w:tcW w:type="dxa" w:w="1247"/>
          </w:tcPr>
          <w:p>
            <w:pPr>
              <w:keepNext/>
            </w:pPr>
            <w:r/>
            <w:r>
              <w:rPr>
                <w:sz w:val="19"/>
              </w:rPr>
              <w:t>high (partly self-made)</w:t>
            </w:r>
          </w:p>
        </w:tc>
        <w:tc>
          <w:tcPr>
            <w:tcW w:type="dxa" w:w="3175"/>
          </w:tcPr>
          <w:p>
            <w:pPr>
              <w:keepNext/>
            </w:pPr>
            <w:r/>
            <w:r>
              <w:rPr>
                <w:sz w:val="19"/>
              </w:rPr>
              <w:t>level the self-made peak with waves; flexible staff; storage headroom</w:t>
            </w:r>
          </w:p>
        </w:tc>
      </w:tr>
      <w:tr>
        <w:trPr>
          <w:cantSplit/>
        </w:trPr>
        <w:tc>
          <w:tcPr>
            <w:tcW w:type="dxa" w:w="1247"/>
          </w:tcPr>
          <w:p>
            <w:r/>
            <w:r>
              <w:rPr>
                <w:sz w:val="19"/>
              </w:rPr>
              <w:t>Visibility</w:t>
            </w:r>
          </w:p>
        </w:tc>
        <w:tc>
          <w:tcPr>
            <w:tcW w:type="dxa" w:w="3402"/>
          </w:tcPr>
          <w:p>
            <w:r/>
            <w:r>
              <w:rPr>
                <w:sz w:val="19"/>
              </w:rPr>
              <w:t>business customers and web shops (5% of lines are web orders) see only the result: complete, correct and on time</w:t>
            </w:r>
          </w:p>
        </w:tc>
        <w:tc>
          <w:tcPr>
            <w:tcW w:type="dxa" w:w="1247"/>
          </w:tcPr>
          <w:p>
            <w:r/>
            <w:r>
              <w:rPr>
                <w:sz w:val="19"/>
              </w:rPr>
              <w:t>low</w:t>
            </w:r>
          </w:p>
        </w:tc>
        <w:tc>
          <w:tcPr>
            <w:tcW w:type="dxa" w:w="3175"/>
          </w:tcPr>
          <w:p>
            <w:r/>
            <w:r>
              <w:rPr>
                <w:sz w:val="19"/>
              </w:rPr>
              <w:t>efficiency can be designed in the back office, but the dispatch promise must be kept</w:t>
            </w:r>
          </w:p>
        </w:tc>
      </w:tr>
    </w:tbl>
    <w:p>
      <w:pPr>
        <w:spacing w:after="40"/>
      </w:pPr>
    </w:p>
    <w:p>
      <w:pPr>
        <w:spacing w:after="120"/>
      </w:pPr>
      <w:r>
        <w:rPr>
          <w:b/>
          <w:i w:val="0"/>
          <w:color w:val="222222"/>
          <w:sz w:val="21"/>
        </w:rPr>
        <w:t>Process type:</w:t>
      </w:r>
      <w:r>
        <w:rPr>
          <w:b w:val="0"/>
          <w:i w:val="0"/>
          <w:color w:val="222222"/>
          <w:sz w:val="21"/>
        </w:rPr>
        <w:t xml:space="preserve"> high variety with medium volume of small, repetitive tasks puts the operation between a batch and a mass process on the product–process matrix (Slack et al., 2022). That matches a people-based process supported by scanners, carton flow and a put-to-light wall (Option B), not full automation (Option C), which suits high volume with low variety.</w:t>
      </w:r>
    </w:p>
    <w:p>
      <w:pPr>
        <w:pStyle w:val="Heading2"/>
      </w:pPr>
      <w:r>
        <w:t>11.3 What the operation must be good at — performance objectives</w:t>
      </w:r>
    </w:p>
    <w:p>
      <w:pPr>
        <w:spacing w:after="80"/>
      </w:pPr>
      <w:r>
        <w:rPr>
          <w:b w:val="0"/>
          <w:i w:val="0"/>
          <w:color w:val="222222"/>
          <w:sz w:val="21"/>
        </w:rPr>
        <w:t>For DHL, the Assa Abloy contract is won and kept on its service and its cost. We rank the five performance objectives (Slack et al., 2022) as follows — this ranking is our judgement, based on the data in the table:</w:t>
      </w:r>
    </w:p>
    <w:tbl>
      <w:tblPr>
        <w:tblStyle w:val="LightGrid-Accent1"/>
        <w:tblW w:type="auto" w:w="0"/>
        <w:jc w:val="center"/>
        <w:tblLayout w:type="fixed"/>
        <w:tblLook w:firstColumn="1" w:firstRow="1" w:lastColumn="0" w:lastRow="0" w:noHBand="0" w:noVBand="1" w:val="04A0"/>
      </w:tblPr>
      <w:tblGrid>
        <w:gridCol w:w="624"/>
        <w:gridCol w:w="1361"/>
        <w:gridCol w:w="2494"/>
        <w:gridCol w:w="1701"/>
        <w:gridCol w:w="2891"/>
      </w:tblGrid>
      <w:tr>
        <w:trPr>
          <w:cantSplit/>
        </w:trPr>
        <w:tc>
          <w:tcPr>
            <w:tcW w:type="dxa" w:w="624"/>
          </w:tcPr>
          <w:p>
            <w:pPr>
              <w:keepNext/>
            </w:pPr>
            <w:r/>
            <w:r>
              <w:rPr>
                <w:b/>
                <w:sz w:val="19"/>
              </w:rPr>
              <w:t>Rank</w:t>
            </w:r>
          </w:p>
        </w:tc>
        <w:tc>
          <w:tcPr>
            <w:tcW w:type="dxa" w:w="1361"/>
          </w:tcPr>
          <w:p>
            <w:pPr>
              <w:keepNext/>
            </w:pPr>
            <w:r/>
            <w:r>
              <w:rPr>
                <w:b/>
                <w:sz w:val="19"/>
              </w:rPr>
              <w:t>Objective</w:t>
            </w:r>
          </w:p>
        </w:tc>
        <w:tc>
          <w:tcPr>
            <w:tcW w:type="dxa" w:w="2494"/>
          </w:tcPr>
          <w:p>
            <w:pPr>
              <w:keepNext/>
            </w:pPr>
            <w:r/>
            <w:r>
              <w:rPr>
                <w:b/>
                <w:sz w:val="19"/>
              </w:rPr>
              <w:t>What it means here</w:t>
            </w:r>
          </w:p>
        </w:tc>
        <w:tc>
          <w:tcPr>
            <w:tcW w:type="dxa" w:w="1701"/>
          </w:tcPr>
          <w:p>
            <w:pPr>
              <w:keepNext/>
            </w:pPr>
            <w:r/>
            <w:r>
              <w:rPr>
                <w:b/>
                <w:sz w:val="19"/>
              </w:rPr>
              <w:t>Order winner or qualifier</w:t>
            </w:r>
          </w:p>
        </w:tc>
        <w:tc>
          <w:tcPr>
            <w:tcW w:type="dxa" w:w="2891"/>
          </w:tcPr>
          <w:p>
            <w:pPr>
              <w:keepNext/>
            </w:pPr>
            <w:r/>
            <w:r>
              <w:rPr>
                <w:b/>
                <w:sz w:val="19"/>
              </w:rPr>
              <w:t>Evidence (data)</w:t>
            </w:r>
          </w:p>
        </w:tc>
      </w:tr>
      <w:tr>
        <w:trPr>
          <w:cantSplit/>
        </w:trPr>
        <w:tc>
          <w:tcPr>
            <w:tcW w:type="dxa" w:w="624"/>
          </w:tcPr>
          <w:p>
            <w:pPr>
              <w:keepNext/>
            </w:pPr>
            <w:r/>
            <w:r>
              <w:rPr>
                <w:sz w:val="19"/>
              </w:rPr>
              <w:t>1</w:t>
            </w:r>
          </w:p>
        </w:tc>
        <w:tc>
          <w:tcPr>
            <w:tcW w:type="dxa" w:w="1361"/>
          </w:tcPr>
          <w:p>
            <w:pPr>
              <w:keepNext/>
            </w:pPr>
            <w:r/>
            <w:r>
              <w:rPr>
                <w:sz w:val="19"/>
              </w:rPr>
              <w:t>Dependability</w:t>
            </w:r>
          </w:p>
        </w:tc>
        <w:tc>
          <w:tcPr>
            <w:tcW w:type="dxa" w:w="2494"/>
          </w:tcPr>
          <w:p>
            <w:pPr>
              <w:keepNext/>
            </w:pPr>
            <w:r/>
            <w:r>
              <w:rPr>
                <w:sz w:val="19"/>
              </w:rPr>
              <w:t>every order leaves on the agreed trailer, every day</w:t>
            </w:r>
          </w:p>
        </w:tc>
        <w:tc>
          <w:tcPr>
            <w:tcW w:type="dxa" w:w="1701"/>
          </w:tcPr>
          <w:p>
            <w:pPr>
              <w:keepNext/>
            </w:pPr>
            <w:r/>
            <w:r>
              <w:rPr>
                <w:sz w:val="19"/>
              </w:rPr>
              <w:t>order winner</w:t>
            </w:r>
          </w:p>
        </w:tc>
        <w:tc>
          <w:tcPr>
            <w:tcW w:type="dxa" w:w="2891"/>
          </w:tcPr>
          <w:p>
            <w:pPr>
              <w:keepNext/>
            </w:pPr>
            <w:r/>
            <w:r>
              <w:rPr>
                <w:sz w:val="19"/>
              </w:rPr>
              <w:t>orders arrive 15:00–17:00 (55%) and are expected out the next day</w:t>
            </w:r>
          </w:p>
        </w:tc>
      </w:tr>
      <w:tr>
        <w:trPr>
          <w:cantSplit/>
        </w:trPr>
        <w:tc>
          <w:tcPr>
            <w:tcW w:type="dxa" w:w="624"/>
          </w:tcPr>
          <w:p>
            <w:pPr>
              <w:keepNext/>
            </w:pPr>
            <w:r/>
            <w:r>
              <w:rPr>
                <w:sz w:val="19"/>
              </w:rPr>
              <w:t>2</w:t>
            </w:r>
          </w:p>
        </w:tc>
        <w:tc>
          <w:tcPr>
            <w:tcW w:type="dxa" w:w="1361"/>
          </w:tcPr>
          <w:p>
            <w:pPr>
              <w:keepNext/>
            </w:pPr>
            <w:r/>
            <w:r>
              <w:rPr>
                <w:sz w:val="19"/>
              </w:rPr>
              <w:t>Speed</w:t>
            </w:r>
          </w:p>
        </w:tc>
        <w:tc>
          <w:tcPr>
            <w:tcW w:type="dxa" w:w="2494"/>
          </w:tcPr>
          <w:p>
            <w:pPr>
              <w:keepNext/>
            </w:pPr>
            <w:r/>
            <w:r>
              <w:rPr>
                <w:sz w:val="19"/>
              </w:rPr>
              <w:t>short time from order to trailer</w:t>
            </w:r>
          </w:p>
        </w:tc>
        <w:tc>
          <w:tcPr>
            <w:tcW w:type="dxa" w:w="1701"/>
          </w:tcPr>
          <w:p>
            <w:pPr>
              <w:keepNext/>
            </w:pPr>
            <w:r/>
            <w:r>
              <w:rPr>
                <w:sz w:val="19"/>
              </w:rPr>
              <w:t>order winner</w:t>
            </w:r>
          </w:p>
        </w:tc>
        <w:tc>
          <w:tcPr>
            <w:tcW w:type="dxa" w:w="2891"/>
          </w:tcPr>
          <w:p>
            <w:pPr>
              <w:keepNext/>
            </w:pPr>
            <w:r/>
            <w:r>
              <w:rPr>
                <w:sz w:val="19"/>
              </w:rPr>
              <w:t>today only 37% of orders leave within 24 h</w:t>
            </w:r>
          </w:p>
        </w:tc>
      </w:tr>
      <w:tr>
        <w:trPr>
          <w:cantSplit/>
        </w:trPr>
        <w:tc>
          <w:tcPr>
            <w:tcW w:type="dxa" w:w="624"/>
          </w:tcPr>
          <w:p>
            <w:pPr>
              <w:keepNext/>
            </w:pPr>
            <w:r/>
            <w:r>
              <w:rPr>
                <w:sz w:val="19"/>
              </w:rPr>
              <w:t>3</w:t>
            </w:r>
          </w:p>
        </w:tc>
        <w:tc>
          <w:tcPr>
            <w:tcW w:type="dxa" w:w="1361"/>
          </w:tcPr>
          <w:p>
            <w:pPr>
              <w:keepNext/>
            </w:pPr>
            <w:r/>
            <w:r>
              <w:rPr>
                <w:sz w:val="19"/>
              </w:rPr>
              <w:t>Quality</w:t>
            </w:r>
          </w:p>
        </w:tc>
        <w:tc>
          <w:tcPr>
            <w:tcW w:type="dxa" w:w="2494"/>
          </w:tcPr>
          <w:p>
            <w:pPr>
              <w:keepNext/>
            </w:pPr>
            <w:r/>
            <w:r>
              <w:rPr>
                <w:sz w:val="19"/>
              </w:rPr>
              <w:t>right item, right quantity, safe and legal storage</w:t>
            </w:r>
          </w:p>
        </w:tc>
        <w:tc>
          <w:tcPr>
            <w:tcW w:type="dxa" w:w="1701"/>
          </w:tcPr>
          <w:p>
            <w:pPr>
              <w:keepNext/>
            </w:pPr>
            <w:r/>
            <w:r>
              <w:rPr>
                <w:sz w:val="19"/>
              </w:rPr>
              <w:t>qualifier</w:t>
            </w:r>
          </w:p>
        </w:tc>
        <w:tc>
          <w:tcPr>
            <w:tcW w:type="dxa" w:w="2891"/>
          </w:tcPr>
          <w:p>
            <w:pPr>
              <w:keepNext/>
            </w:pPr>
            <w:r/>
            <w:r>
              <w:rPr>
                <w:sz w:val="19"/>
              </w:rPr>
              <w:t>benchmark pick accuracy ≥ 99.3% (Extensiv, n.d.); 2,197 hazardous loads</w:t>
            </w:r>
          </w:p>
        </w:tc>
      </w:tr>
      <w:tr>
        <w:trPr>
          <w:cantSplit/>
        </w:trPr>
        <w:tc>
          <w:tcPr>
            <w:tcW w:type="dxa" w:w="624"/>
          </w:tcPr>
          <w:p>
            <w:pPr>
              <w:keepNext/>
            </w:pPr>
            <w:r/>
            <w:r>
              <w:rPr>
                <w:sz w:val="19"/>
              </w:rPr>
              <w:t>4</w:t>
            </w:r>
          </w:p>
        </w:tc>
        <w:tc>
          <w:tcPr>
            <w:tcW w:type="dxa" w:w="1361"/>
          </w:tcPr>
          <w:p>
            <w:pPr>
              <w:keepNext/>
            </w:pPr>
            <w:r/>
            <w:r>
              <w:rPr>
                <w:sz w:val="19"/>
              </w:rPr>
              <w:t>Cost</w:t>
            </w:r>
          </w:p>
        </w:tc>
        <w:tc>
          <w:tcPr>
            <w:tcW w:type="dxa" w:w="2494"/>
          </w:tcPr>
          <w:p>
            <w:pPr>
              <w:keepNext/>
            </w:pPr>
            <w:r/>
            <w:r>
              <w:rPr>
                <w:sz w:val="19"/>
              </w:rPr>
              <w:t>low cost per order line for the contract</w:t>
            </w:r>
          </w:p>
        </w:tc>
        <w:tc>
          <w:tcPr>
            <w:tcW w:type="dxa" w:w="1701"/>
          </w:tcPr>
          <w:p>
            <w:pPr>
              <w:keepNext/>
            </w:pPr>
            <w:r/>
            <w:r>
              <w:rPr>
                <w:sz w:val="19"/>
              </w:rPr>
              <w:t>order winner at contract renewal</w:t>
            </w:r>
          </w:p>
        </w:tc>
        <w:tc>
          <w:tcPr>
            <w:tcW w:type="dxa" w:w="2891"/>
          </w:tcPr>
          <w:p>
            <w:pPr>
              <w:keepNext/>
            </w:pPr>
            <w:r/>
            <w:r>
              <w:rPr>
                <w:sz w:val="19"/>
              </w:rPr>
              <w:t>labour is the largest cost; the 08:00 peak forces over-staffing</w:t>
            </w:r>
          </w:p>
        </w:tc>
      </w:tr>
      <w:tr>
        <w:trPr>
          <w:cantSplit/>
        </w:trPr>
        <w:tc>
          <w:tcPr>
            <w:tcW w:type="dxa" w:w="624"/>
          </w:tcPr>
          <w:p>
            <w:r/>
            <w:r>
              <w:rPr>
                <w:sz w:val="19"/>
              </w:rPr>
              <w:t>5</w:t>
            </w:r>
          </w:p>
        </w:tc>
        <w:tc>
          <w:tcPr>
            <w:tcW w:type="dxa" w:w="1361"/>
          </w:tcPr>
          <w:p>
            <w:r/>
            <w:r>
              <w:rPr>
                <w:sz w:val="19"/>
              </w:rPr>
              <w:t>Flexibility</w:t>
            </w:r>
          </w:p>
        </w:tc>
        <w:tc>
          <w:tcPr>
            <w:tcW w:type="dxa" w:w="2494"/>
          </w:tcPr>
          <w:p>
            <w:r/>
            <w:r>
              <w:rPr>
                <w:sz w:val="19"/>
              </w:rPr>
              <w:t>absorb peaks, growth and new items</w:t>
            </w:r>
          </w:p>
        </w:tc>
        <w:tc>
          <w:tcPr>
            <w:tcW w:type="dxa" w:w="1701"/>
          </w:tcPr>
          <w:p>
            <w:r/>
            <w:r>
              <w:rPr>
                <w:sz w:val="19"/>
              </w:rPr>
              <w:t>qualifier</w:t>
            </w:r>
          </w:p>
        </w:tc>
        <w:tc>
          <w:tcPr>
            <w:tcW w:type="dxa" w:w="2891"/>
          </w:tcPr>
          <w:p>
            <w:r/>
            <w:r>
              <w:rPr>
                <w:sz w:val="19"/>
              </w:rPr>
              <w:t>peak day 1.83× lines; stock +16% per quarter</w:t>
            </w:r>
          </w:p>
        </w:tc>
      </w:tr>
    </w:tbl>
    <w:p>
      <w:pPr>
        <w:spacing w:after="40"/>
      </w:pPr>
    </w:p>
    <w:p>
      <w:pPr>
        <w:pStyle w:val="Heading2"/>
      </w:pPr>
      <w:r>
        <w:t>11.4 Is the current operation aligned with these objectives?</w:t>
      </w:r>
    </w:p>
    <w:tbl>
      <w:tblPr>
        <w:tblStyle w:val="LightGrid-Accent1"/>
        <w:tblW w:type="auto" w:w="0"/>
        <w:jc w:val="center"/>
        <w:tblLayout w:type="fixed"/>
        <w:tblLook w:firstColumn="1" w:firstRow="1" w:lastColumn="0" w:lastRow="0" w:noHBand="0" w:noVBand="1" w:val="04A0"/>
      </w:tblPr>
      <w:tblGrid>
        <w:gridCol w:w="1361"/>
        <w:gridCol w:w="3402"/>
        <w:gridCol w:w="907"/>
        <w:gridCol w:w="3402"/>
      </w:tblGrid>
      <w:tr>
        <w:trPr>
          <w:cantSplit/>
        </w:trPr>
        <w:tc>
          <w:tcPr>
            <w:tcW w:type="dxa" w:w="1361"/>
          </w:tcPr>
          <w:p>
            <w:pPr>
              <w:keepNext/>
            </w:pPr>
            <w:r/>
            <w:r>
              <w:rPr>
                <w:b/>
                <w:sz w:val="19"/>
              </w:rPr>
              <w:t>Objective</w:t>
            </w:r>
          </w:p>
        </w:tc>
        <w:tc>
          <w:tcPr>
            <w:tcW w:type="dxa" w:w="3402"/>
          </w:tcPr>
          <w:p>
            <w:pPr>
              <w:keepNext/>
            </w:pPr>
            <w:r/>
            <w:r>
              <w:rPr>
                <w:b/>
                <w:sz w:val="19"/>
              </w:rPr>
              <w:t>Today (measured or modelled)</w:t>
            </w:r>
          </w:p>
        </w:tc>
        <w:tc>
          <w:tcPr>
            <w:tcW w:type="dxa" w:w="907"/>
          </w:tcPr>
          <w:p>
            <w:pPr>
              <w:keepNext/>
            </w:pPr>
            <w:r/>
            <w:r>
              <w:rPr>
                <w:b/>
                <w:sz w:val="19"/>
              </w:rPr>
              <w:t>Gap</w:t>
            </w:r>
          </w:p>
        </w:tc>
        <w:tc>
          <w:tcPr>
            <w:tcW w:type="dxa" w:w="3402"/>
          </w:tcPr>
          <w:p>
            <w:pPr>
              <w:keepNext/>
            </w:pPr>
            <w:r/>
            <w:r>
              <w:rPr>
                <w:b/>
                <w:sz w:val="19"/>
              </w:rPr>
              <w:t>Design response</w:t>
            </w:r>
          </w:p>
        </w:tc>
      </w:tr>
      <w:tr>
        <w:trPr>
          <w:cantSplit/>
        </w:trPr>
        <w:tc>
          <w:tcPr>
            <w:tcW w:type="dxa" w:w="1361"/>
          </w:tcPr>
          <w:p>
            <w:pPr>
              <w:keepNext/>
            </w:pPr>
            <w:r/>
            <w:r>
              <w:rPr>
                <w:sz w:val="19"/>
              </w:rPr>
              <w:t>Dependability</w:t>
            </w:r>
          </w:p>
        </w:tc>
        <w:tc>
          <w:tcPr>
            <w:tcW w:type="dxa" w:w="3402"/>
          </w:tcPr>
          <w:p>
            <w:pPr>
              <w:keepNext/>
            </w:pPr>
            <w:r/>
            <w:r>
              <w:rPr>
                <w:sz w:val="19"/>
              </w:rPr>
              <w:t>all orders released in the evening → 08:00 peak of 1.31× the average hour; trailers parked at the doors (p90 15 at once)</w:t>
            </w:r>
          </w:p>
        </w:tc>
        <w:tc>
          <w:tcPr>
            <w:tcW w:type="dxa" w:w="907"/>
          </w:tcPr>
          <w:p>
            <w:pPr>
              <w:keepNext/>
            </w:pPr>
            <w:r/>
            <w:r>
              <w:rPr>
                <w:sz w:val="19"/>
              </w:rPr>
              <w:t>large</w:t>
            </w:r>
          </w:p>
        </w:tc>
        <w:tc>
          <w:tcPr>
            <w:tcW w:type="dxa" w:w="3402"/>
          </w:tcPr>
          <w:p>
            <w:pPr>
              <w:keepNext/>
            </w:pPr>
            <w:r/>
            <w:r>
              <w:rPr>
                <w:sz w:val="19"/>
              </w:rPr>
              <w:t>3 waves planned backwards from a fixed trailer departure plan (D2 §4.5)</w:t>
            </w:r>
          </w:p>
        </w:tc>
      </w:tr>
      <w:tr>
        <w:trPr>
          <w:cantSplit/>
        </w:trPr>
        <w:tc>
          <w:tcPr>
            <w:tcW w:type="dxa" w:w="1361"/>
          </w:tcPr>
          <w:p>
            <w:pPr>
              <w:keepNext/>
            </w:pPr>
            <w:r/>
            <w:r>
              <w:rPr>
                <w:sz w:val="19"/>
              </w:rPr>
              <w:t>Speed</w:t>
            </w:r>
          </w:p>
        </w:tc>
        <w:tc>
          <w:tcPr>
            <w:tcW w:type="dxa" w:w="3402"/>
          </w:tcPr>
          <w:p>
            <w:pPr>
              <w:keepNext/>
            </w:pPr>
            <w:r/>
            <w:r>
              <w:rPr>
                <w:sz w:val="19"/>
              </w:rPr>
              <w:t>median 25 h, slowest 10% 102 h; 37% within 24 h</w:t>
            </w:r>
          </w:p>
        </w:tc>
        <w:tc>
          <w:tcPr>
            <w:tcW w:type="dxa" w:w="907"/>
          </w:tcPr>
          <w:p>
            <w:pPr>
              <w:keepNext/>
            </w:pPr>
            <w:r/>
            <w:r>
              <w:rPr>
                <w:sz w:val="19"/>
              </w:rPr>
              <w:t>large</w:t>
            </w:r>
          </w:p>
        </w:tc>
        <w:tc>
          <w:tcPr>
            <w:tcW w:type="dxa" w:w="3402"/>
          </w:tcPr>
          <w:p>
            <w:pPr>
              <w:keepNext/>
            </w:pPr>
            <w:r/>
            <w:r>
              <w:rPr>
                <w:sz w:val="19"/>
              </w:rPr>
              <w:t>same-day wave for orders before 12:00 → 65% within 24 h (D3)</w:t>
            </w:r>
          </w:p>
        </w:tc>
      </w:tr>
      <w:tr>
        <w:trPr>
          <w:cantSplit/>
        </w:trPr>
        <w:tc>
          <w:tcPr>
            <w:tcW w:type="dxa" w:w="1361"/>
          </w:tcPr>
          <w:p>
            <w:pPr>
              <w:keepNext/>
            </w:pPr>
            <w:r/>
            <w:r>
              <w:rPr>
                <w:sz w:val="19"/>
              </w:rPr>
              <w:t>Quality</w:t>
            </w:r>
          </w:p>
        </w:tc>
        <w:tc>
          <w:tcPr>
            <w:tcW w:type="dxa" w:w="3402"/>
          </w:tcPr>
          <w:p>
            <w:pPr>
              <w:keepNext/>
            </w:pPr>
            <w:r/>
            <w:r>
              <w:rPr>
                <w:sz w:val="19"/>
              </w:rPr>
              <w:t>slotting agrees with demand for only 48.6% of SKUs; master-data errors (Section 10)</w:t>
            </w:r>
          </w:p>
        </w:tc>
        <w:tc>
          <w:tcPr>
            <w:tcW w:type="dxa" w:w="907"/>
          </w:tcPr>
          <w:p>
            <w:pPr>
              <w:keepNext/>
            </w:pPr>
            <w:r/>
            <w:r>
              <w:rPr>
                <w:sz w:val="19"/>
              </w:rPr>
              <w:t>medium</w:t>
            </w:r>
          </w:p>
        </w:tc>
        <w:tc>
          <w:tcPr>
            <w:tcW w:type="dxa" w:w="3402"/>
          </w:tcPr>
          <w:p>
            <w:pPr>
              <w:keepNext/>
            </w:pPr>
            <w:r/>
            <w:r>
              <w:rPr>
                <w:sz w:val="19"/>
              </w:rPr>
              <w:t>slotting by demand, a scan at every move, the put-to-light wall checks every item</w:t>
            </w:r>
          </w:p>
        </w:tc>
      </w:tr>
      <w:tr>
        <w:trPr>
          <w:cantSplit/>
        </w:trPr>
        <w:tc>
          <w:tcPr>
            <w:tcW w:type="dxa" w:w="1361"/>
          </w:tcPr>
          <w:p>
            <w:pPr>
              <w:keepNext/>
            </w:pPr>
            <w:r/>
            <w:r>
              <w:rPr>
                <w:sz w:val="19"/>
              </w:rPr>
              <w:t>Cost</w:t>
            </w:r>
          </w:p>
        </w:tc>
        <w:tc>
          <w:tcPr>
            <w:tcW w:type="dxa" w:w="3402"/>
          </w:tcPr>
          <w:p>
            <w:pPr>
              <w:keepNext/>
            </w:pPr>
            <w:r/>
            <w:r>
              <w:rPr>
                <w:sz w:val="19"/>
              </w:rPr>
              <w:t>~31 picker-hours a day (modelled: one order per tour, peak staffing)</w:t>
            </w:r>
          </w:p>
        </w:tc>
        <w:tc>
          <w:tcPr>
            <w:tcW w:type="dxa" w:w="907"/>
          </w:tcPr>
          <w:p>
            <w:pPr>
              <w:keepNext/>
            </w:pPr>
            <w:r/>
            <w:r>
              <w:rPr>
                <w:sz w:val="19"/>
              </w:rPr>
              <w:t>large</w:t>
            </w:r>
          </w:p>
        </w:tc>
        <w:tc>
          <w:tcPr>
            <w:tcW w:type="dxa" w:w="3402"/>
          </w:tcPr>
          <w:p>
            <w:pPr>
              <w:keepNext/>
            </w:pPr>
            <w:r/>
            <w:r>
              <w:rPr>
                <w:sz w:val="19"/>
              </w:rPr>
              <w:t>batch picking from a fast-pick area → ~12 h a day (D3 §2.2)</w:t>
            </w:r>
          </w:p>
        </w:tc>
      </w:tr>
      <w:tr>
        <w:trPr>
          <w:cantSplit/>
        </w:trPr>
        <w:tc>
          <w:tcPr>
            <w:tcW w:type="dxa" w:w="1361"/>
          </w:tcPr>
          <w:p>
            <w:r/>
            <w:r>
              <w:rPr>
                <w:sz w:val="19"/>
              </w:rPr>
              <w:t>Flexibility</w:t>
            </w:r>
          </w:p>
        </w:tc>
        <w:tc>
          <w:tcPr>
            <w:tcW w:type="dxa" w:w="3402"/>
          </w:tcPr>
          <w:p>
            <w:r/>
            <w:r>
              <w:rPr>
                <w:sz w:val="19"/>
              </w:rPr>
              <w:t>21% of loads older than one year; racks would be full in ~4 months at the April–June growth</w:t>
            </w:r>
          </w:p>
        </w:tc>
        <w:tc>
          <w:tcPr>
            <w:tcW w:type="dxa" w:w="907"/>
          </w:tcPr>
          <w:p>
            <w:r/>
            <w:r>
              <w:rPr>
                <w:sz w:val="19"/>
              </w:rPr>
              <w:t>medium</w:t>
            </w:r>
          </w:p>
        </w:tc>
        <w:tc>
          <w:tcPr>
            <w:tcW w:type="dxa" w:w="3402"/>
          </w:tcPr>
          <w:p>
            <w:r/>
            <w:r>
              <w:rPr>
                <w:sz w:val="19"/>
              </w:rPr>
              <w:t>dead-stock clean-up, a reserved 12th rack module, flexible staff</w:t>
            </w:r>
          </w:p>
        </w:tc>
      </w:tr>
    </w:tbl>
    <w:p>
      <w:pPr>
        <w:spacing w:after="40"/>
      </w:pPr>
    </w:p>
    <w:p>
      <w:pPr>
        <w:pStyle w:val="ListBullet"/>
      </w:pPr>
      <w:r>
        <w:rPr>
          <w:b w:val="0"/>
          <w:sz w:val="21"/>
        </w:rPr>
      </w:r>
      <w:r>
        <w:rPr>
          <w:b/>
          <w:sz w:val="21"/>
        </w:rPr>
        <w:t>Conclusion:</w:t>
      </w:r>
      <w:r>
        <w:rPr>
          <w:b w:val="0"/>
          <w:sz w:val="21"/>
        </w:rPr>
        <w:t xml:space="preserve"> the current operation is organised around storing (positions filled after a rushed move) instead of around the flow the customer pays for: dispatch on time, fast, at low cost. The biggest gaps are dependability, speed and cost — all three are caused by how work is released and picked, not by a lack of space.</w:t>
      </w:r>
    </w:p>
    <w:p>
      <w:pPr>
        <w:pStyle w:val="ListBullet"/>
      </w:pPr>
      <w:r>
        <w:rPr>
          <w:b w:val="0"/>
          <w:sz w:val="21"/>
        </w:rPr>
      </w:r>
      <w:r>
        <w:rPr>
          <w:b/>
          <w:sz w:val="21"/>
        </w:rPr>
        <w:t>So the design aims first at flow</w:t>
      </w:r>
      <w:r>
        <w:rPr>
          <w:b w:val="0"/>
          <w:sz w:val="21"/>
        </w:rPr>
        <w:t xml:space="preserve"> (waves, fast-pick area, batch picking, departure plan) and then at storage density. Section 12 turns these objectives into requirements per process; Deliverable 3 measures them with KPIs.</w:t>
      </w:r>
    </w:p>
    <w:p>
      <w:pPr>
        <w:pStyle w:val="Heading1"/>
      </w:pPr>
      <w:r>
        <w:t>12. Design requirements per process (input to design options)</w:t>
      </w:r>
    </w:p>
    <w:p>
      <w:pPr>
        <w:spacing w:after="80"/>
      </w:pPr>
      <w:r>
        <w:rPr>
          <w:b w:val="0"/>
          <w:i w:val="0"/>
          <w:color w:val="222222"/>
          <w:sz w:val="21"/>
        </w:rPr>
        <w:t>The data (Sections 3–10) and the performance objectives (Section 11) give these requirements. Each process owner checked that the design meets them:</w:t>
      </w:r>
    </w:p>
    <w:tbl>
      <w:tblPr>
        <w:tblStyle w:val="LightGrid-Accent1"/>
        <w:tblW w:type="auto" w:w="0"/>
        <w:jc w:val="center"/>
        <w:tblLayout w:type="fixed"/>
        <w:tblLook w:firstColumn="1" w:firstRow="1" w:lastColumn="0" w:lastRow="0" w:noHBand="0" w:noVBand="1" w:val="04A0"/>
      </w:tblPr>
      <w:tblGrid>
        <w:gridCol w:w="1928"/>
        <w:gridCol w:w="5783"/>
        <w:gridCol w:w="1361"/>
      </w:tblGrid>
      <w:tr>
        <w:trPr>
          <w:cantSplit/>
        </w:trPr>
        <w:tc>
          <w:tcPr>
            <w:tcW w:type="dxa" w:w="1928"/>
          </w:tcPr>
          <w:p>
            <w:pPr>
              <w:keepNext/>
            </w:pPr>
            <w:r/>
            <w:r>
              <w:rPr>
                <w:b/>
                <w:sz w:val="19"/>
              </w:rPr>
              <w:t>Process (owner)</w:t>
            </w:r>
          </w:p>
        </w:tc>
        <w:tc>
          <w:tcPr>
            <w:tcW w:type="dxa" w:w="5783"/>
          </w:tcPr>
          <w:p>
            <w:pPr>
              <w:keepNext/>
            </w:pPr>
            <w:r/>
            <w:r>
              <w:rPr>
                <w:b/>
                <w:sz w:val="19"/>
              </w:rPr>
              <w:t>Requirement</w:t>
            </w:r>
          </w:p>
        </w:tc>
        <w:tc>
          <w:tcPr>
            <w:tcW w:type="dxa" w:w="1361"/>
          </w:tcPr>
          <w:p>
            <w:pPr>
              <w:keepNext/>
            </w:pPr>
            <w:r/>
            <w:r>
              <w:rPr>
                <w:b/>
                <w:sz w:val="19"/>
              </w:rPr>
              <w:t>From</w:t>
            </w:r>
          </w:p>
        </w:tc>
      </w:tr>
      <w:tr>
        <w:trPr>
          <w:cantSplit/>
        </w:trPr>
        <w:tc>
          <w:tcPr>
            <w:tcW w:type="dxa" w:w="1928"/>
          </w:tcPr>
          <w:p>
            <w:pPr>
              <w:keepNext/>
            </w:pPr>
            <w:r/>
            <w:r>
              <w:rPr>
                <w:sz w:val="19"/>
              </w:rPr>
              <w:t>Receiving (Vidhi)</w:t>
            </w:r>
          </w:p>
        </w:tc>
        <w:tc>
          <w:tcPr>
            <w:tcW w:type="dxa" w:w="5783"/>
          </w:tcPr>
          <w:p>
            <w:pPr>
              <w:keepNext/>
            </w:pPr>
            <w:r/>
            <w:r>
              <w:rPr>
                <w:sz w:val="19"/>
              </w:rPr>
              <w:t>~99 loads/day, 167 on the busiest day; 2 trailer doors + 1 container door; a zone to unpack and palletise containers</w:t>
            </w:r>
          </w:p>
        </w:tc>
        <w:tc>
          <w:tcPr>
            <w:tcW w:type="dxa" w:w="1361"/>
          </w:tcPr>
          <w:p>
            <w:pPr>
              <w:keepNext/>
            </w:pPr>
            <w:r/>
            <w:r>
              <w:rPr>
                <w:sz w:val="19"/>
              </w:rPr>
              <w:t>Section 5</w:t>
            </w:r>
          </w:p>
        </w:tc>
      </w:tr>
      <w:tr>
        <w:trPr>
          <w:cantSplit/>
        </w:trPr>
        <w:tc>
          <w:tcPr>
            <w:tcW w:type="dxa" w:w="1928"/>
          </w:tcPr>
          <w:p>
            <w:pPr>
              <w:keepNext/>
            </w:pPr>
            <w:r/>
            <w:r>
              <w:rPr>
                <w:sz w:val="19"/>
              </w:rPr>
              <w:t>Storage (Gleb)</w:t>
            </w:r>
          </w:p>
        </w:tc>
        <w:tc>
          <w:tcPr>
            <w:tcW w:type="dxa" w:w="5783"/>
          </w:tcPr>
          <w:p>
            <w:pPr>
              <w:keepNext/>
            </w:pPr>
            <w:r/>
            <w:r>
              <w:rPr>
                <w:sz w:val="19"/>
              </w:rPr>
              <w:t>~8,512 pallet positions at the peak → target ~9,500 (÷ 0.90); room for long pallets up to 2.05 m; 72.7% single-load SKUs; re-slot to demand (only 48.6% agreement today); within 7,000 m² and 12.2 m</w:t>
            </w:r>
          </w:p>
        </w:tc>
        <w:tc>
          <w:tcPr>
            <w:tcW w:type="dxa" w:w="1361"/>
          </w:tcPr>
          <w:p>
            <w:pPr>
              <w:keepNext/>
            </w:pPr>
            <w:r/>
            <w:r>
              <w:rPr>
                <w:sz w:val="19"/>
              </w:rPr>
              <w:t>Sections 3, 4, 8</w:t>
            </w:r>
          </w:p>
        </w:tc>
      </w:tr>
      <w:tr>
        <w:trPr>
          <w:cantSplit/>
        </w:trPr>
        <w:tc>
          <w:tcPr>
            <w:tcW w:type="dxa" w:w="1928"/>
          </w:tcPr>
          <w:p>
            <w:pPr>
              <w:keepNext/>
            </w:pPr>
            <w:r/>
            <w:r>
              <w:rPr>
                <w:sz w:val="19"/>
              </w:rPr>
              <w:t>Picking (Arnau)</w:t>
            </w:r>
          </w:p>
        </w:tc>
        <w:tc>
          <w:tcPr>
            <w:tcW w:type="dxa" w:w="5783"/>
          </w:tcPr>
          <w:p>
            <w:pPr>
              <w:keepNext/>
            </w:pPr>
            <w:r/>
            <w:r>
              <w:rPr>
                <w:sz w:val="19"/>
              </w:rPr>
              <w:t>75% each-pick lines and half of the orders single-line → batch picking from a fast-pick area; capacity for 1171 lines on the peak day; level the 08:00 peak</w:t>
            </w:r>
          </w:p>
        </w:tc>
        <w:tc>
          <w:tcPr>
            <w:tcW w:type="dxa" w:w="1361"/>
          </w:tcPr>
          <w:p>
            <w:pPr>
              <w:keepNext/>
            </w:pPr>
            <w:r/>
            <w:r>
              <w:rPr>
                <w:sz w:val="19"/>
              </w:rPr>
              <w:t>Sections 6, 8, 9</w:t>
            </w:r>
          </w:p>
        </w:tc>
      </w:tr>
      <w:tr>
        <w:trPr>
          <w:cantSplit/>
        </w:trPr>
        <w:tc>
          <w:tcPr>
            <w:tcW w:type="dxa" w:w="1928"/>
          </w:tcPr>
          <w:p>
            <w:pPr>
              <w:keepNext/>
            </w:pPr>
            <w:r/>
            <w:r>
              <w:rPr>
                <w:sz w:val="19"/>
              </w:rPr>
              <w:t>Shipping (Rachel)</w:t>
            </w:r>
          </w:p>
        </w:tc>
        <w:tc>
          <w:tcPr>
            <w:tcW w:type="dxa" w:w="5783"/>
          </w:tcPr>
          <w:p>
            <w:pPr>
              <w:keepNext/>
            </w:pPr>
            <w:r/>
            <w:r>
              <w:rPr>
                <w:sz w:val="19"/>
              </w:rPr>
              <w:t>~15 trailers/day, mostly parcels; a departure plan per carrier; staging lanes instead of parked trailers; doors for the busiest hour</w:t>
            </w:r>
          </w:p>
        </w:tc>
        <w:tc>
          <w:tcPr>
            <w:tcW w:type="dxa" w:w="1361"/>
          </w:tcPr>
          <w:p>
            <w:pPr>
              <w:keepNext/>
            </w:pPr>
            <w:r/>
            <w:r>
              <w:rPr>
                <w:sz w:val="19"/>
              </w:rPr>
              <w:t>Section 7</w:t>
            </w:r>
          </w:p>
        </w:tc>
      </w:tr>
      <w:tr>
        <w:trPr>
          <w:cantSplit/>
        </w:trPr>
        <w:tc>
          <w:tcPr>
            <w:tcW w:type="dxa" w:w="1928"/>
          </w:tcPr>
          <w:p>
            <w:r/>
            <w:r>
              <w:rPr>
                <w:sz w:val="19"/>
              </w:rPr>
              <w:t>All (group)</w:t>
            </w:r>
          </w:p>
        </w:tc>
        <w:tc>
          <w:tcPr>
            <w:tcW w:type="dxa" w:w="5783"/>
          </w:tcPr>
          <w:p>
            <w:r/>
            <w:r>
              <w:rPr>
                <w:sz w:val="19"/>
              </w:rPr>
              <w:t>dependability and speed first, then quality and cost (Section 11); choices aligned across the four processes</w:t>
            </w:r>
          </w:p>
        </w:tc>
        <w:tc>
          <w:tcPr>
            <w:tcW w:type="dxa" w:w="1361"/>
          </w:tcPr>
          <w:p>
            <w:r/>
            <w:r>
              <w:rPr>
                <w:sz w:val="19"/>
              </w:rPr>
              <w:t>Section 11</w:t>
            </w:r>
          </w:p>
        </w:tc>
      </w:tr>
    </w:tbl>
    <w:p>
      <w:pPr>
        <w:spacing w:after="40"/>
      </w:pPr>
    </w:p>
    <w:p>
      <w:pPr>
        <w:pStyle w:val="Heading1"/>
      </w:pPr>
      <w:r>
        <w:t>13. Storage capacity feasibility</w:t>
      </w:r>
      <w:r>
        <w:rPr>
          <w:b/>
          <w:color w:val="1D4ED8"/>
          <w:sz w:val="19"/>
        </w:rPr>
        <w:t xml:space="preserve">   Gleb (Storage)</w:t>
      </w:r>
    </w:p>
    <w:p>
      <w:pPr>
        <w:spacing w:after="120"/>
      </w:pPr>
      <w:r>
        <w:rPr>
          <w:b w:val="0"/>
          <w:i w:val="0"/>
          <w:color w:val="222222"/>
          <w:sz w:val="21"/>
        </w:rPr>
        <w:t xml:space="preserve">Design target: peak </w:t>
      </w:r>
      <w:r>
        <w:rPr>
          <w:b/>
          <w:i w:val="0"/>
          <w:color w:val="222222"/>
          <w:sz w:val="21"/>
        </w:rPr>
        <w:t>8,512 occupied locations ÷ 0.90 working utilisation ≈ 9,500 pallet positions</w:t>
      </w:r>
      <w:r>
        <w:rPr>
          <w:b w:val="0"/>
          <w:i w:val="0"/>
          <w:color w:val="222222"/>
          <w:sz w:val="21"/>
        </w:rPr>
        <w:t xml:space="preserve"> (A010). This replaces the earlier 14,074 (loads × 1.15 buffer), which overstated the need by counting loads instead of positions. Measured pallet+load height is low (p90 116 cm), giving a 1.41 m level pitch and up to 8 levels under 12.2 m.</w:t>
      </w:r>
    </w:p>
    <w:p>
      <w:pPr>
        <w:spacing w:after="120"/>
      </w:pPr>
      <w:r>
        <w:rPr>
          <w:b w:val="0"/>
          <w:i w:val="0"/>
          <w:color w:val="222222"/>
          <w:sz w:val="21"/>
        </w:rPr>
        <w:t>Bottom-up floor area needed to hold that target, by storage concept:</w:t>
      </w:r>
    </w:p>
    <w:tbl>
      <w:tblPr>
        <w:tblStyle w:val="LightGrid-Accent1"/>
        <w:tblW w:type="auto" w:w="0"/>
        <w:jc w:val="center"/>
        <w:tblLayout w:type="fixed"/>
        <w:tblLook w:firstColumn="1" w:firstRow="1" w:lastColumn="0" w:lastRow="0" w:noHBand="0" w:noVBand="1" w:val="04A0"/>
      </w:tblPr>
      <w:tblGrid>
        <w:gridCol w:w="2268"/>
        <w:gridCol w:w="1871"/>
        <w:gridCol w:w="850"/>
        <w:gridCol w:w="1474"/>
        <w:gridCol w:w="1361"/>
        <w:gridCol w:w="1020"/>
      </w:tblGrid>
      <w:tr>
        <w:trPr>
          <w:cantSplit/>
        </w:trPr>
        <w:tc>
          <w:tcPr>
            <w:tcW w:type="dxa" w:w="2268"/>
          </w:tcPr>
          <w:p>
            <w:pPr>
              <w:keepNext/>
            </w:pPr>
            <w:r/>
            <w:r>
              <w:rPr>
                <w:b/>
                <w:sz w:val="19"/>
              </w:rPr>
              <w:t>Concept</w:t>
            </w:r>
          </w:p>
        </w:tc>
        <w:tc>
          <w:tcPr>
            <w:tcW w:type="dxa" w:w="1871"/>
          </w:tcPr>
          <w:p>
            <w:pPr>
              <w:keepNext/>
            </w:pPr>
            <w:r/>
            <w:r>
              <w:rPr>
                <w:b/>
                <w:sz w:val="19"/>
              </w:rPr>
              <w:t>MHE</w:t>
            </w:r>
          </w:p>
        </w:tc>
        <w:tc>
          <w:tcPr>
            <w:tcW w:type="dxa" w:w="850"/>
          </w:tcPr>
          <w:p>
            <w:pPr>
              <w:keepNext/>
            </w:pPr>
            <w:r/>
            <w:r>
              <w:rPr>
                <w:b/>
                <w:sz w:val="19"/>
              </w:rPr>
              <w:t>Levels</w:t>
            </w:r>
          </w:p>
        </w:tc>
        <w:tc>
          <w:tcPr>
            <w:tcW w:type="dxa" w:w="1474"/>
          </w:tcPr>
          <w:p>
            <w:pPr>
              <w:keepNext/>
            </w:pPr>
            <w:r/>
            <w:r>
              <w:rPr>
                <w:b/>
                <w:sz w:val="19"/>
              </w:rPr>
              <w:t>Total area m² *</w:t>
            </w:r>
          </w:p>
        </w:tc>
        <w:tc>
          <w:tcPr>
            <w:tcW w:type="dxa" w:w="1361"/>
          </w:tcPr>
          <w:p>
            <w:pPr>
              <w:keepNext/>
            </w:pPr>
            <w:r/>
            <w:r>
              <w:rPr>
                <w:b/>
                <w:sz w:val="19"/>
              </w:rPr>
              <w:t>% of 7,000 m²</w:t>
            </w:r>
          </w:p>
        </w:tc>
        <w:tc>
          <w:tcPr>
            <w:tcW w:type="dxa" w:w="1020"/>
          </w:tcPr>
          <w:p>
            <w:pPr>
              <w:keepNext/>
            </w:pPr>
            <w:r/>
            <w:r>
              <w:rPr>
                <w:b/>
                <w:sz w:val="19"/>
              </w:rPr>
              <w:t>Fits?</w:t>
            </w:r>
          </w:p>
        </w:tc>
      </w:tr>
      <w:tr>
        <w:trPr>
          <w:cantSplit/>
        </w:trPr>
        <w:tc>
          <w:tcPr>
            <w:tcW w:type="dxa" w:w="2268"/>
          </w:tcPr>
          <w:p>
            <w:pPr>
              <w:keepNext/>
            </w:pPr>
            <w:r/>
            <w:r>
              <w:rPr>
                <w:sz w:val="19"/>
              </w:rPr>
              <w:t>Selective - wide aisle</w:t>
            </w:r>
          </w:p>
        </w:tc>
        <w:tc>
          <w:tcPr>
            <w:tcW w:type="dxa" w:w="1871"/>
          </w:tcPr>
          <w:p>
            <w:pPr>
              <w:keepNext/>
              <w:jc w:val="right"/>
            </w:pPr>
            <w:r/>
            <w:r>
              <w:rPr>
                <w:sz w:val="19"/>
              </w:rPr>
              <w:t>Counterbalance FLT</w:t>
            </w:r>
          </w:p>
        </w:tc>
        <w:tc>
          <w:tcPr>
            <w:tcW w:type="dxa" w:w="850"/>
          </w:tcPr>
          <w:p>
            <w:pPr>
              <w:keepNext/>
              <w:jc w:val="right"/>
            </w:pPr>
            <w:r/>
            <w:r>
              <w:rPr>
                <w:sz w:val="19"/>
              </w:rPr>
              <w:t>6</w:t>
            </w:r>
          </w:p>
        </w:tc>
        <w:tc>
          <w:tcPr>
            <w:tcW w:type="dxa" w:w="1474"/>
          </w:tcPr>
          <w:p>
            <w:pPr>
              <w:keepNext/>
              <w:jc w:val="right"/>
            </w:pPr>
            <w:r/>
            <w:r>
              <w:rPr>
                <w:sz w:val="19"/>
              </w:rPr>
              <w:t>6,810</w:t>
            </w:r>
          </w:p>
        </w:tc>
        <w:tc>
          <w:tcPr>
            <w:tcW w:type="dxa" w:w="1361"/>
          </w:tcPr>
          <w:p>
            <w:pPr>
              <w:keepNext/>
              <w:jc w:val="right"/>
            </w:pPr>
            <w:r/>
            <w:r>
              <w:rPr>
                <w:sz w:val="19"/>
              </w:rPr>
              <w:t>97%</w:t>
            </w:r>
          </w:p>
        </w:tc>
        <w:tc>
          <w:tcPr>
            <w:tcW w:type="dxa" w:w="1020"/>
          </w:tcPr>
          <w:p>
            <w:pPr>
              <w:keepNext/>
              <w:jc w:val="right"/>
            </w:pPr>
            <w:r/>
            <w:r>
              <w:rPr>
                <w:sz w:val="19"/>
              </w:rPr>
              <w:t>TIGHT</w:t>
            </w:r>
          </w:p>
        </w:tc>
      </w:tr>
      <w:tr>
        <w:trPr>
          <w:cantSplit/>
        </w:trPr>
        <w:tc>
          <w:tcPr>
            <w:tcW w:type="dxa" w:w="2268"/>
          </w:tcPr>
          <w:p>
            <w:pPr>
              <w:keepNext/>
            </w:pPr>
            <w:r/>
            <w:r>
              <w:rPr>
                <w:sz w:val="19"/>
              </w:rPr>
              <w:t>Selective - narrow aisle</w:t>
            </w:r>
          </w:p>
        </w:tc>
        <w:tc>
          <w:tcPr>
            <w:tcW w:type="dxa" w:w="1871"/>
          </w:tcPr>
          <w:p>
            <w:pPr>
              <w:keepNext/>
              <w:jc w:val="right"/>
            </w:pPr>
            <w:r/>
            <w:r>
              <w:rPr>
                <w:sz w:val="19"/>
              </w:rPr>
              <w:t>Reach truck</w:t>
            </w:r>
          </w:p>
        </w:tc>
        <w:tc>
          <w:tcPr>
            <w:tcW w:type="dxa" w:w="850"/>
          </w:tcPr>
          <w:p>
            <w:pPr>
              <w:keepNext/>
              <w:jc w:val="right"/>
            </w:pPr>
            <w:r/>
            <w:r>
              <w:rPr>
                <w:sz w:val="19"/>
              </w:rPr>
              <w:t>7</w:t>
            </w:r>
          </w:p>
        </w:tc>
        <w:tc>
          <w:tcPr>
            <w:tcW w:type="dxa" w:w="1474"/>
          </w:tcPr>
          <w:p>
            <w:pPr>
              <w:keepNext/>
              <w:jc w:val="right"/>
            </w:pPr>
            <w:r/>
            <w:r>
              <w:rPr>
                <w:sz w:val="19"/>
              </w:rPr>
              <w:t>5,040</w:t>
            </w:r>
          </w:p>
        </w:tc>
        <w:tc>
          <w:tcPr>
            <w:tcW w:type="dxa" w:w="1361"/>
          </w:tcPr>
          <w:p>
            <w:pPr>
              <w:keepNext/>
              <w:jc w:val="right"/>
            </w:pPr>
            <w:r/>
            <w:r>
              <w:rPr>
                <w:sz w:val="19"/>
              </w:rPr>
              <w:t>72%</w:t>
            </w:r>
          </w:p>
        </w:tc>
        <w:tc>
          <w:tcPr>
            <w:tcW w:type="dxa" w:w="1020"/>
          </w:tcPr>
          <w:p>
            <w:pPr>
              <w:keepNext/>
              <w:jc w:val="right"/>
            </w:pPr>
            <w:r/>
            <w:r>
              <w:rPr>
                <w:sz w:val="19"/>
              </w:rPr>
              <w:t>YES</w:t>
            </w:r>
          </w:p>
        </w:tc>
      </w:tr>
      <w:tr>
        <w:trPr>
          <w:cantSplit/>
        </w:trPr>
        <w:tc>
          <w:tcPr>
            <w:tcW w:type="dxa" w:w="2268"/>
          </w:tcPr>
          <w:p>
            <w:pPr>
              <w:keepNext/>
            </w:pPr>
            <w:r/>
            <w:r>
              <w:rPr>
                <w:sz w:val="19"/>
              </w:rPr>
              <w:t>Double-deep</w:t>
            </w:r>
          </w:p>
        </w:tc>
        <w:tc>
          <w:tcPr>
            <w:tcW w:type="dxa" w:w="1871"/>
          </w:tcPr>
          <w:p>
            <w:pPr>
              <w:keepNext/>
              <w:jc w:val="right"/>
            </w:pPr>
            <w:r/>
            <w:r>
              <w:rPr>
                <w:sz w:val="19"/>
              </w:rPr>
              <w:t>Reach truck (deep)</w:t>
            </w:r>
          </w:p>
        </w:tc>
        <w:tc>
          <w:tcPr>
            <w:tcW w:type="dxa" w:w="850"/>
          </w:tcPr>
          <w:p>
            <w:pPr>
              <w:keepNext/>
              <w:jc w:val="right"/>
            </w:pPr>
            <w:r/>
            <w:r>
              <w:rPr>
                <w:sz w:val="19"/>
              </w:rPr>
              <w:t>7</w:t>
            </w:r>
          </w:p>
        </w:tc>
        <w:tc>
          <w:tcPr>
            <w:tcW w:type="dxa" w:w="1474"/>
          </w:tcPr>
          <w:p>
            <w:pPr>
              <w:keepNext/>
              <w:jc w:val="right"/>
            </w:pPr>
            <w:r/>
            <w:r>
              <w:rPr>
                <w:sz w:val="19"/>
              </w:rPr>
              <w:t>4,280</w:t>
            </w:r>
          </w:p>
        </w:tc>
        <w:tc>
          <w:tcPr>
            <w:tcW w:type="dxa" w:w="1361"/>
          </w:tcPr>
          <w:p>
            <w:pPr>
              <w:keepNext/>
              <w:jc w:val="right"/>
            </w:pPr>
            <w:r/>
            <w:r>
              <w:rPr>
                <w:sz w:val="19"/>
              </w:rPr>
              <w:t>61%</w:t>
            </w:r>
          </w:p>
        </w:tc>
        <w:tc>
          <w:tcPr>
            <w:tcW w:type="dxa" w:w="1020"/>
          </w:tcPr>
          <w:p>
            <w:pPr>
              <w:keepNext/>
              <w:jc w:val="right"/>
            </w:pPr>
            <w:r/>
            <w:r>
              <w:rPr>
                <w:sz w:val="19"/>
              </w:rPr>
              <w:t>YES</w:t>
            </w:r>
          </w:p>
        </w:tc>
      </w:tr>
      <w:tr>
        <w:trPr>
          <w:cantSplit/>
        </w:trPr>
        <w:tc>
          <w:tcPr>
            <w:tcW w:type="dxa" w:w="2268"/>
          </w:tcPr>
          <w:p>
            <w:pPr>
              <w:keepNext/>
            </w:pPr>
            <w:r/>
            <w:r>
              <w:rPr>
                <w:sz w:val="19"/>
              </w:rPr>
              <w:t>VNA</w:t>
            </w:r>
          </w:p>
        </w:tc>
        <w:tc>
          <w:tcPr>
            <w:tcW w:type="dxa" w:w="1871"/>
          </w:tcPr>
          <w:p>
            <w:pPr>
              <w:keepNext/>
              <w:jc w:val="right"/>
            </w:pPr>
            <w:r/>
            <w:r>
              <w:rPr>
                <w:sz w:val="19"/>
              </w:rPr>
              <w:t>VNA turret truck</w:t>
            </w:r>
          </w:p>
        </w:tc>
        <w:tc>
          <w:tcPr>
            <w:tcW w:type="dxa" w:w="850"/>
          </w:tcPr>
          <w:p>
            <w:pPr>
              <w:keepNext/>
              <w:jc w:val="right"/>
            </w:pPr>
            <w:r/>
            <w:r>
              <w:rPr>
                <w:sz w:val="19"/>
              </w:rPr>
              <w:t>8</w:t>
            </w:r>
          </w:p>
        </w:tc>
        <w:tc>
          <w:tcPr>
            <w:tcW w:type="dxa" w:w="1474"/>
          </w:tcPr>
          <w:p>
            <w:pPr>
              <w:keepNext/>
              <w:jc w:val="right"/>
            </w:pPr>
            <w:r/>
            <w:r>
              <w:rPr>
                <w:sz w:val="19"/>
              </w:rPr>
              <w:t>3,390</w:t>
            </w:r>
          </w:p>
        </w:tc>
        <w:tc>
          <w:tcPr>
            <w:tcW w:type="dxa" w:w="1361"/>
          </w:tcPr>
          <w:p>
            <w:pPr>
              <w:keepNext/>
              <w:jc w:val="right"/>
            </w:pPr>
            <w:r/>
            <w:r>
              <w:rPr>
                <w:sz w:val="19"/>
              </w:rPr>
              <w:t>48%</w:t>
            </w:r>
          </w:p>
        </w:tc>
        <w:tc>
          <w:tcPr>
            <w:tcW w:type="dxa" w:w="1020"/>
          </w:tcPr>
          <w:p>
            <w:pPr>
              <w:keepNext/>
              <w:jc w:val="right"/>
            </w:pPr>
            <w:r/>
            <w:r>
              <w:rPr>
                <w:sz w:val="19"/>
              </w:rPr>
              <w:t>YES</w:t>
            </w:r>
          </w:p>
        </w:tc>
      </w:tr>
      <w:tr>
        <w:trPr>
          <w:cantSplit/>
        </w:trPr>
        <w:tc>
          <w:tcPr>
            <w:tcW w:type="dxa" w:w="2268"/>
          </w:tcPr>
          <w:p>
            <w:r/>
            <w:r>
              <w:rPr>
                <w:sz w:val="19"/>
              </w:rPr>
              <w:t>Drive-in</w:t>
            </w:r>
          </w:p>
        </w:tc>
        <w:tc>
          <w:tcPr>
            <w:tcW w:type="dxa" w:w="1871"/>
          </w:tcPr>
          <w:p>
            <w:pPr>
              <w:jc w:val="right"/>
            </w:pPr>
            <w:r/>
            <w:r>
              <w:rPr>
                <w:sz w:val="19"/>
              </w:rPr>
              <w:t>Counterbalance FLT</w:t>
            </w:r>
          </w:p>
        </w:tc>
        <w:tc>
          <w:tcPr>
            <w:tcW w:type="dxa" w:w="850"/>
          </w:tcPr>
          <w:p>
            <w:pPr>
              <w:jc w:val="right"/>
            </w:pPr>
            <w:r/>
            <w:r>
              <w:rPr>
                <w:sz w:val="19"/>
              </w:rPr>
              <w:t>5</w:t>
            </w:r>
          </w:p>
        </w:tc>
        <w:tc>
          <w:tcPr>
            <w:tcW w:type="dxa" w:w="1474"/>
          </w:tcPr>
          <w:p>
            <w:pPr>
              <w:jc w:val="right"/>
            </w:pPr>
            <w:r/>
            <w:r>
              <w:rPr>
                <w:sz w:val="19"/>
              </w:rPr>
              <w:t>6,330</w:t>
            </w:r>
          </w:p>
        </w:tc>
        <w:tc>
          <w:tcPr>
            <w:tcW w:type="dxa" w:w="1361"/>
          </w:tcPr>
          <w:p>
            <w:pPr>
              <w:jc w:val="right"/>
            </w:pPr>
            <w:r/>
            <w:r>
              <w:rPr>
                <w:sz w:val="19"/>
              </w:rPr>
              <w:t>90%</w:t>
            </w:r>
          </w:p>
        </w:tc>
        <w:tc>
          <w:tcPr>
            <w:tcW w:type="dxa" w:w="1020"/>
          </w:tcPr>
          <w:p>
            <w:pPr>
              <w:jc w:val="right"/>
            </w:pPr>
            <w:r/>
            <w:r>
              <w:rPr>
                <w:sz w:val="19"/>
              </w:rPr>
              <w:t>TIGHT</w:t>
            </w:r>
          </w:p>
        </w:tc>
      </w:tr>
    </w:tbl>
    <w:p>
      <w:pPr>
        <w:spacing w:after="40"/>
      </w:pPr>
    </w:p>
    <w:p>
      <w:pPr>
        <w:spacing w:after="120"/>
      </w:pPr>
      <w:r>
        <w:rPr>
          <w:b w:val="0"/>
          <w:i/>
          <w:color w:val="666666"/>
          <w:sz w:val="17"/>
        </w:rPr>
        <w:t>* includes a 35% allowance for receiving, staging, pick, pack, ship, offices and circulation.</w:t>
      </w:r>
    </w:p>
    <w:p>
      <w:pPr>
        <w:pStyle w:val="ListBullet"/>
      </w:pPr>
      <w:r>
        <w:rPr>
          <w:b w:val="0"/>
          <w:sz w:val="21"/>
        </w:rPr>
      </w:r>
      <w:r>
        <w:rPr>
          <w:b/>
          <w:sz w:val="21"/>
        </w:rPr>
        <w:t>At the corrected target several concepts fit:</w:t>
      </w:r>
      <w:r>
        <w:rPr>
          <w:b w:val="0"/>
          <w:sz w:val="21"/>
        </w:rPr>
        <w:t xml:space="preserve"> double-deep 61%, narrow-aisle selective 72%, VNA 48%. Wide-aisle (97%) and drive-in (90%) are tight.</w:t>
      </w:r>
    </w:p>
    <w:p>
      <w:pPr>
        <w:pStyle w:val="ListBullet"/>
      </w:pPr>
      <w:r>
        <w:rPr>
          <w:sz w:val="21"/>
        </w:rPr>
        <w:t>→ Space alone no longer decides the concept. The choice is driven by travel and labour, slotting flexibility, growth headroom and cost — compared in the options and decision matrix below.</w:t>
      </w:r>
    </w:p>
    <w:p>
      <w:pPr>
        <w:jc w:val="center"/>
      </w:pPr>
      <w:r>
        <w:drawing>
          <wp:inline xmlns:a="http://schemas.openxmlformats.org/drawingml/2006/main" xmlns:pic="http://schemas.openxmlformats.org/drawingml/2006/picture">
            <wp:extent cx="5040000" cy="2283570"/>
            <wp:docPr id="9" name="Picture 9"/>
            <wp:cNvGraphicFramePr>
              <a:graphicFrameLocks noChangeAspect="1"/>
            </wp:cNvGraphicFramePr>
            <a:graphic>
              <a:graphicData uri="http://schemas.openxmlformats.org/drawingml/2006/picture">
                <pic:pic>
                  <pic:nvPicPr>
                    <pic:cNvPr id="9" name="capacity_feasibility_corrected.png"/>
                    <pic:cNvPicPr/>
                  </pic:nvPicPr>
                  <pic:blipFill>
                    <a:blip r:embed="rId18"/>
                    <a:stretch>
                      <a:fillRect/>
                    </a:stretch>
                  </pic:blipFill>
                  <pic:spPr>
                    <a:xfrm>
                      <a:off x="0" y="0"/>
                      <a:ext cx="5040000" cy="2283570"/>
                    </a:xfrm>
                    <a:prstGeom prst="rect"/>
                  </pic:spPr>
                </pic:pic>
              </a:graphicData>
            </a:graphic>
          </wp:inline>
        </w:drawing>
      </w:r>
    </w:p>
    <w:p>
      <w:pPr>
        <w:spacing w:after="200"/>
        <w:jc w:val="center"/>
      </w:pPr>
      <w:r>
        <w:rPr>
          <w:b w:val="0"/>
          <w:i/>
          <w:color w:val="666666"/>
          <w:sz w:val="17"/>
        </w:rPr>
        <w:t>Fig 7. Floor area to hold the corrected position target, by concept, vs the 7,000 m² envelope.</w:t>
      </w:r>
    </w:p>
    <w:p>
      <w:pPr>
        <w:pStyle w:val="Heading1"/>
      </w:pPr>
      <w:r>
        <w:t>14. Design options</w:t>
      </w:r>
    </w:p>
    <w:p>
      <w:pPr>
        <w:spacing w:after="120"/>
      </w:pPr>
      <w:r>
        <w:rPr>
          <w:b w:val="0"/>
          <w:i w:val="0"/>
          <w:color w:val="222222"/>
          <w:sz w:val="21"/>
        </w:rPr>
        <w:t>Three end-to-end options (storage × picking × MHE × policies), each aligned across the four processes. Storage systems and picking methods are taken from the Week 3 lecture and the order-picking literature (HAN University of Applied Sciences, 2026a; de Koster et al., 2007).</w:t>
      </w:r>
    </w:p>
    <w:p>
      <w:pPr>
        <w:pStyle w:val="Heading2"/>
      </w:pPr>
      <w:r>
        <w:t>Option A — Conventional+ (improve the current concept)</w:t>
      </w:r>
    </w:p>
    <w:p>
      <w:pPr>
        <w:pStyle w:val="ListBullet"/>
      </w:pPr>
      <w:r>
        <w:rPr>
          <w:b w:val="0"/>
          <w:sz w:val="21"/>
        </w:rPr>
      </w:r>
      <w:r>
        <w:rPr>
          <w:b/>
          <w:sz w:val="21"/>
        </w:rPr>
        <w:t>Storage:</w:t>
      </w:r>
      <w:r>
        <w:rPr>
          <w:b w:val="0"/>
          <w:sz w:val="21"/>
        </w:rPr>
        <w:t xml:space="preserve"> selective single-deep, narrow-aisle (reach), 7 levels; two-zone ABC. ≈72% of the envelope.</w:t>
      </w:r>
    </w:p>
    <w:p>
      <w:pPr>
        <w:pStyle w:val="ListBullet"/>
      </w:pPr>
      <w:r>
        <w:rPr>
          <w:b w:val="0"/>
          <w:sz w:val="21"/>
        </w:rPr>
      </w:r>
      <w:r>
        <w:rPr>
          <w:b/>
          <w:sz w:val="21"/>
        </w:rPr>
        <w:t>Picking:</w:t>
      </w:r>
      <w:r>
        <w:rPr>
          <w:b w:val="0"/>
          <w:sz w:val="21"/>
        </w:rPr>
        <w:t xml:space="preserve"> RF-directed discrete + simple batch; case pick from pick-face; pallet from reserve.</w:t>
      </w:r>
    </w:p>
    <w:p>
      <w:pPr>
        <w:pStyle w:val="ListBullet"/>
      </w:pPr>
      <w:r>
        <w:rPr>
          <w:b w:val="0"/>
          <w:sz w:val="21"/>
        </w:rPr>
      </w:r>
      <w:r>
        <w:rPr>
          <w:b/>
          <w:sz w:val="21"/>
        </w:rPr>
        <w:t>MHE:</w:t>
      </w:r>
      <w:r>
        <w:rPr>
          <w:b w:val="0"/>
          <w:sz w:val="21"/>
        </w:rPr>
        <w:t xml:space="preserve"> reach trucks, low-level order pickers, pallet trucks, RF scanners.</w:t>
      </w:r>
    </w:p>
    <w:p>
      <w:pPr>
        <w:pStyle w:val="ListBullet"/>
      </w:pPr>
      <w:r>
        <w:rPr>
          <w:b w:val="0"/>
          <w:sz w:val="21"/>
        </w:rPr>
      </w:r>
      <w:r>
        <w:rPr>
          <w:b/>
          <w:sz w:val="21"/>
        </w:rPr>
        <w:t>Verdict:</w:t>
      </w:r>
      <w:r>
        <w:rPr>
          <w:b w:val="0"/>
          <w:sz w:val="21"/>
        </w:rPr>
        <w:t xml:space="preserve"> cheapest and simplest, but the most aisles, travel and labour.</w:t>
      </w:r>
    </w:p>
    <w:p>
      <w:pPr>
        <w:pStyle w:val="Heading2"/>
      </w:pPr>
      <w:r>
        <w:t>Option B — Hybrid density + velocity slotting + zone/batch picking  (recommended)</w:t>
      </w:r>
    </w:p>
    <w:p>
      <w:pPr>
        <w:pStyle w:val="ListBullet"/>
      </w:pPr>
      <w:r>
        <w:rPr>
          <w:b w:val="0"/>
          <w:sz w:val="21"/>
        </w:rPr>
      </w:r>
      <w:r>
        <w:rPr>
          <w:b/>
          <w:sz w:val="21"/>
        </w:rPr>
        <w:t>Storage:</w:t>
      </w:r>
      <w:r>
        <w:rPr>
          <w:b w:val="0"/>
          <w:sz w:val="21"/>
        </w:rPr>
        <w:t xml:space="preserve"> single-deep pallet racking placed back-to-back (one pallet each side of the rack, every pallet directly reachable from an aisle), 3.0 m reach-truck aisles, 8 levels; selective racks for irregular SKUs + a forward-pick module (carton-flow / shelving) for fast case/each; a long-goods module for XLONG pallets; bin shelving for small slow parts. ≈72% of the envelope for storage + working areas.</w:t>
      </w:r>
    </w:p>
    <w:p>
      <w:pPr>
        <w:pStyle w:val="ListBullet"/>
      </w:pPr>
      <w:r>
        <w:rPr>
          <w:b w:val="0"/>
          <w:sz w:val="21"/>
        </w:rPr>
      </w:r>
      <w:r>
        <w:rPr>
          <w:b/>
          <w:sz w:val="21"/>
        </w:rPr>
        <w:t>Update (Deliverable 3):</w:t>
      </w:r>
      <w:r>
        <w:rPr>
          <w:b w:val="0"/>
          <w:sz w:val="21"/>
        </w:rPr>
        <w:t xml:space="preserve"> first drafted as double-deep; changed to single-deep back-to-back (team decision: no two-deep racks). The drawn layout holds 8,960 positions; moving 2,657 small slow parts to bins frees 1,005 locations, so the peak need fits — and no telescopic forks are needed.</w:t>
      </w:r>
    </w:p>
    <w:p>
      <w:pPr>
        <w:pStyle w:val="ListBullet"/>
      </w:pPr>
      <w:r>
        <w:rPr>
          <w:b w:val="0"/>
          <w:sz w:val="21"/>
        </w:rPr>
      </w:r>
      <w:r>
        <w:rPr>
          <w:b/>
          <w:sz w:val="21"/>
        </w:rPr>
        <w:t>Picking:</w:t>
      </w:r>
      <w:r>
        <w:rPr>
          <w:b w:val="0"/>
          <w:sz w:val="21"/>
        </w:rPr>
        <w:t xml:space="preserve"> zone + batch/wave picking (batches the 50% single-line orders); A-movers in a golden-zone forward pick; voice/RF; put-to-light consolidation at pack.</w:t>
      </w:r>
    </w:p>
    <w:p>
      <w:pPr>
        <w:pStyle w:val="ListBullet"/>
      </w:pPr>
      <w:r>
        <w:rPr>
          <w:b w:val="0"/>
          <w:sz w:val="21"/>
        </w:rPr>
      </w:r>
      <w:r>
        <w:rPr>
          <w:b/>
          <w:sz w:val="21"/>
        </w:rPr>
        <w:t>MHE:</w:t>
      </w:r>
      <w:r>
        <w:rPr>
          <w:b w:val="0"/>
          <w:sz w:val="21"/>
        </w:rPr>
        <w:t xml:space="preserve"> reach trucks with standard forks (Jungheinrich ETV 216i), pick trolleys for small orders and walkie pallet trucks (EJE 120i) for large orders, rider pallet trucks (ERE 225) at the docks, voice/RF, print-and-apply — sized in Deliverable 2.</w:t>
      </w:r>
    </w:p>
    <w:p>
      <w:pPr>
        <w:pStyle w:val="ListBullet"/>
      </w:pPr>
      <w:r>
        <w:rPr>
          <w:b w:val="0"/>
          <w:sz w:val="21"/>
        </w:rPr>
      </w:r>
      <w:r>
        <w:rPr>
          <w:b/>
          <w:sz w:val="21"/>
        </w:rPr>
        <w:t>Policies:</w:t>
      </w:r>
      <w:r>
        <w:rPr>
          <w:b w:val="0"/>
          <w:sz w:val="21"/>
        </w:rPr>
        <w:t xml:space="preserve"> velocity (demand-ABC) slotting, hybrid random-within-zone storage, min/max replenishment, FIFO via FIF DATE where relevant.</w:t>
      </w:r>
    </w:p>
    <w:p>
      <w:pPr>
        <w:pStyle w:val="ListBullet"/>
      </w:pPr>
      <w:r>
        <w:rPr>
          <w:b w:val="0"/>
          <w:sz w:val="21"/>
        </w:rPr>
      </w:r>
      <w:r>
        <w:rPr>
          <w:b/>
          <w:sz w:val="21"/>
        </w:rPr>
        <w:t>Verdict:</w:t>
      </w:r>
      <w:r>
        <w:rPr>
          <w:b w:val="0"/>
          <w:sz w:val="21"/>
        </w:rPr>
        <w:t xml:space="preserve"> fits the envelope, materially lower travel/labour than A thanks to slotting and batching, moderate CAPEX — strongest business case.</w:t>
      </w:r>
    </w:p>
    <w:p>
      <w:pPr>
        <w:pStyle w:val="Heading2"/>
      </w:pPr>
      <w:r>
        <w:t>Option C — High-density / semi-automated</w:t>
      </w:r>
    </w:p>
    <w:p>
      <w:pPr>
        <w:pStyle w:val="ListBullet"/>
      </w:pPr>
      <w:r>
        <w:rPr>
          <w:b w:val="0"/>
          <w:sz w:val="21"/>
        </w:rPr>
      </w:r>
      <w:r>
        <w:rPr>
          <w:b/>
          <w:sz w:val="21"/>
        </w:rPr>
        <w:t>Storage:</w:t>
      </w:r>
      <w:r>
        <w:rPr>
          <w:b w:val="0"/>
          <w:sz w:val="21"/>
        </w:rPr>
        <w:t xml:space="preserve"> VNA (man-up turret) for reserve + automated small-parts store (shuttle/AutoStore-style) for the large C each-pick tail. ≈48% of the envelope (densest).</w:t>
      </w:r>
    </w:p>
    <w:p>
      <w:pPr>
        <w:pStyle w:val="ListBullet"/>
      </w:pPr>
      <w:r>
        <w:rPr>
          <w:b w:val="0"/>
          <w:sz w:val="21"/>
        </w:rPr>
      </w:r>
      <w:r>
        <w:rPr>
          <w:b/>
          <w:sz w:val="21"/>
        </w:rPr>
        <w:t>Picking:</w:t>
      </w:r>
      <w:r>
        <w:rPr>
          <w:b w:val="0"/>
          <w:sz w:val="21"/>
        </w:rPr>
        <w:t xml:space="preserve"> goods-to-person / pick-to-light for smalls; VNA combined storage+pick; automated sortation.</w:t>
      </w:r>
    </w:p>
    <w:p>
      <w:pPr>
        <w:pStyle w:val="ListBullet"/>
      </w:pPr>
      <w:r>
        <w:rPr>
          <w:b w:val="0"/>
          <w:sz w:val="21"/>
        </w:rPr>
      </w:r>
      <w:r>
        <w:rPr>
          <w:b/>
          <w:sz w:val="21"/>
        </w:rPr>
        <w:t>MHE:</w:t>
      </w:r>
      <w:r>
        <w:rPr>
          <w:b w:val="0"/>
          <w:sz w:val="21"/>
        </w:rPr>
        <w:t xml:space="preserve"> VNA turret trucks + guidance, automation modules, minimal manual MHE.</w:t>
      </w:r>
    </w:p>
    <w:p>
      <w:pPr>
        <w:pStyle w:val="ListBullet"/>
      </w:pPr>
      <w:r>
        <w:rPr>
          <w:b w:val="0"/>
          <w:sz w:val="21"/>
        </w:rPr>
      </w:r>
      <w:r>
        <w:rPr>
          <w:b/>
          <w:sz w:val="21"/>
        </w:rPr>
        <w:t>Verdict:</w:t>
      </w:r>
      <w:r>
        <w:rPr>
          <w:b w:val="0"/>
          <w:sz w:val="21"/>
        </w:rPr>
        <w:t xml:space="preserve"> densest and lowest labour, but highest CAPEX and complexity; ROI depends on labour cost.</w:t>
      </w:r>
    </w:p>
    <w:p>
      <w:pPr>
        <w:pStyle w:val="Heading1"/>
      </w:pPr>
      <w:r>
        <w:t>15. Decision matrix &amp; recommendation</w:t>
      </w:r>
    </w:p>
    <w:tbl>
      <w:tblPr>
        <w:tblStyle w:val="LightGrid-Accent1"/>
        <w:tblW w:type="auto" w:w="0"/>
        <w:jc w:val="center"/>
        <w:tblLayout w:type="fixed"/>
        <w:tblLook w:firstColumn="1" w:firstRow="1" w:lastColumn="0" w:lastRow="0" w:noHBand="0" w:noVBand="1" w:val="04A0"/>
      </w:tblPr>
      <w:tblGrid>
        <w:gridCol w:w="3402"/>
        <w:gridCol w:w="2551"/>
        <w:gridCol w:w="2551"/>
      </w:tblGrid>
      <w:tr>
        <w:trPr>
          <w:cantSplit/>
        </w:trPr>
        <w:tc>
          <w:tcPr>
            <w:tcW w:type="dxa" w:w="3402"/>
          </w:tcPr>
          <w:p>
            <w:pPr>
              <w:keepNext/>
            </w:pPr>
            <w:r/>
            <w:r>
              <w:rPr>
                <w:b/>
                <w:sz w:val="19"/>
              </w:rPr>
              <w:t>Option</w:t>
            </w:r>
          </w:p>
        </w:tc>
        <w:tc>
          <w:tcPr>
            <w:tcW w:type="dxa" w:w="2551"/>
          </w:tcPr>
          <w:p>
            <w:pPr>
              <w:keepNext/>
            </w:pPr>
            <w:r/>
            <w:r>
              <w:rPr>
                <w:b/>
                <w:sz w:val="19"/>
              </w:rPr>
              <w:t>Weighted score (max 5)</w:t>
            </w:r>
          </w:p>
        </w:tc>
        <w:tc>
          <w:tcPr>
            <w:tcW w:type="dxa" w:w="2551"/>
          </w:tcPr>
          <w:p>
            <w:pPr>
              <w:keepNext/>
            </w:pPr>
            <w:r/>
            <w:r>
              <w:rPr>
                <w:b/>
                <w:sz w:val="19"/>
              </w:rPr>
              <w:t>Result</w:t>
            </w:r>
          </w:p>
        </w:tc>
      </w:tr>
      <w:tr>
        <w:trPr>
          <w:cantSplit/>
        </w:trPr>
        <w:tc>
          <w:tcPr>
            <w:tcW w:type="dxa" w:w="3402"/>
          </w:tcPr>
          <w:p>
            <w:pPr>
              <w:keepNext/>
            </w:pPr>
            <w:r/>
            <w:r>
              <w:rPr>
                <w:sz w:val="19"/>
              </w:rPr>
              <w:t>B - Hybrid density</w:t>
            </w:r>
          </w:p>
        </w:tc>
        <w:tc>
          <w:tcPr>
            <w:tcW w:type="dxa" w:w="2551"/>
          </w:tcPr>
          <w:p>
            <w:pPr>
              <w:keepNext/>
              <w:jc w:val="right"/>
            </w:pPr>
            <w:r/>
            <w:r>
              <w:rPr>
                <w:sz w:val="19"/>
              </w:rPr>
              <w:t>3.75</w:t>
            </w:r>
          </w:p>
        </w:tc>
        <w:tc>
          <w:tcPr>
            <w:tcW w:type="dxa" w:w="2551"/>
          </w:tcPr>
          <w:p>
            <w:pPr>
              <w:keepNext/>
              <w:jc w:val="right"/>
            </w:pPr>
            <w:r/>
            <w:r>
              <w:rPr>
                <w:sz w:val="19"/>
              </w:rPr>
              <w:t>RECOMMENDED</w:t>
            </w:r>
          </w:p>
        </w:tc>
      </w:tr>
      <w:tr>
        <w:trPr>
          <w:cantSplit/>
        </w:trPr>
        <w:tc>
          <w:tcPr>
            <w:tcW w:type="dxa" w:w="3402"/>
          </w:tcPr>
          <w:p>
            <w:pPr>
              <w:keepNext/>
            </w:pPr>
            <w:r/>
            <w:r>
              <w:rPr>
                <w:sz w:val="19"/>
              </w:rPr>
              <w:t>C - Semi-automated</w:t>
            </w:r>
          </w:p>
        </w:tc>
        <w:tc>
          <w:tcPr>
            <w:tcW w:type="dxa" w:w="2551"/>
          </w:tcPr>
          <w:p>
            <w:pPr>
              <w:keepNext/>
              <w:jc w:val="right"/>
            </w:pPr>
            <w:r/>
            <w:r>
              <w:rPr>
                <w:sz w:val="19"/>
              </w:rPr>
              <w:t>3.70</w:t>
            </w:r>
          </w:p>
        </w:tc>
        <w:tc>
          <w:tcPr>
            <w:tcW w:type="dxa" w:w="2551"/>
          </w:tcPr>
          <w:p>
            <w:pPr>
              <w:keepNext/>
              <w:jc w:val="right"/>
            </w:pPr>
            <w:r/>
            <w:r>
              <w:rPr>
                <w:sz w:val="19"/>
              </w:rPr>
              <w:t>Strong alternative</w:t>
            </w:r>
          </w:p>
        </w:tc>
      </w:tr>
      <w:tr>
        <w:trPr>
          <w:cantSplit/>
        </w:trPr>
        <w:tc>
          <w:tcPr>
            <w:tcW w:type="dxa" w:w="3402"/>
          </w:tcPr>
          <w:p>
            <w:r/>
            <w:r>
              <w:rPr>
                <w:sz w:val="19"/>
              </w:rPr>
              <w:t>A - Conventional+</w:t>
            </w:r>
          </w:p>
        </w:tc>
        <w:tc>
          <w:tcPr>
            <w:tcW w:type="dxa" w:w="2551"/>
          </w:tcPr>
          <w:p>
            <w:pPr>
              <w:jc w:val="right"/>
            </w:pPr>
            <w:r/>
            <w:r>
              <w:rPr>
                <w:sz w:val="19"/>
              </w:rPr>
              <w:t>3.05</w:t>
            </w:r>
          </w:p>
        </w:tc>
        <w:tc>
          <w:tcPr>
            <w:tcW w:type="dxa" w:w="2551"/>
          </w:tcPr>
          <w:p>
            <w:pPr>
              <w:jc w:val="right"/>
            </w:pPr>
            <w:r/>
            <w:r>
              <w:rPr>
                <w:sz w:val="19"/>
              </w:rPr>
              <w:t>Baseline</w:t>
            </w:r>
          </w:p>
        </w:tc>
      </w:tr>
    </w:tbl>
    <w:p>
      <w:pPr>
        <w:spacing w:after="40"/>
      </w:pPr>
    </w:p>
    <w:p>
      <w:pPr>
        <w:spacing w:after="80"/>
      </w:pPr>
      <w:r>
        <w:rPr>
          <w:b w:val="0"/>
          <w:i w:val="0"/>
          <w:color w:val="222222"/>
          <w:sz w:val="21"/>
        </w:rPr>
        <w:t>Weight-sensitivity (robustness):</w:t>
      </w:r>
    </w:p>
    <w:tbl>
      <w:tblPr>
        <w:tblStyle w:val="LightGrid-Accent1"/>
        <w:tblW w:type="auto" w:w="0"/>
        <w:jc w:val="center"/>
        <w:tblLayout w:type="fixed"/>
        <w:tblLook w:firstColumn="1" w:firstRow="1" w:lastColumn="0" w:lastRow="0" w:noHBand="0" w:noVBand="1" w:val="04A0"/>
      </w:tblPr>
      <w:tblGrid>
        <w:gridCol w:w="3402"/>
        <w:gridCol w:w="1701"/>
        <w:gridCol w:w="1701"/>
        <w:gridCol w:w="1701"/>
      </w:tblGrid>
      <w:tr>
        <w:trPr>
          <w:cantSplit/>
        </w:trPr>
        <w:tc>
          <w:tcPr>
            <w:tcW w:type="dxa" w:w="3402"/>
          </w:tcPr>
          <w:p>
            <w:pPr>
              <w:keepNext/>
            </w:pPr>
            <w:r/>
            <w:r>
              <w:rPr>
                <w:b/>
                <w:sz w:val="19"/>
              </w:rPr>
              <w:t>Option</w:t>
            </w:r>
          </w:p>
        </w:tc>
        <w:tc>
          <w:tcPr>
            <w:tcW w:type="dxa" w:w="1701"/>
          </w:tcPr>
          <w:p>
            <w:pPr>
              <w:keepNext/>
            </w:pPr>
            <w:r/>
            <w:r>
              <w:rPr>
                <w:b/>
                <w:sz w:val="19"/>
              </w:rPr>
              <w:t>Base</w:t>
            </w:r>
          </w:p>
        </w:tc>
        <w:tc>
          <w:tcPr>
            <w:tcW w:type="dxa" w:w="1701"/>
          </w:tcPr>
          <w:p>
            <w:pPr>
              <w:keepNext/>
            </w:pPr>
            <w:r/>
            <w:r>
              <w:rPr>
                <w:b/>
                <w:sz w:val="19"/>
              </w:rPr>
              <w:t>Cost-driven</w:t>
            </w:r>
          </w:p>
        </w:tc>
        <w:tc>
          <w:tcPr>
            <w:tcW w:type="dxa" w:w="1701"/>
          </w:tcPr>
          <w:p>
            <w:pPr>
              <w:keepNext/>
            </w:pPr>
            <w:r/>
            <w:r>
              <w:rPr>
                <w:b/>
                <w:sz w:val="19"/>
              </w:rPr>
              <w:t>Space-driven</w:t>
            </w:r>
          </w:p>
        </w:tc>
      </w:tr>
      <w:tr>
        <w:trPr>
          <w:cantSplit/>
        </w:trPr>
        <w:tc>
          <w:tcPr>
            <w:tcW w:type="dxa" w:w="3402"/>
          </w:tcPr>
          <w:p>
            <w:pPr>
              <w:keepNext/>
            </w:pPr>
            <w:r/>
            <w:r>
              <w:rPr>
                <w:sz w:val="19"/>
              </w:rPr>
              <w:t>B - Hybrid density</w:t>
            </w:r>
          </w:p>
        </w:tc>
        <w:tc>
          <w:tcPr>
            <w:tcW w:type="dxa" w:w="1701"/>
          </w:tcPr>
          <w:p>
            <w:pPr>
              <w:keepNext/>
              <w:jc w:val="right"/>
            </w:pPr>
            <w:r/>
            <w:r>
              <w:rPr>
                <w:sz w:val="19"/>
              </w:rPr>
              <w:t>3.75</w:t>
            </w:r>
          </w:p>
        </w:tc>
        <w:tc>
          <w:tcPr>
            <w:tcW w:type="dxa" w:w="1701"/>
          </w:tcPr>
          <w:p>
            <w:pPr>
              <w:keepNext/>
              <w:jc w:val="right"/>
            </w:pPr>
            <w:r/>
            <w:r>
              <w:rPr>
                <w:sz w:val="19"/>
              </w:rPr>
              <w:t>3.65</w:t>
            </w:r>
          </w:p>
        </w:tc>
        <w:tc>
          <w:tcPr>
            <w:tcW w:type="dxa" w:w="1701"/>
          </w:tcPr>
          <w:p>
            <w:pPr>
              <w:keepNext/>
              <w:jc w:val="right"/>
            </w:pPr>
            <w:r/>
            <w:r>
              <w:rPr>
                <w:sz w:val="19"/>
              </w:rPr>
              <w:t>4.75</w:t>
            </w:r>
          </w:p>
        </w:tc>
      </w:tr>
      <w:tr>
        <w:trPr>
          <w:cantSplit/>
        </w:trPr>
        <w:tc>
          <w:tcPr>
            <w:tcW w:type="dxa" w:w="3402"/>
          </w:tcPr>
          <w:p>
            <w:pPr>
              <w:keepNext/>
            </w:pPr>
            <w:r/>
            <w:r>
              <w:rPr>
                <w:sz w:val="19"/>
              </w:rPr>
              <w:t>C - Semi-automated</w:t>
            </w:r>
          </w:p>
        </w:tc>
        <w:tc>
          <w:tcPr>
            <w:tcW w:type="dxa" w:w="1701"/>
          </w:tcPr>
          <w:p>
            <w:pPr>
              <w:keepNext/>
              <w:jc w:val="right"/>
            </w:pPr>
            <w:r/>
            <w:r>
              <w:rPr>
                <w:sz w:val="19"/>
              </w:rPr>
              <w:t>3.70</w:t>
            </w:r>
          </w:p>
        </w:tc>
        <w:tc>
          <w:tcPr>
            <w:tcW w:type="dxa" w:w="1701"/>
          </w:tcPr>
          <w:p>
            <w:pPr>
              <w:keepNext/>
              <w:jc w:val="right"/>
            </w:pPr>
            <w:r/>
            <w:r>
              <w:rPr>
                <w:sz w:val="19"/>
              </w:rPr>
              <w:t>3.35</w:t>
            </w:r>
          </w:p>
        </w:tc>
        <w:tc>
          <w:tcPr>
            <w:tcW w:type="dxa" w:w="1701"/>
          </w:tcPr>
          <w:p>
            <w:pPr>
              <w:keepNext/>
              <w:jc w:val="right"/>
            </w:pPr>
            <w:r/>
            <w:r>
              <w:rPr>
                <w:sz w:val="19"/>
              </w:rPr>
              <w:t>4.85</w:t>
            </w:r>
          </w:p>
        </w:tc>
      </w:tr>
      <w:tr>
        <w:trPr>
          <w:cantSplit/>
        </w:trPr>
        <w:tc>
          <w:tcPr>
            <w:tcW w:type="dxa" w:w="3402"/>
          </w:tcPr>
          <w:p>
            <w:r/>
            <w:r>
              <w:rPr>
                <w:sz w:val="19"/>
              </w:rPr>
              <w:t>A - Conventional+</w:t>
            </w:r>
          </w:p>
        </w:tc>
        <w:tc>
          <w:tcPr>
            <w:tcW w:type="dxa" w:w="1701"/>
          </w:tcPr>
          <w:p>
            <w:pPr>
              <w:jc w:val="right"/>
            </w:pPr>
            <w:r/>
            <w:r>
              <w:rPr>
                <w:sz w:val="19"/>
              </w:rPr>
              <w:t>3.05</w:t>
            </w:r>
          </w:p>
        </w:tc>
        <w:tc>
          <w:tcPr>
            <w:tcW w:type="dxa" w:w="1701"/>
          </w:tcPr>
          <w:p>
            <w:pPr>
              <w:jc w:val="right"/>
            </w:pPr>
            <w:r/>
            <w:r>
              <w:rPr>
                <w:sz w:val="19"/>
              </w:rPr>
              <w:t>3.35</w:t>
            </w:r>
          </w:p>
        </w:tc>
        <w:tc>
          <w:tcPr>
            <w:tcW w:type="dxa" w:w="1701"/>
          </w:tcPr>
          <w:p>
            <w:pPr>
              <w:jc w:val="right"/>
            </w:pPr>
            <w:r/>
            <w:r>
              <w:rPr>
                <w:sz w:val="19"/>
              </w:rPr>
              <w:t>3.55</w:t>
            </w:r>
          </w:p>
        </w:tc>
      </w:tr>
    </w:tbl>
    <w:p>
      <w:pPr>
        <w:spacing w:after="40"/>
      </w:pPr>
    </w:p>
    <w:p>
      <w:pPr>
        <w:jc w:val="center"/>
      </w:pPr>
      <w:r>
        <w:drawing>
          <wp:inline xmlns:a="http://schemas.openxmlformats.org/drawingml/2006/main" xmlns:pic="http://schemas.openxmlformats.org/drawingml/2006/picture">
            <wp:extent cx="4320000" cy="2409338"/>
            <wp:docPr id="10" name="Picture 10"/>
            <wp:cNvGraphicFramePr>
              <a:graphicFrameLocks noChangeAspect="1"/>
            </wp:cNvGraphicFramePr>
            <a:graphic>
              <a:graphicData uri="http://schemas.openxmlformats.org/drawingml/2006/picture">
                <pic:pic>
                  <pic:nvPicPr>
                    <pic:cNvPr id="10" name="decision_matrix.png"/>
                    <pic:cNvPicPr/>
                  </pic:nvPicPr>
                  <pic:blipFill>
                    <a:blip r:embed="rId19"/>
                    <a:stretch>
                      <a:fillRect/>
                    </a:stretch>
                  </pic:blipFill>
                  <pic:spPr>
                    <a:xfrm>
                      <a:off x="0" y="0"/>
                      <a:ext cx="4320000" cy="2409338"/>
                    </a:xfrm>
                    <a:prstGeom prst="rect"/>
                  </pic:spPr>
                </pic:pic>
              </a:graphicData>
            </a:graphic>
          </wp:inline>
        </w:drawing>
      </w:r>
    </w:p>
    <w:p>
      <w:pPr>
        <w:spacing w:after="200"/>
        <w:jc w:val="center"/>
      </w:pPr>
      <w:r>
        <w:rPr>
          <w:b w:val="0"/>
          <w:i/>
          <w:color w:val="666666"/>
          <w:sz w:val="17"/>
        </w:rPr>
        <w:t>Fig 8. Weighted decision-matrix scores.</w:t>
      </w:r>
    </w:p>
    <w:p>
      <w:pPr>
        <w:pStyle w:val="ListBullet"/>
      </w:pPr>
      <w:r>
        <w:rPr>
          <w:b w:val="0"/>
          <w:sz w:val="21"/>
        </w:rPr>
      </w:r>
      <w:r>
        <w:rPr>
          <w:b/>
          <w:sz w:val="21"/>
        </w:rPr>
        <w:t>Recommended: B - Hybrid density.</w:t>
      </w:r>
      <w:r>
        <w:rPr>
          <w:b w:val="0"/>
          <w:sz w:val="21"/>
        </w:rPr>
        <w:t xml:space="preserve"> It wins on base and cost-driven weightings; C overtakes only when space is the dominant criterion — likely if A008 resolves to a small Assa-only envelope.</w:t>
      </w:r>
    </w:p>
    <w:p>
      <w:pPr>
        <w:pStyle w:val="ListBullet"/>
      </w:pPr>
      <w:r>
        <w:rPr>
          <w:b w:val="0"/>
          <w:sz w:val="21"/>
        </w:rPr>
      </w:r>
      <w:r>
        <w:rPr>
          <w:b/>
          <w:sz w:val="21"/>
        </w:rPr>
        <w:t>Why (data):</w:t>
      </w:r>
      <w:r>
        <w:rPr>
          <w:b w:val="0"/>
          <w:sz w:val="21"/>
        </w:rPr>
        <w:t xml:space="preserve"> single-deep reach racking holds the corrected target in ≈72% of the envelope with every pallet directly accessible (no honeycombing); 75% of order lines are each-picks and 50% of orders single-line → batch/zone picking from a fast-pick area is the biggest labour lever; 48.6% ABC mismatch → velocity slotting is a cheap, high-value win; 73% single-load tail → dense reserve.</w:t>
      </w:r>
    </w:p>
    <w:p>
      <w:pPr>
        <w:pStyle w:val="ListBullet"/>
      </w:pPr>
      <w:r>
        <w:rPr>
          <w:b w:val="0"/>
          <w:sz w:val="21"/>
        </w:rPr>
      </w:r>
      <w:r>
        <w:rPr>
          <w:b/>
          <w:sz w:val="21"/>
        </w:rPr>
        <w:t>Conditions before locking:</w:t>
      </w:r>
      <w:r>
        <w:rPr>
          <w:b w:val="0"/>
          <w:sz w:val="21"/>
        </w:rPr>
        <w:t xml:space="preserve"> confirm the 7,000 m² scope (A008); obtain labour/equipment costs (A006) to confirm B vs C in the financial model (done in Deliverable 3); the EURO/K3/XLONG pallet mix was checked against the single-deep racks in Deliverable 3 (long pallets up to 2.05 m in 4.5 m bays behind a 3.2 m aisle).</w:t>
      </w:r>
    </w:p>
    <w:p>
      <w:pPr>
        <w:spacing w:after="80"/>
      </w:pPr>
      <w:r>
        <w:rPr>
          <w:b w:val="0"/>
          <w:i/>
          <w:color w:val="666666"/>
          <w:sz w:val="19"/>
        </w:rPr>
        <w:t>Recommended concept preview (detailed layout and 3D in Deliverable 2):</w:t>
      </w:r>
    </w:p>
    <w:p>
      <w:pPr>
        <w:jc w:val="center"/>
      </w:pPr>
      <w:r>
        <w:drawing>
          <wp:inline xmlns:a="http://schemas.openxmlformats.org/drawingml/2006/main" xmlns:pic="http://schemas.openxmlformats.org/drawingml/2006/picture">
            <wp:extent cx="5760000" cy="4832984"/>
            <wp:docPr id="11" name="Picture 11"/>
            <wp:cNvGraphicFramePr>
              <a:graphicFrameLocks noChangeAspect="1"/>
            </wp:cNvGraphicFramePr>
            <a:graphic>
              <a:graphicData uri="http://schemas.openxmlformats.org/drawingml/2006/picture">
                <pic:pic>
                  <pic:nvPicPr>
                    <pic:cNvPr id="11" name="layout_floorplan.png"/>
                    <pic:cNvPicPr/>
                  </pic:nvPicPr>
                  <pic:blipFill>
                    <a:blip r:embed="rId20"/>
                    <a:stretch>
                      <a:fillRect/>
                    </a:stretch>
                  </pic:blipFill>
                  <pic:spPr>
                    <a:xfrm>
                      <a:off x="0" y="0"/>
                      <a:ext cx="5760000" cy="4832984"/>
                    </a:xfrm>
                    <a:prstGeom prst="rect"/>
                  </pic:spPr>
                </pic:pic>
              </a:graphicData>
            </a:graphic>
          </wp:inline>
        </w:drawing>
      </w:r>
    </w:p>
    <w:p>
      <w:pPr>
        <w:spacing w:after="200"/>
        <w:jc w:val="center"/>
      </w:pPr>
      <w:r>
        <w:rPr>
          <w:b w:val="0"/>
          <w:i/>
          <w:color w:val="666666"/>
          <w:sz w:val="17"/>
        </w:rPr>
        <w:t>Fig 9. Recommended Option B — warehouse floor plan (rack-level, to scale).</w:t>
      </w:r>
    </w:p>
    <w:p>
      <w:pPr>
        <w:pStyle w:val="Heading1"/>
      </w:pPr>
      <w:r>
        <w:t>16. Assumptions &amp; open questions</w:t>
      </w:r>
    </w:p>
    <w:p>
      <w:pPr>
        <w:spacing w:after="120"/>
      </w:pPr>
      <w:r>
        <w:rPr>
          <w:b w:val="0"/>
          <w:i w:val="0"/>
          <w:color w:val="222222"/>
          <w:sz w:val="21"/>
        </w:rPr>
        <w:t>Logged in data/assumptions.json. Items that materially affect the design:</w:t>
      </w:r>
    </w:p>
    <w:tbl>
      <w:tblPr>
        <w:tblStyle w:val="LightGrid-Accent1"/>
        <w:tblW w:type="auto" w:w="0"/>
        <w:jc w:val="center"/>
        <w:tblLayout w:type="fixed"/>
        <w:tblLook w:firstColumn="1" w:firstRow="1" w:lastColumn="0" w:lastRow="0" w:noHBand="0" w:noVBand="1" w:val="04A0"/>
      </w:tblPr>
      <w:tblGrid>
        <w:gridCol w:w="850"/>
        <w:gridCol w:w="6520"/>
        <w:gridCol w:w="1134"/>
      </w:tblGrid>
      <w:tr>
        <w:trPr>
          <w:cantSplit/>
        </w:trPr>
        <w:tc>
          <w:tcPr>
            <w:tcW w:type="dxa" w:w="850"/>
          </w:tcPr>
          <w:p>
            <w:pPr>
              <w:keepNext/>
            </w:pPr>
            <w:r/>
            <w:r>
              <w:rPr>
                <w:b/>
                <w:sz w:val="19"/>
              </w:rPr>
              <w:t>ID</w:t>
            </w:r>
          </w:p>
        </w:tc>
        <w:tc>
          <w:tcPr>
            <w:tcW w:type="dxa" w:w="6520"/>
          </w:tcPr>
          <w:p>
            <w:pPr>
              <w:keepNext/>
            </w:pPr>
            <w:r/>
            <w:r>
              <w:rPr>
                <w:b/>
                <w:sz w:val="19"/>
              </w:rPr>
              <w:t>Assumption / open question</w:t>
            </w:r>
          </w:p>
        </w:tc>
        <w:tc>
          <w:tcPr>
            <w:tcW w:type="dxa" w:w="1134"/>
          </w:tcPr>
          <w:p>
            <w:pPr>
              <w:keepNext/>
            </w:pPr>
            <w:r/>
            <w:r>
              <w:rPr>
                <w:b/>
                <w:sz w:val="19"/>
              </w:rPr>
              <w:t>Impact</w:t>
            </w:r>
          </w:p>
        </w:tc>
      </w:tr>
      <w:tr>
        <w:trPr>
          <w:cantSplit/>
        </w:trPr>
        <w:tc>
          <w:tcPr>
            <w:tcW w:type="dxa" w:w="850"/>
          </w:tcPr>
          <w:p>
            <w:pPr>
              <w:keepNext/>
            </w:pPr>
            <w:r/>
            <w:r>
              <w:rPr>
                <w:sz w:val="19"/>
              </w:rPr>
              <w:t>A001</w:t>
            </w:r>
          </w:p>
        </w:tc>
        <w:tc>
          <w:tcPr>
            <w:tcW w:type="dxa" w:w="6520"/>
          </w:tcPr>
          <w:p>
            <w:pPr>
              <w:keepNext/>
            </w:pPr>
            <w:r/>
            <w:r>
              <w:rPr>
                <w:sz w:val="19"/>
              </w:rPr>
              <w:t>Max facility footprint</w:t>
            </w:r>
          </w:p>
        </w:tc>
        <w:tc>
          <w:tcPr>
            <w:tcW w:type="dxa" w:w="1134"/>
          </w:tcPr>
          <w:p>
            <w:pPr>
              <w:keepNext/>
              <w:jc w:val="right"/>
            </w:pPr>
            <w:r/>
            <w:r>
              <w:rPr>
                <w:sz w:val="19"/>
              </w:rPr>
              <w:t>HIGH</w:t>
            </w:r>
          </w:p>
        </w:tc>
      </w:tr>
      <w:tr>
        <w:trPr>
          <w:cantSplit/>
        </w:trPr>
        <w:tc>
          <w:tcPr>
            <w:tcW w:type="dxa" w:w="850"/>
          </w:tcPr>
          <w:p>
            <w:pPr>
              <w:keepNext/>
            </w:pPr>
            <w:r/>
            <w:r>
              <w:rPr>
                <w:sz w:val="19"/>
              </w:rPr>
              <w:t>A002</w:t>
            </w:r>
          </w:p>
        </w:tc>
        <w:tc>
          <w:tcPr>
            <w:tcW w:type="dxa" w:w="6520"/>
          </w:tcPr>
          <w:p>
            <w:pPr>
              <w:keepNext/>
            </w:pPr>
            <w:r/>
            <w:r>
              <w:rPr>
                <w:sz w:val="19"/>
              </w:rPr>
              <w:t>Max clear/building height</w:t>
            </w:r>
          </w:p>
        </w:tc>
        <w:tc>
          <w:tcPr>
            <w:tcW w:type="dxa" w:w="1134"/>
          </w:tcPr>
          <w:p>
            <w:pPr>
              <w:keepNext/>
              <w:jc w:val="right"/>
            </w:pPr>
            <w:r/>
            <w:r>
              <w:rPr>
                <w:sz w:val="19"/>
              </w:rPr>
              <w:t>HIGH</w:t>
            </w:r>
          </w:p>
        </w:tc>
      </w:tr>
      <w:tr>
        <w:trPr>
          <w:cantSplit/>
        </w:trPr>
        <w:tc>
          <w:tcPr>
            <w:tcW w:type="dxa" w:w="850"/>
          </w:tcPr>
          <w:p>
            <w:pPr>
              <w:keepNext/>
            </w:pPr>
            <w:r/>
            <w:r>
              <w:rPr>
                <w:sz w:val="19"/>
              </w:rPr>
              <w:t>A003</w:t>
            </w:r>
          </w:p>
        </w:tc>
        <w:tc>
          <w:tcPr>
            <w:tcW w:type="dxa" w:w="6520"/>
          </w:tcPr>
          <w:p>
            <w:pPr>
              <w:keepNext/>
            </w:pPr>
            <w:r/>
            <w:r>
              <w:rPr>
                <w:sz w:val="19"/>
              </w:rPr>
              <w:t>Analysis period is representative of normal operation</w:t>
            </w:r>
          </w:p>
        </w:tc>
        <w:tc>
          <w:tcPr>
            <w:tcW w:type="dxa" w:w="1134"/>
          </w:tcPr>
          <w:p>
            <w:pPr>
              <w:keepNext/>
              <w:jc w:val="right"/>
            </w:pPr>
            <w:r/>
            <w:r>
              <w:rPr>
                <w:sz w:val="19"/>
              </w:rPr>
              <w:t>HIGH</w:t>
            </w:r>
          </w:p>
        </w:tc>
      </w:tr>
      <w:tr>
        <w:trPr>
          <w:cantSplit/>
        </w:trPr>
        <w:tc>
          <w:tcPr>
            <w:tcW w:type="dxa" w:w="850"/>
          </w:tcPr>
          <w:p>
            <w:pPr>
              <w:keepNext/>
            </w:pPr>
            <w:r/>
            <w:r>
              <w:rPr>
                <w:sz w:val="19"/>
              </w:rPr>
              <w:t>A004</w:t>
            </w:r>
          </w:p>
        </w:tc>
        <w:tc>
          <w:tcPr>
            <w:tcW w:type="dxa" w:w="6520"/>
          </w:tcPr>
          <w:p>
            <w:pPr>
              <w:keepNext/>
            </w:pPr>
            <w:r/>
            <w:r>
              <w:rPr>
                <w:sz w:val="19"/>
              </w:rPr>
              <w:t>Storage requirement is based on OCCUPIED LOCATIONS (pallet positions), not loads</w:t>
            </w:r>
          </w:p>
        </w:tc>
        <w:tc>
          <w:tcPr>
            <w:tcW w:type="dxa" w:w="1134"/>
          </w:tcPr>
          <w:p>
            <w:pPr>
              <w:keepNext/>
              <w:jc w:val="right"/>
            </w:pPr>
            <w:r/>
            <w:r>
              <w:rPr>
                <w:sz w:val="19"/>
              </w:rPr>
              <w:t>HIGH</w:t>
            </w:r>
          </w:p>
        </w:tc>
      </w:tr>
      <w:tr>
        <w:trPr>
          <w:cantSplit/>
        </w:trPr>
        <w:tc>
          <w:tcPr>
            <w:tcW w:type="dxa" w:w="850"/>
          </w:tcPr>
          <w:p>
            <w:pPr>
              <w:keepNext/>
            </w:pPr>
            <w:r/>
            <w:r>
              <w:rPr>
                <w:sz w:val="19"/>
              </w:rPr>
              <w:t>A005</w:t>
            </w:r>
          </w:p>
        </w:tc>
        <w:tc>
          <w:tcPr>
            <w:tcW w:type="dxa" w:w="6520"/>
          </w:tcPr>
          <w:p>
            <w:pPr>
              <w:keepNext/>
            </w:pPr>
            <w:r/>
            <w:r>
              <w:rPr>
                <w:sz w:val="19"/>
              </w:rPr>
              <w:t>STAGED STATUS 'LATE' reflects staging vs the LATE SHIP window, i.e. a genuine on-time-staging miss</w:t>
            </w:r>
          </w:p>
        </w:tc>
        <w:tc>
          <w:tcPr>
            <w:tcW w:type="dxa" w:w="1134"/>
          </w:tcPr>
          <w:p>
            <w:pPr>
              <w:keepNext/>
              <w:jc w:val="right"/>
            </w:pPr>
            <w:r/>
            <w:r>
              <w:rPr>
                <w:sz w:val="19"/>
              </w:rPr>
              <w:t>HIGH</w:t>
            </w:r>
          </w:p>
        </w:tc>
      </w:tr>
      <w:tr>
        <w:trPr>
          <w:cantSplit/>
        </w:trPr>
        <w:tc>
          <w:tcPr>
            <w:tcW w:type="dxa" w:w="850"/>
          </w:tcPr>
          <w:p>
            <w:pPr>
              <w:keepNext/>
            </w:pPr>
            <w:r/>
            <w:r>
              <w:rPr>
                <w:sz w:val="19"/>
              </w:rPr>
              <w:t>A006</w:t>
            </w:r>
          </w:p>
        </w:tc>
        <w:tc>
          <w:tcPr>
            <w:tcW w:type="dxa" w:w="6520"/>
          </w:tcPr>
          <w:p>
            <w:pPr>
              <w:keepNext/>
            </w:pPr>
            <w:r/>
            <w:r>
              <w:rPr>
                <w:sz w:val="19"/>
              </w:rPr>
              <w:t>No labour-productivity, MHE-fleet or cost data was provided</w:t>
            </w:r>
          </w:p>
        </w:tc>
        <w:tc>
          <w:tcPr>
            <w:tcW w:type="dxa" w:w="1134"/>
          </w:tcPr>
          <w:p>
            <w:pPr>
              <w:keepNext/>
              <w:jc w:val="right"/>
            </w:pPr>
            <w:r/>
            <w:r>
              <w:rPr>
                <w:sz w:val="19"/>
              </w:rPr>
              <w:t>HIGH</w:t>
            </w:r>
          </w:p>
        </w:tc>
      </w:tr>
      <w:tr>
        <w:trPr>
          <w:cantSplit/>
        </w:trPr>
        <w:tc>
          <w:tcPr>
            <w:tcW w:type="dxa" w:w="850"/>
          </w:tcPr>
          <w:p>
            <w:pPr>
              <w:keepNext/>
            </w:pPr>
            <w:r/>
            <w:r>
              <w:rPr>
                <w:sz w:val="19"/>
              </w:rPr>
              <w:t>A008</w:t>
            </w:r>
          </w:p>
        </w:tc>
        <w:tc>
          <w:tcPr>
            <w:tcW w:type="dxa" w:w="6520"/>
          </w:tcPr>
          <w:p>
            <w:pPr>
              <w:keepNext/>
            </w:pPr>
            <w:r/>
            <w:r>
              <w:rPr>
                <w:sz w:val="19"/>
              </w:rPr>
              <w:t>The 7,000 m2 / 12.2 m envelope is the space available to DESIGN THE ASSA ABLOY operation within</w:t>
            </w:r>
          </w:p>
        </w:tc>
        <w:tc>
          <w:tcPr>
            <w:tcW w:type="dxa" w:w="1134"/>
          </w:tcPr>
          <w:p>
            <w:pPr>
              <w:keepNext/>
              <w:jc w:val="right"/>
            </w:pPr>
            <w:r/>
            <w:r>
              <w:rPr>
                <w:sz w:val="19"/>
              </w:rPr>
              <w:t>HIGH</w:t>
            </w:r>
          </w:p>
        </w:tc>
      </w:tr>
      <w:tr>
        <w:trPr>
          <w:cantSplit/>
        </w:trPr>
        <w:tc>
          <w:tcPr>
            <w:tcW w:type="dxa" w:w="850"/>
          </w:tcPr>
          <w:p>
            <w:pPr>
              <w:keepNext/>
            </w:pPr>
            <w:r/>
            <w:r>
              <w:rPr>
                <w:sz w:val="19"/>
              </w:rPr>
              <w:t>A010</w:t>
            </w:r>
          </w:p>
        </w:tc>
        <w:tc>
          <w:tcPr>
            <w:tcW w:type="dxa" w:w="6520"/>
          </w:tcPr>
          <w:p>
            <w:pPr>
              <w:keepNext/>
            </w:pPr>
            <w:r/>
            <w:r>
              <w:rPr>
                <w:sz w:val="19"/>
              </w:rPr>
              <w:t>Design pallet-position target</w:t>
            </w:r>
          </w:p>
        </w:tc>
        <w:tc>
          <w:tcPr>
            <w:tcW w:type="dxa" w:w="1134"/>
          </w:tcPr>
          <w:p>
            <w:pPr>
              <w:keepNext/>
              <w:jc w:val="right"/>
            </w:pPr>
            <w:r/>
            <w:r>
              <w:rPr>
                <w:sz w:val="19"/>
              </w:rPr>
              <w:t>HIGH</w:t>
            </w:r>
          </w:p>
        </w:tc>
      </w:tr>
      <w:tr>
        <w:trPr>
          <w:cantSplit/>
        </w:trPr>
        <w:tc>
          <w:tcPr>
            <w:tcW w:type="dxa" w:w="850"/>
          </w:tcPr>
          <w:p>
            <w:pPr>
              <w:keepNext/>
            </w:pPr>
            <w:r/>
            <w:r>
              <w:rPr>
                <w:sz w:val="19"/>
              </w:rPr>
              <w:t>A013</w:t>
            </w:r>
          </w:p>
        </w:tc>
        <w:tc>
          <w:tcPr>
            <w:tcW w:type="dxa" w:w="6520"/>
          </w:tcPr>
          <w:p>
            <w:pPr>
              <w:keepNext/>
            </w:pPr>
            <w:r/>
            <w:r>
              <w:rPr>
                <w:sz w:val="19"/>
              </w:rPr>
              <w:t>Functional (non-storage) areas sized from actual order volume</w:t>
            </w:r>
          </w:p>
        </w:tc>
        <w:tc>
          <w:tcPr>
            <w:tcW w:type="dxa" w:w="1134"/>
          </w:tcPr>
          <w:p>
            <w:pPr>
              <w:keepNext/>
              <w:jc w:val="right"/>
            </w:pPr>
            <w:r/>
            <w:r>
              <w:rPr>
                <w:sz w:val="19"/>
              </w:rPr>
              <w:t>HIGH</w:t>
            </w:r>
          </w:p>
        </w:tc>
      </w:tr>
      <w:tr>
        <w:trPr>
          <w:cantSplit/>
        </w:trPr>
        <w:tc>
          <w:tcPr>
            <w:tcW w:type="dxa" w:w="850"/>
          </w:tcPr>
          <w:p>
            <w:pPr>
              <w:keepNext/>
            </w:pPr>
            <w:r/>
            <w:r>
              <w:rPr>
                <w:sz w:val="19"/>
              </w:rPr>
              <w:t>A014</w:t>
            </w:r>
          </w:p>
        </w:tc>
        <w:tc>
          <w:tcPr>
            <w:tcW w:type="dxa" w:w="6520"/>
          </w:tcPr>
          <w:p>
            <w:pPr>
              <w:keepNext/>
            </w:pPr>
            <w:r/>
            <w:r>
              <w:rPr>
                <w:sz w:val="19"/>
              </w:rPr>
              <w:t>Labour productivity benchmarks (units/person-hour)</w:t>
            </w:r>
          </w:p>
        </w:tc>
        <w:tc>
          <w:tcPr>
            <w:tcW w:type="dxa" w:w="1134"/>
          </w:tcPr>
          <w:p>
            <w:pPr>
              <w:keepNext/>
              <w:jc w:val="right"/>
            </w:pPr>
            <w:r/>
            <w:r>
              <w:rPr>
                <w:sz w:val="19"/>
              </w:rPr>
              <w:t>HIGH</w:t>
            </w:r>
          </w:p>
        </w:tc>
      </w:tr>
      <w:tr>
        <w:trPr>
          <w:cantSplit/>
        </w:trPr>
        <w:tc>
          <w:tcPr>
            <w:tcW w:type="dxa" w:w="850"/>
          </w:tcPr>
          <w:p>
            <w:pPr>
              <w:keepNext/>
            </w:pPr>
            <w:r/>
            <w:r>
              <w:rPr>
                <w:sz w:val="19"/>
              </w:rPr>
              <w:t>A017</w:t>
            </w:r>
          </w:p>
        </w:tc>
        <w:tc>
          <w:tcPr>
            <w:tcW w:type="dxa" w:w="6520"/>
          </w:tcPr>
          <w:p>
            <w:pPr>
              <w:keepNext/>
            </w:pPr>
            <w:r/>
            <w:r>
              <w:rPr>
                <w:sz w:val="19"/>
              </w:rPr>
              <w:t>Peak-aware slotting: spread fast movers, duplicate extreme SKUs, balance picks/aisle on peak forecast</w:t>
            </w:r>
          </w:p>
        </w:tc>
        <w:tc>
          <w:tcPr>
            <w:tcW w:type="dxa" w:w="1134"/>
          </w:tcPr>
          <w:p>
            <w:pPr>
              <w:keepNext/>
              <w:jc w:val="right"/>
            </w:pPr>
            <w:r/>
            <w:r>
              <w:rPr>
                <w:sz w:val="19"/>
              </w:rPr>
              <w:t>HIGH</w:t>
            </w:r>
          </w:p>
        </w:tc>
      </w:tr>
      <w:tr>
        <w:trPr>
          <w:cantSplit/>
        </w:trPr>
        <w:tc>
          <w:tcPr>
            <w:tcW w:type="dxa" w:w="850"/>
          </w:tcPr>
          <w:p>
            <w:pPr>
              <w:keepNext/>
            </w:pPr>
            <w:r/>
            <w:r>
              <w:rPr>
                <w:sz w:val="19"/>
              </w:rPr>
              <w:t>A018</w:t>
            </w:r>
          </w:p>
        </w:tc>
        <w:tc>
          <w:tcPr>
            <w:tcW w:type="dxa" w:w="6520"/>
          </w:tcPr>
          <w:p>
            <w:pPr>
              <w:keepNext/>
            </w:pPr>
            <w:r/>
            <w:r>
              <w:rPr>
                <w:sz w:val="19"/>
              </w:rPr>
              <w:t>Inbound arrives as 2 shipments per day, direct from Assa Abloy factories</w:t>
            </w:r>
          </w:p>
        </w:tc>
        <w:tc>
          <w:tcPr>
            <w:tcW w:type="dxa" w:w="1134"/>
          </w:tcPr>
          <w:p>
            <w:pPr>
              <w:keepNext/>
              <w:jc w:val="right"/>
            </w:pPr>
            <w:r/>
            <w:r>
              <w:rPr>
                <w:sz w:val="19"/>
              </w:rPr>
              <w:t>HIGH</w:t>
            </w:r>
          </w:p>
        </w:tc>
      </w:tr>
      <w:tr>
        <w:trPr>
          <w:cantSplit/>
        </w:trPr>
        <w:tc>
          <w:tcPr>
            <w:tcW w:type="dxa" w:w="850"/>
          </w:tcPr>
          <w:p>
            <w:pPr>
              <w:keepNext/>
            </w:pPr>
            <w:r/>
            <w:r>
              <w:rPr>
                <w:sz w:val="19"/>
              </w:rPr>
              <w:t>A019</w:t>
            </w:r>
          </w:p>
        </w:tc>
        <w:tc>
          <w:tcPr>
            <w:tcW w:type="dxa" w:w="6520"/>
          </w:tcPr>
          <w:p>
            <w:pPr>
              <w:keepNext/>
            </w:pPr>
            <w:r/>
            <w:r>
              <w:rPr>
                <w:sz w:val="19"/>
              </w:rPr>
              <w:t>Part of inbound arrives LOOSE (floor-loaded sea containers) and is de-stuffed and palletised by hand</w:t>
            </w:r>
          </w:p>
        </w:tc>
        <w:tc>
          <w:tcPr>
            <w:tcW w:type="dxa" w:w="1134"/>
          </w:tcPr>
          <w:p>
            <w:pPr>
              <w:keepNext/>
              <w:jc w:val="right"/>
            </w:pPr>
            <w:r/>
            <w:r>
              <w:rPr>
                <w:sz w:val="19"/>
              </w:rPr>
              <w:t>HIGH</w:t>
            </w:r>
          </w:p>
        </w:tc>
      </w:tr>
      <w:tr>
        <w:trPr>
          <w:cantSplit/>
        </w:trPr>
        <w:tc>
          <w:tcPr>
            <w:tcW w:type="dxa" w:w="850"/>
          </w:tcPr>
          <w:p>
            <w:pPr>
              <w:keepNext/>
            </w:pPr>
            <w:r/>
            <w:r>
              <w:rPr>
                <w:sz w:val="19"/>
              </w:rPr>
              <w:t>A020</w:t>
            </w:r>
          </w:p>
        </w:tc>
        <w:tc>
          <w:tcPr>
            <w:tcW w:type="dxa" w:w="6520"/>
          </w:tcPr>
          <w:p>
            <w:pPr>
              <w:keepNext/>
            </w:pPr>
            <w:r/>
            <w:r>
              <w:rPr>
                <w:sz w:val="19"/>
              </w:rPr>
              <w:t>Dock-door planning parameters</w:t>
            </w:r>
          </w:p>
        </w:tc>
        <w:tc>
          <w:tcPr>
            <w:tcW w:type="dxa" w:w="1134"/>
          </w:tcPr>
          <w:p>
            <w:pPr>
              <w:keepNext/>
              <w:jc w:val="right"/>
            </w:pPr>
            <w:r/>
            <w:r>
              <w:rPr>
                <w:sz w:val="19"/>
              </w:rPr>
              <w:t>HIGH</w:t>
            </w:r>
          </w:p>
        </w:tc>
      </w:tr>
      <w:tr>
        <w:trPr>
          <w:cantSplit/>
        </w:trPr>
        <w:tc>
          <w:tcPr>
            <w:tcW w:type="dxa" w:w="850"/>
          </w:tcPr>
          <w:p>
            <w:pPr>
              <w:keepNext/>
            </w:pPr>
            <w:r/>
            <w:r>
              <w:rPr>
                <w:sz w:val="19"/>
              </w:rPr>
              <w:t>A022</w:t>
            </w:r>
          </w:p>
        </w:tc>
        <w:tc>
          <w:tcPr>
            <w:tcW w:type="dxa" w:w="6520"/>
          </w:tcPr>
          <w:p>
            <w:pPr>
              <w:keepNext/>
            </w:pPr>
            <w:r/>
            <w:r>
              <w:rPr>
                <w:sz w:val="19"/>
              </w:rPr>
              <w:t>Pick type is derived from what the client ordered, not from DHL's historical pick flags</w:t>
            </w:r>
          </w:p>
        </w:tc>
        <w:tc>
          <w:tcPr>
            <w:tcW w:type="dxa" w:w="1134"/>
          </w:tcPr>
          <w:p>
            <w:pPr>
              <w:keepNext/>
              <w:jc w:val="right"/>
            </w:pPr>
            <w:r/>
            <w:r>
              <w:rPr>
                <w:sz w:val="19"/>
              </w:rPr>
              <w:t>HIGH</w:t>
            </w:r>
          </w:p>
        </w:tc>
      </w:tr>
      <w:tr>
        <w:trPr>
          <w:cantSplit/>
        </w:trPr>
        <w:tc>
          <w:tcPr>
            <w:tcW w:type="dxa" w:w="850"/>
          </w:tcPr>
          <w:p>
            <w:pPr>
              <w:keepNext/>
            </w:pPr>
            <w:r/>
            <w:r>
              <w:rPr>
                <w:sz w:val="19"/>
              </w:rPr>
              <w:t>A024</w:t>
            </w:r>
          </w:p>
        </w:tc>
        <w:tc>
          <w:tcPr>
            <w:tcW w:type="dxa" w:w="6520"/>
          </w:tcPr>
          <w:p>
            <w:pPr>
              <w:keepNext/>
            </w:pPr>
            <w:r/>
            <w:r>
              <w:rPr>
                <w:sz w:val="19"/>
              </w:rPr>
              <w:t>Picking is split by ORDER SIZE computed from SKU each-dimensions and weights</w:t>
            </w:r>
          </w:p>
        </w:tc>
        <w:tc>
          <w:tcPr>
            <w:tcW w:type="dxa" w:w="1134"/>
          </w:tcPr>
          <w:p>
            <w:pPr>
              <w:keepNext/>
              <w:jc w:val="right"/>
            </w:pPr>
            <w:r/>
            <w:r>
              <w:rPr>
                <w:sz w:val="19"/>
              </w:rPr>
              <w:t>HIGH</w:t>
            </w:r>
          </w:p>
        </w:tc>
      </w:tr>
      <w:tr>
        <w:trPr>
          <w:cantSplit/>
        </w:trPr>
        <w:tc>
          <w:tcPr>
            <w:tcW w:type="dxa" w:w="850"/>
          </w:tcPr>
          <w:p>
            <w:pPr>
              <w:keepNext/>
            </w:pPr>
            <w:r/>
            <w:r>
              <w:rPr>
                <w:sz w:val="19"/>
              </w:rPr>
              <w:t>A025</w:t>
            </w:r>
          </w:p>
        </w:tc>
        <w:tc>
          <w:tcPr>
            <w:tcW w:type="dxa" w:w="6520"/>
          </w:tcPr>
          <w:p>
            <w:pPr>
              <w:keepNext/>
            </w:pPr>
            <w:r/>
            <w:r>
              <w:rPr>
                <w:sz w:val="19"/>
              </w:rPr>
              <w:t>Pick-time model parameters</w:t>
            </w:r>
          </w:p>
        </w:tc>
        <w:tc>
          <w:tcPr>
            <w:tcW w:type="dxa" w:w="1134"/>
          </w:tcPr>
          <w:p>
            <w:pPr>
              <w:keepNext/>
              <w:jc w:val="right"/>
            </w:pPr>
            <w:r/>
            <w:r>
              <w:rPr>
                <w:sz w:val="19"/>
              </w:rPr>
              <w:t>HIGH</w:t>
            </w:r>
          </w:p>
        </w:tc>
      </w:tr>
      <w:tr>
        <w:trPr>
          <w:cantSplit/>
        </w:trPr>
        <w:tc>
          <w:tcPr>
            <w:tcW w:type="dxa" w:w="850"/>
          </w:tcPr>
          <w:p>
            <w:pPr>
              <w:keepNext/>
            </w:pPr>
            <w:r/>
            <w:r>
              <w:rPr>
                <w:sz w:val="19"/>
              </w:rPr>
              <w:t>A028</w:t>
            </w:r>
          </w:p>
        </w:tc>
        <w:tc>
          <w:tcPr>
            <w:tcW w:type="dxa" w:w="6520"/>
          </w:tcPr>
          <w:p>
            <w:pPr>
              <w:keepNext/>
            </w:pPr>
            <w:r/>
            <w:r>
              <w:rPr>
                <w:sz w:val="19"/>
              </w:rPr>
              <w:t>Hazardous SKUs: hazard class unknown - PGS 15 (packaged hazardous substances) or PGS 37 (lithium batteries) to be confirmed</w:t>
            </w:r>
          </w:p>
        </w:tc>
        <w:tc>
          <w:tcPr>
            <w:tcW w:type="dxa" w:w="1134"/>
          </w:tcPr>
          <w:p>
            <w:pPr>
              <w:keepNext/>
              <w:jc w:val="right"/>
            </w:pPr>
            <w:r/>
            <w:r>
              <w:rPr>
                <w:sz w:val="19"/>
              </w:rPr>
              <w:t>HIGH</w:t>
            </w:r>
          </w:p>
        </w:tc>
      </w:tr>
      <w:tr>
        <w:trPr>
          <w:cantSplit/>
        </w:trPr>
        <w:tc>
          <w:tcPr>
            <w:tcW w:type="dxa" w:w="850"/>
          </w:tcPr>
          <w:p>
            <w:pPr>
              <w:keepNext/>
            </w:pPr>
            <w:r/>
            <w:r>
              <w:rPr>
                <w:sz w:val="19"/>
              </w:rPr>
              <w:t>A030</w:t>
            </w:r>
          </w:p>
        </w:tc>
        <w:tc>
          <w:tcPr>
            <w:tcW w:type="dxa" w:w="6520"/>
          </w:tcPr>
          <w:p>
            <w:pPr>
              <w:keepNext/>
            </w:pPr>
            <w:r/>
            <w:r>
              <w:rPr>
                <w:sz w:val="19"/>
              </w:rPr>
              <w:t>Labour cost per paid hour</w:t>
            </w:r>
          </w:p>
        </w:tc>
        <w:tc>
          <w:tcPr>
            <w:tcW w:type="dxa" w:w="1134"/>
          </w:tcPr>
          <w:p>
            <w:pPr>
              <w:keepNext/>
              <w:jc w:val="right"/>
            </w:pPr>
            <w:r/>
            <w:r>
              <w:rPr>
                <w:sz w:val="19"/>
              </w:rPr>
              <w:t>HIGH</w:t>
            </w:r>
          </w:p>
        </w:tc>
      </w:tr>
      <w:tr>
        <w:trPr>
          <w:cantSplit/>
        </w:trPr>
        <w:tc>
          <w:tcPr>
            <w:tcW w:type="dxa" w:w="850"/>
          </w:tcPr>
          <w:p>
            <w:pPr>
              <w:keepNext/>
            </w:pPr>
            <w:r/>
            <w:r>
              <w:rPr>
                <w:sz w:val="19"/>
              </w:rPr>
              <w:t>A033</w:t>
            </w:r>
          </w:p>
        </w:tc>
        <w:tc>
          <w:tcPr>
            <w:tcW w:type="dxa" w:w="6520"/>
          </w:tcPr>
          <w:p>
            <w:pPr>
              <w:keepNext/>
            </w:pPr>
            <w:r/>
            <w:r>
              <w:rPr>
                <w:sz w:val="19"/>
              </w:rPr>
              <w:t>Racking prices</w:t>
            </w:r>
          </w:p>
        </w:tc>
        <w:tc>
          <w:tcPr>
            <w:tcW w:type="dxa" w:w="1134"/>
          </w:tcPr>
          <w:p>
            <w:pPr>
              <w:keepNext/>
              <w:jc w:val="right"/>
            </w:pPr>
            <w:r/>
            <w:r>
              <w:rPr>
                <w:sz w:val="19"/>
              </w:rPr>
              <w:t>HIGH</w:t>
            </w:r>
          </w:p>
        </w:tc>
      </w:tr>
      <w:tr>
        <w:trPr>
          <w:cantSplit/>
        </w:trPr>
        <w:tc>
          <w:tcPr>
            <w:tcW w:type="dxa" w:w="850"/>
          </w:tcPr>
          <w:p>
            <w:r/>
            <w:r>
              <w:rPr>
                <w:sz w:val="19"/>
              </w:rPr>
              <w:t>A042</w:t>
            </w:r>
          </w:p>
        </w:tc>
        <w:tc>
          <w:tcPr>
            <w:tcW w:type="dxa" w:w="6520"/>
          </w:tcPr>
          <w:p>
            <w:r/>
            <w:r>
              <w:rPr>
                <w:sz w:val="19"/>
              </w:rPr>
              <w:t>Small parts move from pallet racks to bin shelving</w:t>
            </w:r>
          </w:p>
        </w:tc>
        <w:tc>
          <w:tcPr>
            <w:tcW w:type="dxa" w:w="1134"/>
          </w:tcPr>
          <w:p>
            <w:pPr>
              <w:jc w:val="right"/>
            </w:pPr>
            <w:r/>
            <w:r>
              <w:rPr>
                <w:sz w:val="19"/>
              </w:rPr>
              <w:t>HIGH</w:t>
            </w:r>
          </w:p>
        </w:tc>
      </w:tr>
    </w:tbl>
    <w:p>
      <w:pPr>
        <w:spacing w:after="40"/>
      </w:pPr>
    </w:p>
    <w:p>
      <w:pPr>
        <w:pStyle w:val="Heading1"/>
      </w:pPr>
      <w:r>
        <w:t>References</w:t>
      </w:r>
    </w:p>
    <w:p>
      <w:r>
        <w:rPr>
          <w:i/>
          <w:sz w:val="17"/>
        </w:rPr>
        <w:t>APA 7th edition. Conversations with the course teacher and DHL are personal communications and are cited in the text only.</w:t>
      </w:r>
    </w:p>
    <w:p>
      <w:pPr>
        <w:spacing w:after="80"/>
        <w:ind w:left="720" w:hanging="720"/>
      </w:pPr>
      <w:r>
        <w:rPr>
          <w:i w:val="0"/>
          <w:sz w:val="20"/>
        </w:rPr>
        <w:t xml:space="preserve">Assa Abloy, &amp; DHL Supply Chain. (2025). </w:t>
      </w:r>
      <w:r>
        <w:rPr>
          <w:i/>
          <w:sz w:val="20"/>
        </w:rPr>
        <w:t>Assa Abloy storage details (1 April, 1 May and 1 June 2025) and outbound details (April–June 2025)</w:t>
      </w:r>
      <w:r>
        <w:rPr>
          <w:i w:val="0"/>
          <w:sz w:val="20"/>
        </w:rPr>
        <w:t xml:space="preserve"> [Unpublished raw data]. DHL Supply Chain, Bemmel.</w:t>
      </w:r>
    </w:p>
    <w:p>
      <w:pPr>
        <w:spacing w:after="80"/>
        <w:ind w:left="720" w:hanging="720"/>
      </w:pPr>
      <w:r>
        <w:rPr>
          <w:i w:val="0"/>
          <w:sz w:val="20"/>
        </w:rPr>
        <w:t xml:space="preserve">Baker, P., &amp; Canessa, M. (2009). Warehouse design: A structured approach. </w:t>
      </w:r>
      <w:r>
        <w:rPr>
          <w:i/>
          <w:sz w:val="20"/>
        </w:rPr>
        <w:t>European Journal of Operational Research, 193</w:t>
      </w:r>
      <w:r>
        <w:rPr>
          <w:i w:val="0"/>
          <w:sz w:val="20"/>
        </w:rPr>
        <w:t>(2), 425–436. https://doi.org/10.1016/j.ejor.2007.11.045</w:t>
      </w:r>
    </w:p>
    <w:p>
      <w:pPr>
        <w:spacing w:after="80"/>
        <w:ind w:left="720" w:hanging="720"/>
      </w:pPr>
      <w:r>
        <w:rPr>
          <w:i w:val="0"/>
          <w:sz w:val="20"/>
        </w:rPr>
        <w:t xml:space="preserve">de Koster, R., Le-Duc, T., &amp; Roodbergen, K. J. (2007). Design and control of warehouse order picking: A literature review. </w:t>
      </w:r>
      <w:r>
        <w:rPr>
          <w:i/>
          <w:sz w:val="20"/>
        </w:rPr>
        <w:t>European Journal of Operational Research, 182</w:t>
      </w:r>
      <w:r>
        <w:rPr>
          <w:i w:val="0"/>
          <w:sz w:val="20"/>
        </w:rPr>
        <w:t>(2), 481–501. https://doi.org/10.1016/j.ejor.2006.07.009</w:t>
      </w:r>
    </w:p>
    <w:p>
      <w:pPr>
        <w:spacing w:after="80"/>
        <w:ind w:left="720" w:hanging="720"/>
      </w:pPr>
      <w:r>
        <w:rPr>
          <w:i w:val="0"/>
          <w:sz w:val="20"/>
        </w:rPr>
        <w:t xml:space="preserve">Extensiv. (n.d.). </w:t>
      </w:r>
      <w:r>
        <w:rPr>
          <w:i/>
          <w:sz w:val="20"/>
        </w:rPr>
        <w:t>3PL fulfillment KPIs: Formulas &amp; benchmarks</w:t>
      </w:r>
      <w:r>
        <w:rPr>
          <w:i w:val="0"/>
          <w:sz w:val="20"/>
        </w:rPr>
        <w:t>. Retrieved October 18, 2026, from https://www.extensiv.com/blog/3pl-fulfillment-kpis-formulas-benchmarks</w:t>
      </w:r>
    </w:p>
    <w:p>
      <w:pPr>
        <w:spacing w:after="80"/>
        <w:ind w:left="720" w:hanging="720"/>
      </w:pPr>
      <w:r>
        <w:rPr>
          <w:i w:val="0"/>
          <w:sz w:val="20"/>
        </w:rPr>
        <w:t>HAN University of Applied Sciences. (2026a). [Lecture slides on warehouse design, layouts, storage and order-picking systems, week 3]. OPERMB04 Operations Management. Unpublished course material.</w:t>
      </w:r>
    </w:p>
    <w:p>
      <w:pPr>
        <w:spacing w:after="80"/>
        <w:ind w:left="720" w:hanging="720"/>
      </w:pPr>
      <w:r>
        <w:rPr>
          <w:i w:val="0"/>
          <w:sz w:val="20"/>
        </w:rPr>
        <w:t xml:space="preserve">HAN University of Applied Sciences. (2026b). </w:t>
      </w:r>
      <w:r>
        <w:rPr>
          <w:i/>
          <w:sz w:val="20"/>
        </w:rPr>
        <w:t>Project DHL on the move: Project OTM</w:t>
      </w:r>
      <w:r>
        <w:rPr>
          <w:i w:val="0"/>
          <w:sz w:val="20"/>
        </w:rPr>
        <w:t xml:space="preserve"> [Unpublished project brief]. OPERMB04 Operations Management.</w:t>
      </w:r>
    </w:p>
    <w:p>
      <w:pPr>
        <w:spacing w:after="80"/>
        <w:ind w:left="720" w:hanging="720"/>
      </w:pPr>
      <w:r>
        <w:rPr>
          <w:i w:val="0"/>
          <w:sz w:val="20"/>
        </w:rPr>
        <w:t xml:space="preserve">Slack, N., Brandon-Jones, A., &amp; Burgess, N. (2022). </w:t>
      </w:r>
      <w:r>
        <w:rPr>
          <w:i/>
          <w:sz w:val="20"/>
        </w:rPr>
        <w:t>Operations management</w:t>
      </w:r>
      <w:r>
        <w:rPr>
          <w:i w:val="0"/>
          <w:sz w:val="20"/>
        </w:rPr>
        <w:t xml:space="preserve"> (10th ed.). Pearson.</w:t>
      </w:r>
    </w:p>
    <w:p>
      <w:r>
        <w:br w:type="page"/>
      </w:r>
    </w:p>
    <w:p>
      <w:pPr>
        <w:pStyle w:val="Heading1"/>
      </w:pPr>
      <w:r>
        <w:t>Part 2 — Future state</w:t>
      </w:r>
    </w:p>
    <w:p>
      <w:r>
        <w:rPr>
          <w:i/>
          <w:color w:val="666666"/>
          <w:sz w:val="19"/>
        </w:rPr>
        <w:t>Assessment form: Future state (process mapping, layout, zoning &amp; capacity plan)</w:t>
      </w:r>
    </w:p>
    <w:p>
      <w:pPr>
        <w:spacing w:before="1100"/>
      </w:pPr>
    </w:p>
    <w:p>
      <w:pPr>
        <w:spacing w:after="40"/>
        <w:jc w:val="center"/>
      </w:pPr>
      <w:r>
        <w:rPr>
          <w:b/>
          <w:i w:val="0"/>
          <w:color w:val="D40011"/>
          <w:sz w:val="26"/>
        </w:rPr>
        <w:t>PROJECT OTM</w:t>
      </w:r>
    </w:p>
    <w:p>
      <w:pPr>
        <w:spacing w:after="40"/>
        <w:jc w:val="center"/>
      </w:pPr>
      <w:r>
        <w:rPr>
          <w:b/>
          <w:i w:val="0"/>
          <w:color w:val="222222"/>
          <w:sz w:val="44"/>
        </w:rPr>
        <w:t>Future-State Operational Design</w:t>
      </w:r>
    </w:p>
    <w:p>
      <w:pPr>
        <w:spacing w:after="520"/>
        <w:jc w:val="center"/>
      </w:pPr>
      <w:r>
        <w:rPr>
          <w:b w:val="0"/>
          <w:i w:val="0"/>
          <w:color w:val="666666"/>
          <w:sz w:val="24"/>
        </w:rPr>
        <w:t>Assa Abloy operation · DHL Supply Chain, Bemmel (NL_0032)</w:t>
      </w:r>
    </w:p>
    <w:tbl>
      <w:tblPr>
        <w:tblStyle w:val="LightGrid-Accent1"/>
        <w:tblW w:type="auto" w:w="0"/>
        <w:jc w:val="center"/>
        <w:tblLayout w:type="fixed"/>
        <w:tblLook w:firstColumn="1" w:firstRow="1" w:lastColumn="0" w:lastRow="0" w:noHBand="0" w:noVBand="1" w:val="04A0"/>
      </w:tblPr>
      <w:tblGrid>
        <w:gridCol w:w="2551"/>
        <w:gridCol w:w="6236"/>
      </w:tblGrid>
      <w:tr>
        <w:trPr>
          <w:cantSplit/>
        </w:trPr>
        <w:tc>
          <w:tcPr>
            <w:tcW w:type="dxa" w:w="2551"/>
          </w:tcPr>
          <w:p>
            <w:pPr>
              <w:keepNext/>
            </w:pPr>
            <w:r/>
            <w:r>
              <w:rPr>
                <w:b/>
                <w:sz w:val="19"/>
              </w:rPr>
              <w:t>Field</w:t>
            </w:r>
          </w:p>
        </w:tc>
        <w:tc>
          <w:tcPr>
            <w:tcW w:type="dxa" w:w="6236"/>
          </w:tcPr>
          <w:p>
            <w:pPr>
              <w:keepNext/>
            </w:pPr>
            <w:r/>
            <w:r>
              <w:rPr>
                <w:b/>
                <w:sz w:val="19"/>
              </w:rPr>
              <w:t>Detail</w:t>
            </w:r>
          </w:p>
        </w:tc>
      </w:tr>
      <w:tr>
        <w:trPr>
          <w:cantSplit/>
        </w:trPr>
        <w:tc>
          <w:tcPr>
            <w:tcW w:type="dxa" w:w="2551"/>
          </w:tcPr>
          <w:p>
            <w:pPr>
              <w:keepNext/>
            </w:pPr>
            <w:r/>
            <w:r>
              <w:rPr>
                <w:sz w:val="19"/>
              </w:rPr>
              <w:t>Deliverable</w:t>
            </w:r>
          </w:p>
        </w:tc>
        <w:tc>
          <w:tcPr>
            <w:tcW w:type="dxa" w:w="6236"/>
          </w:tcPr>
          <w:p>
            <w:pPr>
              <w:keepNext/>
            </w:pPr>
            <w:r/>
            <w:r>
              <w:rPr>
                <w:sz w:val="19"/>
              </w:rPr>
              <w:t>2 — Proposed future state for the in-scope processes</w:t>
            </w:r>
          </w:p>
        </w:tc>
      </w:tr>
      <w:tr>
        <w:trPr>
          <w:cantSplit/>
        </w:trPr>
        <w:tc>
          <w:tcPr>
            <w:tcW w:type="dxa" w:w="2551"/>
          </w:tcPr>
          <w:p>
            <w:pPr>
              <w:keepNext/>
            </w:pPr>
            <w:r/>
            <w:r>
              <w:rPr>
                <w:sz w:val="19"/>
              </w:rPr>
              <w:t>Due date</w:t>
            </w:r>
          </w:p>
        </w:tc>
        <w:tc>
          <w:tcPr>
            <w:tcW w:type="dxa" w:w="6236"/>
          </w:tcPr>
          <w:p>
            <w:pPr>
              <w:keepNext/>
            </w:pPr>
            <w:r/>
            <w:r>
              <w:rPr>
                <w:sz w:val="19"/>
              </w:rPr>
              <w:t>07-10-2026</w:t>
            </w:r>
          </w:p>
        </w:tc>
      </w:tr>
      <w:tr>
        <w:trPr>
          <w:cantSplit/>
        </w:trPr>
        <w:tc>
          <w:tcPr>
            <w:tcW w:type="dxa" w:w="2551"/>
          </w:tcPr>
          <w:p>
            <w:pPr>
              <w:keepNext/>
            </w:pPr>
            <w:r/>
            <w:r>
              <w:rPr>
                <w:sz w:val="19"/>
              </w:rPr>
              <w:t>Concept</w:t>
            </w:r>
          </w:p>
        </w:tc>
        <w:tc>
          <w:tcPr>
            <w:tcW w:type="dxa" w:w="6236"/>
          </w:tcPr>
          <w:p>
            <w:pPr>
              <w:keepNext/>
            </w:pPr>
            <w:r/>
            <w:r>
              <w:rPr>
                <w:sz w:val="19"/>
              </w:rPr>
              <w:t>Option B — Hybrid density + velocity slotting + zone/batch picking</w:t>
            </w:r>
          </w:p>
        </w:tc>
      </w:tr>
      <w:tr>
        <w:trPr>
          <w:cantSplit/>
        </w:trPr>
        <w:tc>
          <w:tcPr>
            <w:tcW w:type="dxa" w:w="2551"/>
          </w:tcPr>
          <w:p>
            <w:pPr>
              <w:keepNext/>
            </w:pPr>
            <w:r/>
            <w:r>
              <w:rPr>
                <w:sz w:val="19"/>
              </w:rPr>
              <w:t>Envelope</w:t>
            </w:r>
          </w:p>
        </w:tc>
        <w:tc>
          <w:tcPr>
            <w:tcW w:type="dxa" w:w="6236"/>
          </w:tcPr>
          <w:p>
            <w:pPr>
              <w:keepNext/>
            </w:pPr>
            <w:r/>
            <w:r>
              <w:rPr>
                <w:sz w:val="19"/>
              </w:rPr>
              <w:t>≤ 7,000 m² · ≤ 12.2 m</w:t>
            </w:r>
          </w:p>
        </w:tc>
      </w:tr>
      <w:tr>
        <w:trPr>
          <w:cantSplit/>
        </w:trPr>
        <w:tc>
          <w:tcPr>
            <w:tcW w:type="dxa" w:w="2551"/>
          </w:tcPr>
          <w:p>
            <w:pPr>
              <w:keepNext/>
            </w:pPr>
            <w:r/>
            <w:r>
              <w:rPr>
                <w:sz w:val="19"/>
              </w:rPr>
              <w:t>Team</w:t>
            </w:r>
          </w:p>
        </w:tc>
        <w:tc>
          <w:tcPr>
            <w:tcW w:type="dxa" w:w="6236"/>
          </w:tcPr>
          <w:p>
            <w:pPr>
              <w:keepNext/>
            </w:pPr>
            <w:r/>
            <w:r>
              <w:rPr>
                <w:sz w:val="19"/>
              </w:rPr>
              <w:t>Group 3 — Vidhi (Receiving), Gleb (Storage), Arnau (Picking), Rachel Selvarathnam (Shipping)</w:t>
            </w:r>
          </w:p>
        </w:tc>
      </w:tr>
      <w:tr>
        <w:trPr>
          <w:cantSplit/>
        </w:trPr>
        <w:tc>
          <w:tcPr>
            <w:tcW w:type="dxa" w:w="2551"/>
          </w:tcPr>
          <w:p>
            <w:r/>
            <w:r>
              <w:rPr>
                <w:sz w:val="19"/>
              </w:rPr>
              <w:t>Version</w:t>
            </w:r>
          </w:p>
        </w:tc>
        <w:tc>
          <w:tcPr>
            <w:tcW w:type="dxa" w:w="6236"/>
          </w:tcPr>
          <w:p>
            <w:r/>
            <w:r>
              <w:rPr>
                <w:sz w:val="19"/>
              </w:rPr>
              <w:t>Final portfolio version — processes, layout, capacity plan, planning and control (Section 7)</w:t>
            </w:r>
          </w:p>
        </w:tc>
      </w:tr>
    </w:tbl>
    <w:p>
      <w:pPr>
        <w:spacing w:after="40"/>
      </w:pPr>
    </w:p>
    <w:p>
      <w:pPr>
        <w:spacing w:after="120"/>
      </w:pPr>
      <w:r>
        <w:rPr>
          <w:b w:val="0"/>
          <w:i/>
          <w:color w:val="666666"/>
          <w:sz w:val="18"/>
        </w:rPr>
        <w:t>Future-state design for the recommended Option B (Deliverable 1). Workload drivers are measured from the Assa Abloy Q2-2025 data; equipment data come from Jungheinrich; productivities and handling allowances are documented assumptions (Section 7) to be validated with DHL. Reproducible from analysis/*.py.</w:t>
      </w:r>
    </w:p>
    <w:p>
      <w:pPr>
        <w:keepNext/>
        <w:spacing w:before="200"/>
      </w:pPr>
      <w:r>
        <w:rPr>
          <w:b/>
          <w:sz w:val="22"/>
        </w:rPr>
        <w:t>Who is responsible for what</w:t>
      </w:r>
    </w:p>
    <w:p>
      <w:pPr>
        <w:keepNext/>
      </w:pPr>
      <w:r>
        <w:rPr>
          <w:i/>
          <w:sz w:val="18"/>
        </w:rPr>
        <w:t>Every team member hands in this whole document (the complete warehouse design). Each process has one owner; the sections of a process carry the owner's name in their heading. Sections without a name were made by the whole group.</w:t>
      </w:r>
    </w:p>
    <w:tbl>
      <w:tblPr>
        <w:tblStyle w:val="LightGrid-Accent1"/>
        <w:tblW w:type="auto" w:w="0"/>
        <w:tblLook w:firstColumn="1" w:firstRow="1" w:lastColumn="0" w:lastRow="0" w:noHBand="0" w:noVBand="1" w:val="04A0"/>
      </w:tblPr>
      <w:tblGrid>
        <w:gridCol w:w="1361"/>
        <w:gridCol w:w="1020"/>
        <w:gridCol w:w="4422"/>
        <w:gridCol w:w="2268"/>
      </w:tblGrid>
      <w:tr>
        <w:trPr>
          <w:cantSplit/>
        </w:trPr>
        <w:tc>
          <w:tcPr>
            <w:tcW w:type="dxa" w:w="1361"/>
          </w:tcPr>
          <w:p>
            <w:r/>
            <w:r>
              <w:rPr>
                <w:b/>
                <w:sz w:val="18"/>
              </w:rPr>
              <w:t>Process</w:t>
            </w:r>
          </w:p>
        </w:tc>
        <w:tc>
          <w:tcPr>
            <w:tcW w:type="dxa" w:w="1020"/>
          </w:tcPr>
          <w:p>
            <w:r/>
            <w:r>
              <w:rPr>
                <w:b/>
                <w:sz w:val="18"/>
              </w:rPr>
              <w:t>Owner</w:t>
            </w:r>
          </w:p>
        </w:tc>
        <w:tc>
          <w:tcPr>
            <w:tcW w:type="dxa" w:w="4422"/>
          </w:tcPr>
          <w:p>
            <w:r/>
            <w:r>
              <w:rPr>
                <w:b/>
                <w:sz w:val="18"/>
              </w:rPr>
              <w:t>Scope</w:t>
            </w:r>
          </w:p>
        </w:tc>
        <w:tc>
          <w:tcPr>
            <w:tcW w:type="dxa" w:w="2268"/>
          </w:tcPr>
          <w:p>
            <w:r/>
            <w:r>
              <w:rPr>
                <w:b/>
                <w:sz w:val="18"/>
              </w:rPr>
              <w:t>Sections in this document</w:t>
            </w:r>
          </w:p>
        </w:tc>
      </w:tr>
      <w:tr>
        <w:trPr>
          <w:cantSplit/>
        </w:trPr>
        <w:tc>
          <w:tcPr>
            <w:tcW w:type="dxa" w:w="1361"/>
          </w:tcPr>
          <w:p>
            <w:r/>
            <w:r>
              <w:rPr>
                <w:b/>
                <w:color w:val="C2410C"/>
                <w:sz w:val="18"/>
              </w:rPr>
              <w:t>Receiving</w:t>
            </w:r>
          </w:p>
        </w:tc>
        <w:tc>
          <w:tcPr>
            <w:tcW w:type="dxa" w:w="1020"/>
          </w:tcPr>
          <w:p>
            <w:r/>
            <w:r>
              <w:rPr>
                <w:b/>
                <w:color w:val="C2410C"/>
                <w:sz w:val="18"/>
              </w:rPr>
              <w:t>Vidhi</w:t>
            </w:r>
          </w:p>
        </w:tc>
        <w:tc>
          <w:tcPr>
            <w:tcW w:type="dxa" w:w="4422"/>
          </w:tcPr>
          <w:p>
            <w:r/>
            <w:r>
              <w:rPr>
                <w:sz w:val="18"/>
              </w:rPr>
              <w:t>unloading trailers and containers, checking, container unpacking, returns intake — up to the pick-up point</w:t>
            </w:r>
          </w:p>
        </w:tc>
        <w:tc>
          <w:tcPr>
            <w:tcW w:type="dxa" w:w="2268"/>
          </w:tcPr>
          <w:p>
            <w:r/>
            <w:r>
              <w:rPr>
                <w:sz w:val="18"/>
              </w:rPr>
              <w:t>§2.1, §2.5, §4.1, §4.3, §4.6, §7.1</w:t>
            </w:r>
          </w:p>
        </w:tc>
      </w:tr>
      <w:tr>
        <w:trPr>
          <w:cantSplit/>
        </w:trPr>
        <w:tc>
          <w:tcPr>
            <w:tcW w:type="dxa" w:w="1361"/>
          </w:tcPr>
          <w:p>
            <w:r/>
            <w:r>
              <w:rPr>
                <w:b/>
                <w:color w:val="1D4ED8"/>
                <w:sz w:val="18"/>
              </w:rPr>
              <w:t>Storage</w:t>
            </w:r>
          </w:p>
        </w:tc>
        <w:tc>
          <w:tcPr>
            <w:tcW w:type="dxa" w:w="1020"/>
          </w:tcPr>
          <w:p>
            <w:r/>
            <w:r>
              <w:rPr>
                <w:b/>
                <w:color w:val="1D4ED8"/>
                <w:sz w:val="18"/>
              </w:rPr>
              <w:t>Gleb</w:t>
            </w:r>
          </w:p>
        </w:tc>
        <w:tc>
          <w:tcPr>
            <w:tcW w:type="dxa" w:w="4422"/>
          </w:tcPr>
          <w:p>
            <w:r/>
            <w:r>
              <w:rPr>
                <w:sz w:val="18"/>
              </w:rPr>
              <w:t>putaway, racks and storage places, slotting, replenishment of the fast-pick area, inventory control</w:t>
            </w:r>
          </w:p>
        </w:tc>
        <w:tc>
          <w:tcPr>
            <w:tcW w:type="dxa" w:w="2268"/>
          </w:tcPr>
          <w:p>
            <w:r/>
            <w:r>
              <w:rPr>
                <w:sz w:val="18"/>
              </w:rPr>
              <w:t>§2.1, §2.2, §3.1, §3.2, §5.2, §5.3, §7.2</w:t>
            </w:r>
          </w:p>
        </w:tc>
      </w:tr>
      <w:tr>
        <w:trPr>
          <w:cantSplit/>
        </w:trPr>
        <w:tc>
          <w:tcPr>
            <w:tcW w:type="dxa" w:w="1361"/>
          </w:tcPr>
          <w:p>
            <w:r/>
            <w:r>
              <w:rPr>
                <w:b/>
                <w:color w:val="15803D"/>
                <w:sz w:val="18"/>
              </w:rPr>
              <w:t>Picking</w:t>
            </w:r>
          </w:p>
        </w:tc>
        <w:tc>
          <w:tcPr>
            <w:tcW w:type="dxa" w:w="1020"/>
          </w:tcPr>
          <w:p>
            <w:r/>
            <w:r>
              <w:rPr>
                <w:b/>
                <w:color w:val="15803D"/>
                <w:sz w:val="18"/>
              </w:rPr>
              <w:t>Arnau</w:t>
            </w:r>
          </w:p>
        </w:tc>
        <w:tc>
          <w:tcPr>
            <w:tcW w:type="dxa" w:w="4422"/>
          </w:tcPr>
          <w:p>
            <w:r/>
            <w:r>
              <w:rPr>
                <w:sz w:val="18"/>
              </w:rPr>
              <w:t>order release (waves), picking, sorting batch picks into orders at the put-to-light wall</w:t>
            </w:r>
          </w:p>
        </w:tc>
        <w:tc>
          <w:tcPr>
            <w:tcW w:type="dxa" w:w="2268"/>
          </w:tcPr>
          <w:p>
            <w:r/>
            <w:r>
              <w:rPr>
                <w:sz w:val="18"/>
              </w:rPr>
              <w:t>§2.3, §2.4, §4.2, §6.2, §7.3</w:t>
            </w:r>
          </w:p>
        </w:tc>
      </w:tr>
      <w:tr>
        <w:trPr>
          <w:cantSplit/>
        </w:trPr>
        <w:tc>
          <w:tcPr>
            <w:tcW w:type="dxa" w:w="1361"/>
          </w:tcPr>
          <w:p>
            <w:r/>
            <w:r>
              <w:rPr>
                <w:b/>
                <w:color w:val="7C3AED"/>
                <w:sz w:val="18"/>
              </w:rPr>
              <w:t>Shipping</w:t>
            </w:r>
          </w:p>
        </w:tc>
        <w:tc>
          <w:tcPr>
            <w:tcW w:type="dxa" w:w="1020"/>
          </w:tcPr>
          <w:p>
            <w:r/>
            <w:r>
              <w:rPr>
                <w:b/>
                <w:color w:val="7C3AED"/>
                <w:sz w:val="18"/>
              </w:rPr>
              <w:t>Rachel</w:t>
            </w:r>
          </w:p>
        </w:tc>
        <w:tc>
          <w:tcPr>
            <w:tcW w:type="dxa" w:w="4422"/>
          </w:tcPr>
          <w:p>
            <w:r/>
            <w:r>
              <w:rPr>
                <w:sz w:val="18"/>
              </w:rPr>
              <w:t>packing, outbound staging, dock doors, trailer departure plan and loading</w:t>
            </w:r>
          </w:p>
        </w:tc>
        <w:tc>
          <w:tcPr>
            <w:tcW w:type="dxa" w:w="2268"/>
          </w:tcPr>
          <w:p>
            <w:r/>
            <w:r>
              <w:rPr>
                <w:sz w:val="18"/>
              </w:rPr>
              <w:t>§2.4, §4.4, §4.5, §5.4, §7.4</w:t>
            </w:r>
          </w:p>
        </w:tc>
      </w:tr>
    </w:tbl>
    <w:p>
      <w:r>
        <w:br w:type="page"/>
      </w:r>
    </w:p>
    <w:p>
      <w:pPr>
        <w:pStyle w:val="Heading1"/>
      </w:pPr>
      <w:r>
        <w:t>1. Recommended concept and what changed</w:t>
      </w:r>
    </w:p>
    <w:p>
      <w:pPr>
        <w:spacing w:after="120"/>
      </w:pPr>
      <w:r>
        <w:rPr>
          <w:b w:val="0"/>
          <w:i w:val="0"/>
          <w:color w:val="222222"/>
          <w:sz w:val="21"/>
        </w:rPr>
        <w:t>Option B was selected in Deliverable 1. It combines single-deep pallet racking placed back-to-back (one pallet each side, every pallet reachable from an aisle), a module for odd items, a long-goods module with 4.5 m bays, bin shelving for small slow parts, and a fast-pick area (carton-flow / shelving) for the best-sellers, run with demand-based slotting and zone + batch picking. This version builds in the points agreed with the teacher and DHL:</w:t>
      </w:r>
    </w:p>
    <w:tbl>
      <w:tblPr>
        <w:tblStyle w:val="LightGrid-Accent1"/>
        <w:tblW w:type="auto" w:w="0"/>
        <w:jc w:val="center"/>
        <w:tblLayout w:type="fixed"/>
        <w:tblLook w:firstColumn="1" w:firstRow="1" w:lastColumn="0" w:lastRow="0" w:noHBand="0" w:noVBand="1" w:val="04A0"/>
      </w:tblPr>
      <w:tblGrid>
        <w:gridCol w:w="1701"/>
        <w:gridCol w:w="2835"/>
        <w:gridCol w:w="4535"/>
      </w:tblGrid>
      <w:tr>
        <w:trPr>
          <w:cantSplit/>
        </w:trPr>
        <w:tc>
          <w:tcPr>
            <w:tcW w:type="dxa" w:w="1701"/>
          </w:tcPr>
          <w:p>
            <w:pPr>
              <w:keepNext/>
            </w:pPr>
            <w:r/>
            <w:r>
              <w:rPr>
                <w:b/>
                <w:sz w:val="19"/>
              </w:rPr>
              <w:t>Topic</w:t>
            </w:r>
          </w:p>
        </w:tc>
        <w:tc>
          <w:tcPr>
            <w:tcW w:type="dxa" w:w="2835"/>
          </w:tcPr>
          <w:p>
            <w:pPr>
              <w:keepNext/>
            </w:pPr>
            <w:r/>
            <w:r>
              <w:rPr>
                <w:b/>
                <w:sz w:val="19"/>
              </w:rPr>
              <w:t>Before</w:t>
            </w:r>
          </w:p>
        </w:tc>
        <w:tc>
          <w:tcPr>
            <w:tcW w:type="dxa" w:w="4535"/>
          </w:tcPr>
          <w:p>
            <w:pPr>
              <w:keepNext/>
            </w:pPr>
            <w:r/>
            <w:r>
              <w:rPr>
                <w:b/>
                <w:sz w:val="19"/>
              </w:rPr>
              <w:t>Now (this version)</w:t>
            </w:r>
          </w:p>
        </w:tc>
      </w:tr>
      <w:tr>
        <w:trPr>
          <w:cantSplit/>
        </w:trPr>
        <w:tc>
          <w:tcPr>
            <w:tcW w:type="dxa" w:w="1701"/>
          </w:tcPr>
          <w:p>
            <w:pPr>
              <w:keepNext/>
            </w:pPr>
            <w:r/>
            <w:r>
              <w:rPr>
                <w:sz w:val="19"/>
              </w:rPr>
              <w:t>Storage basis</w:t>
            </w:r>
          </w:p>
        </w:tc>
        <w:tc>
          <w:tcPr>
            <w:tcW w:type="dxa" w:w="2835"/>
          </w:tcPr>
          <w:p>
            <w:pPr>
              <w:keepNext/>
            </w:pPr>
            <w:r/>
            <w:r>
              <w:rPr>
                <w:sz w:val="19"/>
              </w:rPr>
              <w:t>14,074 positions (11,015 loads + buffer)</w:t>
            </w:r>
          </w:p>
        </w:tc>
        <w:tc>
          <w:tcPr>
            <w:tcW w:type="dxa" w:w="4535"/>
          </w:tcPr>
          <w:p>
            <w:pPr>
              <w:keepNext/>
            </w:pPr>
            <w:r/>
            <w:r>
              <w:rPr>
                <w:sz w:val="19"/>
              </w:rPr>
              <w:t>~9,500 positions: peak 8,512 occupied locations ÷ 0.90</w:t>
            </w:r>
          </w:p>
        </w:tc>
      </w:tr>
      <w:tr>
        <w:trPr>
          <w:cantSplit/>
        </w:trPr>
        <w:tc>
          <w:tcPr>
            <w:tcW w:type="dxa" w:w="1701"/>
          </w:tcPr>
          <w:p>
            <w:pPr>
              <w:keepNext/>
            </w:pPr>
            <w:r/>
            <w:r>
              <w:rPr>
                <w:sz w:val="19"/>
              </w:rPr>
              <w:t>Pick method</w:t>
            </w:r>
          </w:p>
        </w:tc>
        <w:tc>
          <w:tcPr>
            <w:tcW w:type="dxa" w:w="2835"/>
          </w:tcPr>
          <w:p>
            <w:pPr>
              <w:keepNext/>
            </w:pPr>
            <w:r/>
            <w:r>
              <w:rPr>
                <w:sz w:val="19"/>
              </w:rPr>
              <w:t>DHL's historical pick flags (61% case)</w:t>
            </w:r>
          </w:p>
        </w:tc>
        <w:tc>
          <w:tcPr>
            <w:tcW w:type="dxa" w:w="4535"/>
          </w:tcPr>
          <w:p>
            <w:pPr>
              <w:keepNext/>
            </w:pPr>
            <w:r/>
            <w:r>
              <w:rPr>
                <w:sz w:val="19"/>
              </w:rPr>
              <w:t>Derived from the orders: 75% each / 24% case / 1% full-pallet lines</w:t>
            </w:r>
          </w:p>
        </w:tc>
      </w:tr>
      <w:tr>
        <w:trPr>
          <w:cantSplit/>
        </w:trPr>
        <w:tc>
          <w:tcPr>
            <w:tcW w:type="dxa" w:w="1701"/>
          </w:tcPr>
          <w:p>
            <w:pPr>
              <w:keepNext/>
            </w:pPr>
            <w:r/>
            <w:r>
              <w:rPr>
                <w:sz w:val="19"/>
              </w:rPr>
              <w:t>Inbound</w:t>
            </w:r>
          </w:p>
        </w:tc>
        <w:tc>
          <w:tcPr>
            <w:tcW w:type="dxa" w:w="2835"/>
          </w:tcPr>
          <w:p>
            <w:pPr>
              <w:keepNext/>
            </w:pPr>
            <w:r/>
            <w:r>
              <w:rPr>
                <w:sz w:val="19"/>
              </w:rPr>
              <w:t>Estimated from flow balance</w:t>
            </w:r>
          </w:p>
        </w:tc>
        <w:tc>
          <w:tcPr>
            <w:tcW w:type="dxa" w:w="4535"/>
          </w:tcPr>
          <w:p>
            <w:pPr>
              <w:keepNext/>
            </w:pPr>
            <w:r/>
            <w:r>
              <w:rPr>
                <w:sz w:val="19"/>
              </w:rPr>
              <w:t>Measured ~99 loads/day; 2 shipments/day from Assa Abloy factories, pallets + loose containers</w:t>
            </w:r>
          </w:p>
        </w:tc>
      </w:tr>
      <w:tr>
        <w:trPr>
          <w:cantSplit/>
        </w:trPr>
        <w:tc>
          <w:tcPr>
            <w:tcW w:type="dxa" w:w="1701"/>
          </w:tcPr>
          <w:p>
            <w:pPr>
              <w:keepNext/>
            </w:pPr>
            <w:r/>
            <w:r>
              <w:rPr>
                <w:sz w:val="19"/>
              </w:rPr>
              <w:t>Dock doors</w:t>
            </w:r>
          </w:p>
        </w:tc>
        <w:tc>
          <w:tcPr>
            <w:tcW w:type="dxa" w:w="2835"/>
          </w:tcPr>
          <w:p>
            <w:pPr>
              <w:keepNext/>
            </w:pPr>
            <w:r/>
            <w:r>
              <w:rPr>
                <w:sz w:val="19"/>
              </w:rPr>
              <w:t>3 + 3 assumed</w:t>
            </w:r>
          </w:p>
        </w:tc>
        <w:tc>
          <w:tcPr>
            <w:tcW w:type="dxa" w:w="4535"/>
          </w:tcPr>
          <w:p>
            <w:pPr>
              <w:keepNext/>
            </w:pPr>
            <w:r/>
            <w:r>
              <w:rPr>
                <w:sz w:val="19"/>
              </w:rPr>
              <w:t>Calculated: 3 receiving (west, 1 container dock) + 5 shipping (east)</w:t>
            </w:r>
          </w:p>
        </w:tc>
      </w:tr>
      <w:tr>
        <w:trPr>
          <w:cantSplit/>
        </w:trPr>
        <w:tc>
          <w:tcPr>
            <w:tcW w:type="dxa" w:w="1701"/>
          </w:tcPr>
          <w:p>
            <w:pPr>
              <w:keepNext/>
            </w:pPr>
            <w:r/>
            <w:r>
              <w:rPr>
                <w:sz w:val="19"/>
              </w:rPr>
              <w:t>Equipment</w:t>
            </w:r>
          </w:p>
        </w:tc>
        <w:tc>
          <w:tcPr>
            <w:tcW w:type="dxa" w:w="2835"/>
          </w:tcPr>
          <w:p>
            <w:pPr>
              <w:keepNext/>
            </w:pPr>
            <w:r/>
            <w:r>
              <w:rPr>
                <w:sz w:val="19"/>
              </w:rPr>
              <w:t>Generic truck types (then ECE 225 for picking)</w:t>
            </w:r>
          </w:p>
        </w:tc>
        <w:tc>
          <w:tcPr>
            <w:tcW w:type="dxa" w:w="4535"/>
          </w:tcPr>
          <w:p>
            <w:pPr>
              <w:keepNext/>
            </w:pPr>
            <w:r/>
            <w:r>
              <w:rPr>
                <w:sz w:val="19"/>
              </w:rPr>
              <w:t>Jungheinrich ETV 216i ×2, EJE 120i ×3, ERE 225 ×2 + 6 pick trolleys; ECE 225 dropped (too long for the aisles, 2 pallets far too big for the orders)</w:t>
            </w:r>
          </w:p>
        </w:tc>
      </w:tr>
      <w:tr>
        <w:trPr>
          <w:cantSplit/>
        </w:trPr>
        <w:tc>
          <w:tcPr>
            <w:tcW w:type="dxa" w:w="1701"/>
          </w:tcPr>
          <w:p>
            <w:pPr>
              <w:keepNext/>
            </w:pPr>
            <w:r/>
            <w:r>
              <w:rPr>
                <w:sz w:val="19"/>
              </w:rPr>
              <w:t>Picking</w:t>
            </w:r>
          </w:p>
        </w:tc>
        <w:tc>
          <w:tcPr>
            <w:tcW w:type="dxa" w:w="2835"/>
          </w:tcPr>
          <w:p>
            <w:pPr>
              <w:keepNext/>
            </w:pPr>
            <w:r/>
            <w:r>
              <w:rPr>
                <w:sz w:val="19"/>
              </w:rPr>
              <w:t>One method for all orders</w:t>
            </w:r>
          </w:p>
        </w:tc>
        <w:tc>
          <w:tcPr>
            <w:tcW w:type="dxa" w:w="4535"/>
          </w:tcPr>
          <w:p>
            <w:pPr>
              <w:keepNext/>
            </w:pPr>
            <w:r/>
            <w:r>
              <w:rPr>
                <w:sz w:val="19"/>
              </w:rPr>
              <w:t>Split by order size: 84% small orders on trolleys (batch), 16% large orders picked onto a pallet</w:t>
            </w:r>
          </w:p>
        </w:tc>
      </w:tr>
      <w:tr>
        <w:trPr>
          <w:cantSplit/>
        </w:trPr>
        <w:tc>
          <w:tcPr>
            <w:tcW w:type="dxa" w:w="1701"/>
          </w:tcPr>
          <w:p>
            <w:pPr>
              <w:keepNext/>
            </w:pPr>
            <w:r/>
            <w:r>
              <w:rPr>
                <w:sz w:val="19"/>
              </w:rPr>
              <w:t>Aisles</w:t>
            </w:r>
          </w:p>
        </w:tc>
        <w:tc>
          <w:tcPr>
            <w:tcW w:type="dxa" w:w="2835"/>
          </w:tcPr>
          <w:p>
            <w:pPr>
              <w:keepNext/>
            </w:pPr>
            <w:r/>
            <w:r>
              <w:rPr>
                <w:sz w:val="19"/>
              </w:rPr>
              <w:t>Racks run to 1.5 m from the wall (dead ends)</w:t>
            </w:r>
          </w:p>
        </w:tc>
        <w:tc>
          <w:tcPr>
            <w:tcW w:type="dxa" w:w="4535"/>
          </w:tcPr>
          <w:p>
            <w:pPr>
              <w:keepNext/>
            </w:pPr>
            <w:r/>
            <w:r>
              <w:rPr>
                <w:sz w:val="19"/>
              </w:rPr>
              <w:t>Front + rear cross-aisles: every aisle open at both ends — no U-turns</w:t>
            </w:r>
          </w:p>
        </w:tc>
      </w:tr>
      <w:tr>
        <w:trPr>
          <w:cantSplit/>
        </w:trPr>
        <w:tc>
          <w:tcPr>
            <w:tcW w:type="dxa" w:w="1701"/>
          </w:tcPr>
          <w:p>
            <w:pPr>
              <w:keepNext/>
            </w:pPr>
            <w:r/>
            <w:r>
              <w:rPr>
                <w:sz w:val="19"/>
              </w:rPr>
              <w:t>Trailers</w:t>
            </w:r>
          </w:p>
        </w:tc>
        <w:tc>
          <w:tcPr>
            <w:tcW w:type="dxa" w:w="2835"/>
          </w:tcPr>
          <w:p>
            <w:pPr>
              <w:keepNext/>
            </w:pPr>
            <w:r/>
            <w:r>
              <w:rPr>
                <w:sz w:val="19"/>
              </w:rPr>
              <w:t>Leave whenever loaded</w:t>
            </w:r>
          </w:p>
        </w:tc>
        <w:tc>
          <w:tcPr>
            <w:tcW w:type="dxa" w:w="4535"/>
          </w:tcPr>
          <w:p>
            <w:pPr>
              <w:keepNext/>
            </w:pPr>
            <w:r/>
            <w:r>
              <w:rPr>
                <w:sz w:val="19"/>
              </w:rPr>
              <w:t>Departure plan by carrier (14 slots); 3 pick waves planned backwards</w:t>
            </w:r>
          </w:p>
        </w:tc>
      </w:tr>
      <w:tr>
        <w:trPr>
          <w:cantSplit/>
        </w:trPr>
        <w:tc>
          <w:tcPr>
            <w:tcW w:type="dxa" w:w="1701"/>
          </w:tcPr>
          <w:p>
            <w:pPr>
              <w:keepNext/>
            </w:pPr>
            <w:r/>
            <w:r>
              <w:rPr>
                <w:sz w:val="19"/>
              </w:rPr>
              <w:t>Loose containers</w:t>
            </w:r>
          </w:p>
        </w:tc>
        <w:tc>
          <w:tcPr>
            <w:tcW w:type="dxa" w:w="2835"/>
          </w:tcPr>
          <w:p>
            <w:pPr>
              <w:keepNext/>
            </w:pPr>
            <w:r/>
            <w:r>
              <w:rPr>
                <w:sz w:val="19"/>
              </w:rPr>
              <w:t>Unpacked at the dock door</w:t>
            </w:r>
          </w:p>
        </w:tc>
        <w:tc>
          <w:tcPr>
            <w:tcW w:type="dxa" w:w="4535"/>
          </w:tcPr>
          <w:p>
            <w:pPr>
              <w:keepNext/>
            </w:pPr>
            <w:r/>
            <w:r>
              <w:rPr>
                <w:sz w:val="19"/>
              </w:rPr>
              <w:t>Own 190 m² loose-container zone at door R1: unpack, sort per SKU, build pallets</w:t>
            </w:r>
          </w:p>
        </w:tc>
      </w:tr>
      <w:tr>
        <w:trPr>
          <w:cantSplit/>
        </w:trPr>
        <w:tc>
          <w:tcPr>
            <w:tcW w:type="dxa" w:w="1701"/>
          </w:tcPr>
          <w:p>
            <w:pPr>
              <w:keepNext/>
            </w:pPr>
            <w:r/>
            <w:r>
              <w:rPr>
                <w:sz w:val="19"/>
              </w:rPr>
              <w:t>Racking</w:t>
            </w:r>
          </w:p>
        </w:tc>
        <w:tc>
          <w:tcPr>
            <w:tcW w:type="dxa" w:w="2835"/>
          </w:tcPr>
          <w:p>
            <w:pPr>
              <w:keepNext/>
            </w:pPr>
            <w:r/>
            <w:r>
              <w:rPr>
                <w:sz w:val="19"/>
              </w:rPr>
              <w:t>Double-deep (telescopic forks)</w:t>
            </w:r>
          </w:p>
        </w:tc>
        <w:tc>
          <w:tcPr>
            <w:tcW w:type="dxa" w:w="4535"/>
          </w:tcPr>
          <w:p>
            <w:pPr>
              <w:keepNext/>
            </w:pPr>
            <w:r/>
            <w:r>
              <w:rPr>
                <w:sz w:val="19"/>
              </w:rPr>
              <w:t>Single-deep back-to-back: 8,960 positions incl. 320 long-goods, standard forks</w:t>
            </w:r>
          </w:p>
        </w:tc>
      </w:tr>
      <w:tr>
        <w:trPr>
          <w:cantSplit/>
        </w:trPr>
        <w:tc>
          <w:tcPr>
            <w:tcW w:type="dxa" w:w="1701"/>
          </w:tcPr>
          <w:p>
            <w:pPr>
              <w:keepNext/>
            </w:pPr>
            <w:r/>
            <w:r>
              <w:rPr>
                <w:sz w:val="19"/>
              </w:rPr>
              <w:t>Small parts</w:t>
            </w:r>
          </w:p>
        </w:tc>
        <w:tc>
          <w:tcPr>
            <w:tcW w:type="dxa" w:w="2835"/>
          </w:tcPr>
          <w:p>
            <w:pPr>
              <w:keepNext/>
            </w:pPr>
            <w:r/>
            <w:r>
              <w:rPr>
                <w:sz w:val="19"/>
              </w:rPr>
              <w:t>A pallet location each</w:t>
            </w:r>
          </w:p>
        </w:tc>
        <w:tc>
          <w:tcPr>
            <w:tcW w:type="dxa" w:w="4535"/>
          </w:tcPr>
          <w:p>
            <w:pPr>
              <w:keepNext/>
            </w:pPr>
            <w:r/>
            <w:r>
              <w:rPr>
                <w:sz w:val="19"/>
              </w:rPr>
              <w:t>2,657 slow small SKUs in half-bins on 188 shelving bays next to the put-wall</w:t>
            </w:r>
          </w:p>
        </w:tc>
      </w:tr>
      <w:tr>
        <w:trPr>
          <w:cantSplit/>
        </w:trPr>
        <w:tc>
          <w:tcPr>
            <w:tcW w:type="dxa" w:w="1701"/>
          </w:tcPr>
          <w:p>
            <w:pPr>
              <w:keepNext/>
            </w:pPr>
            <w:r/>
            <w:r>
              <w:rPr>
                <w:sz w:val="19"/>
              </w:rPr>
              <w:t>Fast-pick area</w:t>
            </w:r>
          </w:p>
        </w:tc>
        <w:tc>
          <w:tcPr>
            <w:tcW w:type="dxa" w:w="2835"/>
          </w:tcPr>
          <w:p>
            <w:pPr>
              <w:keepNext/>
            </w:pPr>
            <w:r/>
            <w:r>
              <w:rPr>
                <w:sz w:val="19"/>
              </w:rPr>
              <w:t>500 m² band, inside not drawn</w:t>
            </w:r>
          </w:p>
        </w:tc>
        <w:tc>
          <w:tcPr>
            <w:tcW w:type="dxa" w:w="4535"/>
          </w:tcPr>
          <w:p>
            <w:pPr>
              <w:keepNext/>
            </w:pPr>
            <w:r/>
            <w:r>
              <w:rPr>
                <w:sz w:val="19"/>
              </w:rPr>
              <w:t>930 carton-flow lanes (refilled from the rear) + a wall row of shelves and floor pallets across the pick aisle: a pick face for all 1,409 A/B SKUs (A046)</w:t>
            </w:r>
          </w:p>
        </w:tc>
      </w:tr>
      <w:tr>
        <w:trPr>
          <w:cantSplit/>
        </w:trPr>
        <w:tc>
          <w:tcPr>
            <w:tcW w:type="dxa" w:w="1701"/>
          </w:tcPr>
          <w:p>
            <w:pPr>
              <w:keepNext/>
            </w:pPr>
            <w:r/>
            <w:r>
              <w:rPr>
                <w:sz w:val="19"/>
              </w:rPr>
              <w:t>Receiving doors</w:t>
            </w:r>
          </w:p>
        </w:tc>
        <w:tc>
          <w:tcPr>
            <w:tcW w:type="dxa" w:w="2835"/>
          </w:tcPr>
          <w:p>
            <w:pPr>
              <w:keepNext/>
            </w:pPr>
            <w:r/>
            <w:r>
              <w:rPr>
                <w:sz w:val="19"/>
              </w:rPr>
              <w:t>R2 and R3 side by side</w:t>
            </w:r>
          </w:p>
        </w:tc>
        <w:tc>
          <w:tcPr>
            <w:tcW w:type="dxa" w:w="4535"/>
          </w:tcPr>
          <w:p>
            <w:pPr>
              <w:keepNext/>
            </w:pPr>
            <w:r/>
            <w:r>
              <w:rPr>
                <w:sz w:val="19"/>
              </w:rPr>
              <w:t>R2 in the north half, R3 in the south half: R2's half can be lent to container unpacking while R3 keeps working (A044, A047)</w:t>
            </w:r>
          </w:p>
        </w:tc>
      </w:tr>
      <w:tr>
        <w:trPr>
          <w:cantSplit/>
        </w:trPr>
        <w:tc>
          <w:tcPr>
            <w:tcW w:type="dxa" w:w="1701"/>
          </w:tcPr>
          <w:p>
            <w:r/>
            <w:r>
              <w:rPr>
                <w:sz w:val="19"/>
              </w:rPr>
              <w:t>08:00 peak</w:t>
            </w:r>
          </w:p>
        </w:tc>
        <w:tc>
          <w:tcPr>
            <w:tcW w:type="dxa" w:w="2835"/>
          </w:tcPr>
          <w:p>
            <w:r/>
            <w:r>
              <w:rPr>
                <w:sz w:val="19"/>
              </w:rPr>
              <w:t>Treated as customer demand</w:t>
            </w:r>
          </w:p>
        </w:tc>
        <w:tc>
          <w:tcPr>
            <w:tcW w:type="dxa" w:w="4535"/>
          </w:tcPr>
          <w:p>
            <w:r/>
            <w:r>
              <w:rPr>
                <w:sz w:val="19"/>
              </w:rPr>
              <w:t>Caused by the order-release routine → release in waves</w:t>
            </w:r>
          </w:p>
        </w:tc>
      </w:tr>
    </w:tbl>
    <w:p>
      <w:pPr>
        <w:spacing w:after="40"/>
      </w:pPr>
    </w:p>
    <w:p>
      <w:pPr>
        <w:spacing w:after="80"/>
      </w:pPr>
      <w:r>
        <w:rPr>
          <w:b w:val="0"/>
          <w:i w:val="0"/>
          <w:color w:val="222222"/>
          <w:sz w:val="21"/>
        </w:rPr>
        <w:t>The design follows the steps of the Week 3 design approach (HAN University of Applied Sciences, 2026a; Baker &amp; Canessa, 2009) and was iterated after each feedback round:</w:t>
      </w:r>
    </w:p>
    <w:tbl>
      <w:tblPr>
        <w:tblStyle w:val="LightGrid-Accent1"/>
        <w:tblW w:type="auto" w:w="0"/>
        <w:jc w:val="center"/>
        <w:tblLayout w:type="fixed"/>
        <w:tblLook w:firstColumn="1" w:firstRow="1" w:lastColumn="0" w:lastRow="0" w:noHBand="0" w:noVBand="1" w:val="04A0"/>
      </w:tblPr>
      <w:tblGrid>
        <w:gridCol w:w="3402"/>
        <w:gridCol w:w="5669"/>
      </w:tblGrid>
      <w:tr>
        <w:trPr>
          <w:cantSplit/>
        </w:trPr>
        <w:tc>
          <w:tcPr>
            <w:tcW w:type="dxa" w:w="3402"/>
          </w:tcPr>
          <w:p>
            <w:pPr>
              <w:keepNext/>
            </w:pPr>
            <w:r/>
            <w:r>
              <w:rPr>
                <w:b/>
                <w:sz w:val="19"/>
              </w:rPr>
              <w:t>Design step (W3)</w:t>
            </w:r>
          </w:p>
        </w:tc>
        <w:tc>
          <w:tcPr>
            <w:tcW w:type="dxa" w:w="5669"/>
          </w:tcPr>
          <w:p>
            <w:pPr>
              <w:keepNext/>
            </w:pPr>
            <w:r/>
            <w:r>
              <w:rPr>
                <w:b/>
                <w:sz w:val="19"/>
              </w:rPr>
              <w:t>Where it is done</w:t>
            </w:r>
          </w:p>
        </w:tc>
      </w:tr>
      <w:tr>
        <w:trPr>
          <w:cantSplit/>
        </w:trPr>
        <w:tc>
          <w:tcPr>
            <w:tcW w:type="dxa" w:w="3402"/>
          </w:tcPr>
          <w:p>
            <w:pPr>
              <w:keepNext/>
            </w:pPr>
            <w:r/>
            <w:r>
              <w:rPr>
                <w:sz w:val="19"/>
              </w:rPr>
              <w:t>Define requirements and objective</w:t>
            </w:r>
          </w:p>
        </w:tc>
        <w:tc>
          <w:tcPr>
            <w:tcW w:type="dxa" w:w="5669"/>
          </w:tcPr>
          <w:p>
            <w:pPr>
              <w:keepNext/>
            </w:pPr>
            <w:r/>
            <w:r>
              <w:rPr>
                <w:sz w:val="19"/>
              </w:rPr>
              <w:t>D1 §9 requirements; brief limits 7,000 m² / 12.2 m</w:t>
            </w:r>
          </w:p>
        </w:tc>
      </w:tr>
      <w:tr>
        <w:trPr>
          <w:cantSplit/>
        </w:trPr>
        <w:tc>
          <w:tcPr>
            <w:tcW w:type="dxa" w:w="3402"/>
          </w:tcPr>
          <w:p>
            <w:pPr>
              <w:keepNext/>
            </w:pPr>
            <w:r/>
            <w:r>
              <w:rPr>
                <w:sz w:val="19"/>
              </w:rPr>
              <w:t>Collect and analyse data</w:t>
            </w:r>
          </w:p>
        </w:tc>
        <w:tc>
          <w:tcPr>
            <w:tcW w:type="dxa" w:w="5669"/>
          </w:tcPr>
          <w:p>
            <w:pPr>
              <w:keepNext/>
            </w:pPr>
            <w:r/>
            <w:r>
              <w:rPr>
                <w:sz w:val="19"/>
              </w:rPr>
              <w:t>D1 §3–8 (SKUs, stock, orders, ABC, peaks); D2 §4.1 inbound</w:t>
            </w:r>
          </w:p>
        </w:tc>
      </w:tr>
      <w:tr>
        <w:trPr>
          <w:cantSplit/>
        </w:trPr>
        <w:tc>
          <w:tcPr>
            <w:tcW w:type="dxa" w:w="3402"/>
          </w:tcPr>
          <w:p>
            <w:pPr>
              <w:keepNext/>
            </w:pPr>
            <w:r/>
            <w:r>
              <w:rPr>
                <w:sz w:val="19"/>
              </w:rPr>
              <w:t>Process flows, handling, storage and throughput</w:t>
            </w:r>
          </w:p>
        </w:tc>
        <w:tc>
          <w:tcPr>
            <w:tcW w:type="dxa" w:w="5669"/>
          </w:tcPr>
          <w:p>
            <w:pPr>
              <w:keepNext/>
            </w:pPr>
            <w:r/>
            <w:r>
              <w:rPr>
                <w:sz w:val="19"/>
              </w:rPr>
              <w:t>D2 §2 processes; §4 docks, departures, order release</w:t>
            </w:r>
          </w:p>
        </w:tc>
      </w:tr>
      <w:tr>
        <w:trPr>
          <w:cantSplit/>
        </w:trPr>
        <w:tc>
          <w:tcPr>
            <w:tcW w:type="dxa" w:w="3402"/>
          </w:tcPr>
          <w:p>
            <w:pPr>
              <w:keepNext/>
            </w:pPr>
            <w:r/>
            <w:r>
              <w:rPr>
                <w:sz w:val="19"/>
              </w:rPr>
              <w:t>Equipment, storage and handling systems, policies</w:t>
            </w:r>
          </w:p>
        </w:tc>
        <w:tc>
          <w:tcPr>
            <w:tcW w:type="dxa" w:w="5669"/>
          </w:tcPr>
          <w:p>
            <w:pPr>
              <w:keepNext/>
            </w:pPr>
            <w:r/>
            <w:r>
              <w:rPr>
                <w:sz w:val="19"/>
              </w:rPr>
              <w:t>D2 §3 policies and COI slotting; §6.2–6.3 picking and machinery</w:t>
            </w:r>
          </w:p>
        </w:tc>
      </w:tr>
      <w:tr>
        <w:trPr>
          <w:cantSplit/>
        </w:trPr>
        <w:tc>
          <w:tcPr>
            <w:tcW w:type="dxa" w:w="3402"/>
          </w:tcPr>
          <w:p>
            <w:pPr>
              <w:keepNext/>
            </w:pPr>
            <w:r/>
            <w:r>
              <w:rPr>
                <w:sz w:val="19"/>
              </w:rPr>
              <w:t>Layout, zones and flows</w:t>
            </w:r>
          </w:p>
        </w:tc>
        <w:tc>
          <w:tcPr>
            <w:tcW w:type="dxa" w:w="5669"/>
          </w:tcPr>
          <w:p>
            <w:pPr>
              <w:keepNext/>
            </w:pPr>
            <w:r/>
            <w:r>
              <w:rPr>
                <w:sz w:val="19"/>
              </w:rPr>
              <w:t>D2 §5, incl. the U-shaped vs flow-through evaluation</w:t>
            </w:r>
          </w:p>
        </w:tc>
      </w:tr>
      <w:tr>
        <w:trPr>
          <w:cantSplit/>
        </w:trPr>
        <w:tc>
          <w:tcPr>
            <w:tcW w:type="dxa" w:w="3402"/>
          </w:tcPr>
          <w:p>
            <w:pPr>
              <w:keepNext/>
            </w:pPr>
            <w:r/>
            <w:r>
              <w:rPr>
                <w:sz w:val="19"/>
              </w:rPr>
              <w:t>Evaluate (cost, performance)</w:t>
            </w:r>
          </w:p>
        </w:tc>
        <w:tc>
          <w:tcPr>
            <w:tcW w:type="dxa" w:w="5669"/>
          </w:tcPr>
          <w:p>
            <w:pPr>
              <w:keepNext/>
            </w:pPr>
            <w:r/>
            <w:r>
              <w:rPr>
                <w:sz w:val="19"/>
              </w:rPr>
              <w:t>D2 §6 capacity and W3 KPIs; Deliverable 3 CAPEX/OPEX</w:t>
            </w:r>
          </w:p>
        </w:tc>
      </w:tr>
      <w:tr>
        <w:trPr>
          <w:cantSplit/>
        </w:trPr>
        <w:tc>
          <w:tcPr>
            <w:tcW w:type="dxa" w:w="3402"/>
          </w:tcPr>
          <w:p>
            <w:r/>
            <w:r>
              <w:rPr>
                <w:sz w:val="19"/>
              </w:rPr>
              <w:t>Iterate</w:t>
            </w:r>
          </w:p>
        </w:tc>
        <w:tc>
          <w:tcPr>
            <w:tcW w:type="dxa" w:w="5669"/>
          </w:tcPr>
          <w:p>
            <w:r/>
            <w:r>
              <w:rPr>
                <w:sz w:val="19"/>
              </w:rPr>
              <w:t>14,074 → 9,500 positions; ECE 225 → trolleys + EJE 120i; front/rear cross-aisles; docks to side walls</w:t>
            </w:r>
          </w:p>
        </w:tc>
      </w:tr>
    </w:tbl>
    <w:p>
      <w:pPr>
        <w:spacing w:after="40"/>
      </w:pPr>
    </w:p>
    <w:p>
      <w:pPr>
        <w:pStyle w:val="Heading1"/>
      </w:pPr>
      <w:r>
        <w:t>2. Future-state processes</w:t>
      </w:r>
    </w:p>
    <w:p>
      <w:pPr>
        <w:spacing w:after="120"/>
      </w:pPr>
      <w:r>
        <w:rPr>
          <w:b w:val="0"/>
          <w:i w:val="0"/>
          <w:color w:val="222222"/>
          <w:sz w:val="21"/>
        </w:rPr>
        <w:t>Each process below states the steps, the system transaction, the physical movement, the equipment, and where the Deliverable-1 design choices are applied. The swimlane (Fig 1) gives the end-to-end overview; per-process flowcharts follow.</w:t>
      </w:r>
    </w:p>
    <w:p>
      <w:pPr>
        <w:jc w:val="center"/>
      </w:pPr>
      <w:r>
        <w:drawing>
          <wp:inline xmlns:a="http://schemas.openxmlformats.org/drawingml/2006/main" xmlns:pic="http://schemas.openxmlformats.org/drawingml/2006/picture">
            <wp:extent cx="6120000" cy="3731241"/>
            <wp:docPr id="12" name="Picture 1"/>
            <wp:cNvGraphicFramePr>
              <a:graphicFrameLocks noChangeAspect="1"/>
            </wp:cNvGraphicFramePr>
            <a:graphic>
              <a:graphicData uri="http://schemas.openxmlformats.org/drawingml/2006/picture">
                <pic:pic>
                  <pic:nvPicPr>
                    <pic:cNvPr id="12" name="flow_swimlane.png"/>
                    <pic:cNvPicPr/>
                  </pic:nvPicPr>
                  <pic:blipFill>
                    <a:blip r:embed="rId21"/>
                    <a:stretch>
                      <a:fillRect/>
                    </a:stretch>
                  </pic:blipFill>
                  <pic:spPr>
                    <a:xfrm>
                      <a:off x="0" y="0"/>
                      <a:ext cx="6120000" cy="3731241"/>
                    </a:xfrm>
                    <a:prstGeom prst="rect"/>
                  </pic:spPr>
                </pic:pic>
              </a:graphicData>
            </a:graphic>
          </wp:inline>
        </w:drawing>
      </w:r>
    </w:p>
    <w:p>
      <w:pPr>
        <w:spacing w:after="200"/>
        <w:jc w:val="center"/>
      </w:pPr>
      <w:r>
        <w:rPr>
          <w:b w:val="0"/>
          <w:i/>
          <w:color w:val="666666"/>
          <w:sz w:val="17"/>
        </w:rPr>
        <w:t>Fig 1. End-to-end future-state process — cross-functional swimlane.</w:t>
      </w:r>
    </w:p>
    <w:p>
      <w:pPr>
        <w:pStyle w:val="Heading2"/>
      </w:pPr>
      <w:r>
        <w:t>2.1 Receiving &amp; putaway</w:t>
      </w:r>
      <w:r>
        <w:rPr>
          <w:b/>
          <w:color w:val="C2410C"/>
          <w:sz w:val="19"/>
        </w:rPr>
        <w:t xml:space="preserve">   Vidhi (Receiving)</w:t>
      </w:r>
      <w:r>
        <w:rPr>
          <w:b/>
          <w:color w:val="1D4ED8"/>
          <w:sz w:val="19"/>
        </w:rPr>
        <w:t xml:space="preserve">  ·  Gleb (Storage)</w:t>
      </w:r>
    </w:p>
    <w:p>
      <w:pPr>
        <w:pStyle w:val="ListBullet"/>
      </w:pPr>
      <w:r>
        <w:rPr>
          <w:b w:val="0"/>
          <w:sz w:val="21"/>
        </w:rPr>
      </w:r>
      <w:r>
        <w:rPr>
          <w:b/>
          <w:sz w:val="21"/>
        </w:rPr>
        <w:t>What arrives:</w:t>
      </w:r>
      <w:r>
        <w:rPr>
          <w:b w:val="0"/>
          <w:sz w:val="21"/>
        </w:rPr>
        <w:t xml:space="preserve"> 2 shipments a day straight from Assa Abloy factories (Rogier, course teacher, personal communication, October 7, 2026). Trailers from the European plants arrive palletised; sea containers from Asia (~41% of loads) arrive loose — cartons stacked on the container floor.</w:t>
      </w:r>
    </w:p>
    <w:p>
      <w:pPr>
        <w:pStyle w:val="ListBullet"/>
      </w:pPr>
      <w:r>
        <w:rPr>
          <w:b w:val="0"/>
          <w:sz w:val="21"/>
        </w:rPr>
      </w:r>
      <w:r>
        <w:rPr>
          <w:b/>
          <w:sz w:val="21"/>
        </w:rPr>
        <w:t>Palletised trailer (doors R2–R3):</w:t>
      </w:r>
      <w:r>
        <w:rPr>
          <w:b w:val="0"/>
          <w:sz w:val="21"/>
        </w:rPr>
        <w:t xml:space="preserve"> dock → unload with ERE 225 pallet truck → RF-scan against the ASN → quantity/quality check → register the load (LPN) → system-directed putaway with an ETV 216i reach truck → confirm.</w:t>
      </w:r>
    </w:p>
    <w:p>
      <w:pPr>
        <w:pStyle w:val="ListBullet"/>
      </w:pPr>
      <w:r>
        <w:rPr>
          <w:b w:val="0"/>
          <w:sz w:val="21"/>
        </w:rPr>
      </w:r>
      <w:r>
        <w:rPr>
          <w:b/>
          <w:sz w:val="21"/>
        </w:rPr>
        <w:t>Loose container (door R1, next to the loose-container zone):</w:t>
      </w:r>
      <w:r>
        <w:rPr>
          <w:b w:val="0"/>
          <w:sz w:val="21"/>
        </w:rPr>
        <w:t xml:space="preserve"> dock → a 2-person crew rolls the cartons out on an extendable roller conveyor, sorts them by SKU and builds pallets on the build spots → stretch-wrap, print LPN labels, scan against the ASN → the pallet goes to normal putaway. About 3 h per 40 ft container (A019, A026, Section 4.6).</w:t>
      </w:r>
    </w:p>
    <w:p>
      <w:pPr>
        <w:pStyle w:val="ListBullet"/>
      </w:pPr>
      <w:r>
        <w:rPr>
          <w:b w:val="0"/>
          <w:sz w:val="21"/>
        </w:rPr>
      </w:r>
      <w:r>
        <w:rPr>
          <w:b/>
          <w:sz w:val="21"/>
        </w:rPr>
        <w:t>Where (Fig 2b):</w:t>
      </w:r>
      <w:r>
        <w:rPr>
          <w:b w:val="0"/>
          <w:sz w:val="21"/>
        </w:rPr>
        <w:t xml:space="preserve"> each trailer door has an unload lane with 9 pallet places, a check bench and a pick-up point where the reach truck collects the pallet; R2 is in the north half of receiving and R3 in the south half. The container zone at R1 has the roller conveyor, 12 build spots (one per SKU), room for 35 finished pallets and a wrap/label station.</w:t>
      </w:r>
    </w:p>
    <w:p>
      <w:pPr>
        <w:pStyle w:val="ListBullet"/>
      </w:pPr>
      <w:r>
        <w:rPr>
          <w:b w:val="0"/>
          <w:sz w:val="21"/>
        </w:rPr>
      </w:r>
      <w:r>
        <w:rPr>
          <w:b/>
          <w:sz w:val="21"/>
        </w:rPr>
        <w:t>Policy applied:</w:t>
      </w:r>
      <w:r>
        <w:rPr>
          <w:b w:val="0"/>
          <w:sz w:val="21"/>
        </w:rPr>
        <w:t xml:space="preserve"> demand-based directed putaway (A/B reserve close to the fast-pick area, C further away); pallets over 1 t on low levels, tall loads on the top level; long goods (up to 2.05 m) in the long-goods module via its 3.2 m aisle (where each kind of load is stored: Fig 2c).</w:t>
      </w:r>
    </w:p>
    <w:p>
      <w:pPr>
        <w:pStyle w:val="ListBullet"/>
      </w:pPr>
      <w:r>
        <w:rPr>
          <w:b w:val="0"/>
          <w:sz w:val="21"/>
        </w:rPr>
      </w:r>
      <w:r>
        <w:rPr>
          <w:b/>
          <w:sz w:val="21"/>
        </w:rPr>
        <w:t>Truck route:</w:t>
      </w:r>
      <w:r>
        <w:rPr>
          <w:b w:val="0"/>
          <w:sz w:val="21"/>
        </w:rPr>
        <w:t xml:space="preserve"> reach trucks use the left perimeter aisle and the cross-aisle, never the fast-pick area — Jungheinrich's 'clear traffic guidance' principle (Jungheinrich, n.d.-d).</w:t>
      </w:r>
    </w:p>
    <w:p>
      <w:pPr>
        <w:jc w:val="center"/>
      </w:pPr>
      <w:r>
        <w:drawing>
          <wp:inline xmlns:a="http://schemas.openxmlformats.org/drawingml/2006/main" xmlns:pic="http://schemas.openxmlformats.org/drawingml/2006/picture">
            <wp:extent cx="4320000" cy="3635122"/>
            <wp:docPr id="13" name="Picture 2"/>
            <wp:cNvGraphicFramePr>
              <a:graphicFrameLocks noChangeAspect="1"/>
            </wp:cNvGraphicFramePr>
            <a:graphic>
              <a:graphicData uri="http://schemas.openxmlformats.org/drawingml/2006/picture">
                <pic:pic>
                  <pic:nvPicPr>
                    <pic:cNvPr id="13" name="flow_receiving_putaway.png"/>
                    <pic:cNvPicPr/>
                  </pic:nvPicPr>
                  <pic:blipFill>
                    <a:blip r:embed="rId22"/>
                    <a:stretch>
                      <a:fillRect/>
                    </a:stretch>
                  </pic:blipFill>
                  <pic:spPr>
                    <a:xfrm>
                      <a:off x="0" y="0"/>
                      <a:ext cx="4320000" cy="3635122"/>
                    </a:xfrm>
                    <a:prstGeom prst="rect"/>
                  </pic:spPr>
                </pic:pic>
              </a:graphicData>
            </a:graphic>
          </wp:inline>
        </w:drawing>
      </w:r>
    </w:p>
    <w:p>
      <w:pPr>
        <w:spacing w:after="200"/>
        <w:jc w:val="center"/>
      </w:pPr>
      <w:r>
        <w:rPr>
          <w:b w:val="0"/>
          <w:i/>
          <w:color w:val="666666"/>
          <w:sz w:val="17"/>
        </w:rPr>
        <w:t>Fig 2. Receiving &amp; putaway flow.</w:t>
      </w:r>
    </w:p>
    <w:p>
      <w:pPr>
        <w:jc w:val="center"/>
      </w:pPr>
      <w:r>
        <w:drawing>
          <wp:inline xmlns:a="http://schemas.openxmlformats.org/drawingml/2006/main" xmlns:pic="http://schemas.openxmlformats.org/drawingml/2006/picture">
            <wp:extent cx="5940000" cy="7063381"/>
            <wp:docPr id="14" name="Picture 3"/>
            <wp:cNvGraphicFramePr>
              <a:graphicFrameLocks noChangeAspect="1"/>
            </wp:cNvGraphicFramePr>
            <a:graphic>
              <a:graphicData uri="http://schemas.openxmlformats.org/drawingml/2006/picture">
                <pic:pic>
                  <pic:nvPicPr>
                    <pic:cNvPr id="14" name="inbound_zones.png"/>
                    <pic:cNvPicPr/>
                  </pic:nvPicPr>
                  <pic:blipFill>
                    <a:blip r:embed="rId23"/>
                    <a:stretch>
                      <a:fillRect/>
                    </a:stretch>
                  </pic:blipFill>
                  <pic:spPr>
                    <a:xfrm>
                      <a:off x="0" y="0"/>
                      <a:ext cx="5940000" cy="7063381"/>
                    </a:xfrm>
                    <a:prstGeom prst="rect"/>
                  </pic:spPr>
                </pic:pic>
              </a:graphicData>
            </a:graphic>
          </wp:inline>
        </w:drawing>
      </w:r>
    </w:p>
    <w:p>
      <w:pPr>
        <w:spacing w:after="200"/>
        <w:jc w:val="center"/>
      </w:pPr>
      <w:r>
        <w:rPr>
          <w:b w:val="0"/>
          <w:i/>
          <w:color w:val="666666"/>
          <w:sz w:val="17"/>
        </w:rPr>
        <w:t>Fig 2b. Receiving, the container zone and returns enlarged (west side), with the key.</w:t>
      </w:r>
    </w:p>
    <w:p>
      <w:pPr>
        <w:jc w:val="center"/>
      </w:pPr>
      <w:r>
        <w:drawing>
          <wp:inline xmlns:a="http://schemas.openxmlformats.org/drawingml/2006/main" xmlns:pic="http://schemas.openxmlformats.org/drawingml/2006/picture">
            <wp:extent cx="6120000" cy="7909958"/>
            <wp:docPr id="15" name="Picture 4"/>
            <wp:cNvGraphicFramePr>
              <a:graphicFrameLocks noChangeAspect="1"/>
            </wp:cNvGraphicFramePr>
            <a:graphic>
              <a:graphicData uri="http://schemas.openxmlformats.org/drawingml/2006/picture">
                <pic:pic>
                  <pic:nvPicPr>
                    <pic:cNvPr id="15" name="storage_where.png"/>
                    <pic:cNvPicPr/>
                  </pic:nvPicPr>
                  <pic:blipFill>
                    <a:blip r:embed="rId24"/>
                    <a:stretch>
                      <a:fillRect/>
                    </a:stretch>
                  </pic:blipFill>
                  <pic:spPr>
                    <a:xfrm>
                      <a:off x="0" y="0"/>
                      <a:ext cx="6120000" cy="7909958"/>
                    </a:xfrm>
                    <a:prstGeom prst="rect"/>
                  </pic:spPr>
                </pic:pic>
              </a:graphicData>
            </a:graphic>
          </wp:inline>
        </w:drawing>
      </w:r>
    </w:p>
    <w:p>
      <w:pPr>
        <w:spacing w:after="200"/>
        <w:jc w:val="center"/>
      </w:pPr>
      <w:r>
        <w:rPr>
          <w:b w:val="0"/>
          <w:i/>
          <w:color w:val="666666"/>
          <w:sz w:val="17"/>
        </w:rPr>
        <w:t>Fig 2c. Where goods are stored: the whole warehouse, the fast-pick area and the racks enlarged, with the key.</w:t>
      </w:r>
    </w:p>
    <w:p>
      <w:pPr>
        <w:pStyle w:val="Heading2"/>
      </w:pPr>
      <w:r>
        <w:t>2.2 Replenishment</w:t>
      </w:r>
      <w:r>
        <w:rPr>
          <w:b/>
          <w:color w:val="1D4ED8"/>
          <w:sz w:val="19"/>
        </w:rPr>
        <w:t xml:space="preserve">   Gleb (Storage)</w:t>
      </w:r>
    </w:p>
    <w:p>
      <w:pPr>
        <w:pStyle w:val="ListBullet"/>
      </w:pPr>
      <w:r>
        <w:rPr>
          <w:b w:val="0"/>
          <w:sz w:val="21"/>
        </w:rPr>
      </w:r>
      <w:r>
        <w:rPr>
          <w:b/>
          <w:sz w:val="21"/>
        </w:rPr>
        <w:t>Steps:</w:t>
      </w:r>
      <w:r>
        <w:rPr>
          <w:b w:val="0"/>
          <w:sz w:val="21"/>
        </w:rPr>
        <w:t xml:space="preserve"> fast-pick face below minimum → WMS replenishment task → ETV 216i takes the reserve pallet down the storage aisle → puts it down in the refill strip behind the carton-flow lanes → the driver slides the cases into the lane from the rear → confirm (~24 pallets/day on average).</w:t>
      </w:r>
    </w:p>
    <w:p>
      <w:pPr>
        <w:pStyle w:val="ListBullet"/>
      </w:pPr>
      <w:r>
        <w:rPr>
          <w:b w:val="0"/>
          <w:sz w:val="21"/>
        </w:rPr>
      </w:r>
      <w:r>
        <w:rPr>
          <w:b/>
          <w:sz w:val="21"/>
        </w:rPr>
        <w:t>The fast-pick area (Fig 3b, A046):</w:t>
      </w:r>
      <w:r>
        <w:rPr>
          <w:b w:val="0"/>
          <w:sz w:val="21"/>
        </w:rPr>
        <w:t xml:space="preserve"> 31 carton-flow bays give 930 lanes for the 888 most-picked A/B SKUs (90% of their lines; the busiest 42 get a second lane). The other 521 A/B SKUs — less picked, long or heavy — stand on the wall row across the same pick aisle (shelves, long-item shelves, floor pallets) and are refilled by hand or with the EJE 120i between the waves.</w:t>
      </w:r>
    </w:p>
    <w:p>
      <w:pPr>
        <w:pStyle w:val="ListBullet"/>
      </w:pPr>
      <w:r>
        <w:rPr>
          <w:b w:val="0"/>
          <w:sz w:val="21"/>
        </w:rPr>
      </w:r>
      <w:r>
        <w:rPr>
          <w:b/>
          <w:sz w:val="21"/>
        </w:rPr>
        <w:t>Policy applied:</w:t>
      </w:r>
      <w:r>
        <w:rPr>
          <w:b w:val="0"/>
          <w:sz w:val="21"/>
        </w:rPr>
        <w:t xml:space="preserve"> min/max replenishment; FIFO via FIF DATE where relevant. Pickers work the front of the lanes and trucks the rear, so people and reach trucks never share a face.</w:t>
      </w:r>
    </w:p>
    <w:p>
      <w:pPr>
        <w:jc w:val="center"/>
      </w:pPr>
      <w:r>
        <w:drawing>
          <wp:inline xmlns:a="http://schemas.openxmlformats.org/drawingml/2006/main" xmlns:pic="http://schemas.openxmlformats.org/drawingml/2006/picture">
            <wp:extent cx="3960000" cy="3470916"/>
            <wp:docPr id="16" name="Picture 5"/>
            <wp:cNvGraphicFramePr>
              <a:graphicFrameLocks noChangeAspect="1"/>
            </wp:cNvGraphicFramePr>
            <a:graphic>
              <a:graphicData uri="http://schemas.openxmlformats.org/drawingml/2006/picture">
                <pic:pic>
                  <pic:nvPicPr>
                    <pic:cNvPr id="16" name="flow_replenishment.png"/>
                    <pic:cNvPicPr/>
                  </pic:nvPicPr>
                  <pic:blipFill>
                    <a:blip r:embed="rId25"/>
                    <a:stretch>
                      <a:fillRect/>
                    </a:stretch>
                  </pic:blipFill>
                  <pic:spPr>
                    <a:xfrm>
                      <a:off x="0" y="0"/>
                      <a:ext cx="3960000" cy="3470916"/>
                    </a:xfrm>
                    <a:prstGeom prst="rect"/>
                  </pic:spPr>
                </pic:pic>
              </a:graphicData>
            </a:graphic>
          </wp:inline>
        </w:drawing>
      </w:r>
    </w:p>
    <w:p>
      <w:pPr>
        <w:spacing w:after="200"/>
        <w:jc w:val="center"/>
      </w:pPr>
      <w:r>
        <w:rPr>
          <w:b w:val="0"/>
          <w:i/>
          <w:color w:val="666666"/>
          <w:sz w:val="17"/>
        </w:rPr>
        <w:t>Fig 3. Replenishment flow.</w:t>
      </w:r>
    </w:p>
    <w:p>
      <w:pPr>
        <w:jc w:val="center"/>
      </w:pPr>
      <w:r>
        <w:drawing>
          <wp:inline xmlns:a="http://schemas.openxmlformats.org/drawingml/2006/main" xmlns:pic="http://schemas.openxmlformats.org/drawingml/2006/picture">
            <wp:extent cx="5940000" cy="4244249"/>
            <wp:docPr id="17" name="Picture 6"/>
            <wp:cNvGraphicFramePr>
              <a:graphicFrameLocks noChangeAspect="1"/>
            </wp:cNvGraphicFramePr>
            <a:graphic>
              <a:graphicData uri="http://schemas.openxmlformats.org/drawingml/2006/picture">
                <pic:pic>
                  <pic:nvPicPr>
                    <pic:cNvPr id="17" name="storage_how.png"/>
                    <pic:cNvPicPr/>
                  </pic:nvPicPr>
                  <pic:blipFill>
                    <a:blip r:embed="rId26"/>
                    <a:stretch>
                      <a:fillRect/>
                    </a:stretch>
                  </pic:blipFill>
                  <pic:spPr>
                    <a:xfrm>
                      <a:off x="0" y="0"/>
                      <a:ext cx="5940000" cy="4244249"/>
                    </a:xfrm>
                    <a:prstGeom prst="rect"/>
                  </pic:spPr>
                </pic:pic>
              </a:graphicData>
            </a:graphic>
          </wp:inline>
        </w:drawing>
      </w:r>
    </w:p>
    <w:p>
      <w:pPr>
        <w:spacing w:after="200"/>
        <w:jc w:val="center"/>
      </w:pPr>
      <w:r>
        <w:rPr>
          <w:b w:val="0"/>
          <w:i/>
          <w:color w:val="666666"/>
          <w:sz w:val="17"/>
        </w:rPr>
        <w:t>Fig 3b. How storing works: a rack cut across, the fast-pick area cut north–south, and the four steps put away → store → refill → pick.</w:t>
      </w:r>
    </w:p>
    <w:p>
      <w:pPr>
        <w:pStyle w:val="Heading2"/>
      </w:pPr>
      <w:r>
        <w:t>2.3 Picking (zone + batch / wave)</w:t>
      </w:r>
      <w:r>
        <w:rPr>
          <w:b/>
          <w:color w:val="15803D"/>
          <w:sz w:val="19"/>
        </w:rPr>
        <w:t xml:space="preserve">   Arnau (Picking)</w:t>
      </w:r>
    </w:p>
    <w:p>
      <w:pPr>
        <w:pStyle w:val="ListBullet"/>
      </w:pPr>
      <w:r>
        <w:rPr>
          <w:b w:val="0"/>
          <w:sz w:val="21"/>
        </w:rPr>
      </w:r>
      <w:r>
        <w:rPr>
          <w:b/>
          <w:sz w:val="21"/>
        </w:rPr>
        <w:t>The order decides the method (A022, A024).</w:t>
      </w:r>
      <w:r>
        <w:rPr>
          <w:b w:val="0"/>
          <w:sz w:val="21"/>
        </w:rPr>
        <w:t xml:space="preserve"> The typical order is only 7 litres (75% fit in one tote), while the biggest orders carry most of the volume. At release the WMS computes each order's volume and weight from the SKU data and sends it down one of three routes:</w:t>
      </w:r>
    </w:p>
    <w:p>
      <w:pPr>
        <w:pStyle w:val="ListBullet"/>
      </w:pPr>
      <w:r>
        <w:rPr>
          <w:b w:val="0"/>
          <w:sz w:val="21"/>
        </w:rPr>
      </w:r>
      <w:r>
        <w:rPr>
          <w:b/>
          <w:sz w:val="21"/>
        </w:rPr>
        <w:t>Small orders → pick trolley (84% of orders, 46% of lines):</w:t>
      </w:r>
      <w:r>
        <w:rPr>
          <w:b w:val="0"/>
          <w:sz w:val="21"/>
        </w:rPr>
        <w:t xml:space="preserve"> zone batch picking — a picker per zone fills a 6-tote trolley with the wave's lines up to its volume/weight limit (~31 lines per tour); the put-to-light wall sorts them per order.</w:t>
      </w:r>
    </w:p>
    <w:p>
      <w:pPr>
        <w:pStyle w:val="ListBullet"/>
      </w:pPr>
      <w:r>
        <w:rPr>
          <w:b w:val="0"/>
          <w:sz w:val="21"/>
        </w:rPr>
      </w:r>
      <w:r>
        <w:rPr>
          <w:b/>
          <w:sz w:val="21"/>
        </w:rPr>
        <w:t>Large orders → pick-to-pallet with an EJE 120i (16% of orders, 88% of volume):</w:t>
      </w:r>
      <w:r>
        <w:rPr>
          <w:b w:val="0"/>
          <w:sz w:val="21"/>
        </w:rPr>
        <w:t xml:space="preserve"> one order per pallet (median 234 L, 140 kg), dropped at packing.</w:t>
      </w:r>
    </w:p>
    <w:p>
      <w:pPr>
        <w:pStyle w:val="ListBullet"/>
      </w:pPr>
      <w:r>
        <w:rPr>
          <w:b w:val="0"/>
          <w:sz w:val="21"/>
        </w:rPr>
      </w:r>
      <w:r>
        <w:rPr>
          <w:b/>
          <w:sz w:val="21"/>
        </w:rPr>
        <w:t>Full-pallet lines (1% of lines) → ETV 216i</w:t>
      </w:r>
      <w:r>
        <w:rPr>
          <w:b w:val="0"/>
          <w:sz w:val="21"/>
        </w:rPr>
        <w:t xml:space="preserve"> straight from reserve to outbound.</w:t>
      </w:r>
    </w:p>
    <w:p>
      <w:pPr>
        <w:pStyle w:val="ListBullet"/>
      </w:pPr>
      <w:r>
        <w:rPr>
          <w:b w:val="0"/>
          <w:sz w:val="21"/>
        </w:rPr>
      </w:r>
      <w:r>
        <w:rPr>
          <w:b/>
          <w:sz w:val="21"/>
        </w:rPr>
        <w:t>Small slow parts (2,657 SKUs, ~93 lines/day) → bin shelving next to the put-wall:</w:t>
      </w:r>
      <w:r>
        <w:rPr>
          <w:b w:val="0"/>
          <w:sz w:val="21"/>
        </w:rPr>
        <w:t xml:space="preserve"> the item is picked into the order's tote and goes straight into the put-wall — no walk into the reserve aisles.</w:t>
      </w:r>
    </w:p>
    <w:p>
      <w:pPr>
        <w:pStyle w:val="ListBullet"/>
      </w:pPr>
      <w:r>
        <w:rPr>
          <w:b w:val="0"/>
          <w:sz w:val="21"/>
        </w:rPr>
      </w:r>
      <w:r>
        <w:rPr>
          <w:b/>
          <w:sz w:val="21"/>
        </w:rPr>
        <w:t>Where:</w:t>
      </w:r>
      <w:r>
        <w:rPr>
          <w:b w:val="0"/>
          <w:sz w:val="21"/>
        </w:rPr>
        <w:t xml:space="preserve"> A/B items in the fast-pick area (zone 1); other C items at the low levels of the reserve aisles (zones 2–3). Aisles are open at both ends, so pickers and pallet trucks walk straight through — no U-turns.</w:t>
      </w:r>
    </w:p>
    <w:p>
      <w:pPr>
        <w:pStyle w:val="ListBullet"/>
      </w:pPr>
      <w:r>
        <w:rPr>
          <w:b w:val="0"/>
          <w:sz w:val="21"/>
        </w:rPr>
      </w:r>
      <w:r>
        <w:rPr>
          <w:b/>
          <w:sz w:val="21"/>
        </w:rPr>
        <w:t>Why not the ECE 225:</w:t>
      </w:r>
      <w:r>
        <w:rPr>
          <w:b w:val="0"/>
          <w:sz w:val="21"/>
        </w:rPr>
        <w:t xml:space="preserve"> 3.7 m long with 2.4 m forks, it cannot turn in 3.0 m aisles, and its 2 pallets (~2,300 L) would need ~333 typical orders to fill one trip (Section 6.3).</w:t>
      </w:r>
    </w:p>
    <w:p>
      <w:pPr>
        <w:jc w:val="center"/>
      </w:pPr>
      <w:r>
        <w:drawing>
          <wp:inline xmlns:a="http://schemas.openxmlformats.org/drawingml/2006/main" xmlns:pic="http://schemas.openxmlformats.org/drawingml/2006/picture">
            <wp:extent cx="4320000" cy="3853813"/>
            <wp:docPr id="18" name="Picture 7"/>
            <wp:cNvGraphicFramePr>
              <a:graphicFrameLocks noChangeAspect="1"/>
            </wp:cNvGraphicFramePr>
            <a:graphic>
              <a:graphicData uri="http://schemas.openxmlformats.org/drawingml/2006/picture">
                <pic:pic>
                  <pic:nvPicPr>
                    <pic:cNvPr id="18" name="flow_picking.png"/>
                    <pic:cNvPicPr/>
                  </pic:nvPicPr>
                  <pic:blipFill>
                    <a:blip r:embed="rId27"/>
                    <a:stretch>
                      <a:fillRect/>
                    </a:stretch>
                  </pic:blipFill>
                  <pic:spPr>
                    <a:xfrm>
                      <a:off x="0" y="0"/>
                      <a:ext cx="4320000" cy="3853813"/>
                    </a:xfrm>
                    <a:prstGeom prst="rect"/>
                  </pic:spPr>
                </pic:pic>
              </a:graphicData>
            </a:graphic>
          </wp:inline>
        </w:drawing>
      </w:r>
    </w:p>
    <w:p>
      <w:pPr>
        <w:spacing w:after="200"/>
        <w:jc w:val="center"/>
      </w:pPr>
      <w:r>
        <w:rPr>
          <w:b w:val="0"/>
          <w:i/>
          <w:color w:val="666666"/>
          <w:sz w:val="17"/>
        </w:rPr>
        <w:t>Fig 4. Picking flow (zone + batch/wave).</w:t>
      </w:r>
    </w:p>
    <w:p>
      <w:pPr>
        <w:pStyle w:val="Heading2"/>
      </w:pPr>
      <w:r>
        <w:t>2.4 Consolidation, packing &amp; shipping</w:t>
      </w:r>
      <w:r>
        <w:rPr>
          <w:b/>
          <w:color w:val="7C3AED"/>
          <w:sz w:val="19"/>
        </w:rPr>
        <w:t xml:space="preserve">   Rachel (Shipping)</w:t>
      </w:r>
      <w:r>
        <w:rPr>
          <w:b/>
          <w:color w:val="15803D"/>
          <w:sz w:val="19"/>
        </w:rPr>
        <w:t xml:space="preserve">  ·  Arnau (Picking)</w:t>
      </w:r>
    </w:p>
    <w:p>
      <w:pPr>
        <w:pStyle w:val="ListBullet"/>
      </w:pPr>
      <w:r>
        <w:rPr>
          <w:b w:val="0"/>
          <w:sz w:val="21"/>
        </w:rPr>
      </w:r>
      <w:r>
        <w:rPr>
          <w:b/>
          <w:sz w:val="21"/>
        </w:rPr>
        <w:t>Steps:</w:t>
      </w:r>
      <w:r>
        <w:rPr>
          <w:b w:val="0"/>
          <w:sz w:val="21"/>
        </w:rPr>
        <w:t xml:space="preserve"> full trolleys of batch-picked totes → put-to-light wall sorts the items into orders → pack, print-and-apply → parcel cartons onto roll cages by carrier / large-order pallets wrapped → stage by carrier → live-load at the booked time → dispatch.</w:t>
      </w:r>
    </w:p>
    <w:p>
      <w:pPr>
        <w:pStyle w:val="ListBullet"/>
      </w:pPr>
      <w:r>
        <w:rPr>
          <w:b w:val="0"/>
          <w:sz w:val="21"/>
        </w:rPr>
      </w:r>
      <w:r>
        <w:rPr>
          <w:b/>
          <w:sz w:val="21"/>
        </w:rPr>
        <w:t>Where:</w:t>
      </w:r>
      <w:r>
        <w:rPr>
          <w:b w:val="0"/>
          <w:sz w:val="21"/>
        </w:rPr>
        <w:t xml:space="preserve"> the put-to-light wall stands at the south end of the packing area (east side), with its pick side on the right perimeter aisle where the pickers arrive and the pack stations behind it (Fig 5b).</w:t>
      </w:r>
    </w:p>
    <w:p>
      <w:pPr>
        <w:pStyle w:val="ListBullet"/>
      </w:pPr>
      <w:r>
        <w:rPr>
          <w:b w:val="0"/>
          <w:sz w:val="21"/>
        </w:rPr>
      </w:r>
      <w:r>
        <w:rPr>
          <w:b/>
          <w:sz w:val="21"/>
        </w:rPr>
        <w:t>The put-to-light wall (Fig 5c):</w:t>
      </w:r>
      <w:r>
        <w:rPr>
          <w:b w:val="0"/>
          <w:sz w:val="21"/>
        </w:rPr>
        <w:t xml:space="preserve"> 24 × 5 = 120 slots, 10.8 m long, open on both sides; each slot holds one order tote. The putter scans an item, the slot of its order lights up with the quantity, the item goes in and the light is pressed. When an order is complete the light on the pack side goes on and the packer takes the tote out. Small slow parts are picked from the bin shelving directly behind the wall (Deliverable 3, §5.1–5.2).</w:t>
      </w:r>
    </w:p>
    <w:p>
      <w:pPr>
        <w:pStyle w:val="ListBullet"/>
      </w:pPr>
      <w:r>
        <w:rPr>
          <w:b w:val="0"/>
          <w:sz w:val="21"/>
        </w:rPr>
      </w:r>
      <w:r>
        <w:rPr>
          <w:b/>
          <w:sz w:val="21"/>
        </w:rPr>
        <w:t>Measured outbound:</w:t>
      </w:r>
      <w:r>
        <w:rPr>
          <w:b w:val="0"/>
          <w:sz w:val="21"/>
        </w:rPr>
        <w:t xml:space="preserve"> 15 trailers/day (p90 19), carrying on average only 1.2 pallets + 15 cartons; 73% of trailers carry no pallets at all (DHL Parcel routes).</w:t>
      </w:r>
    </w:p>
    <w:p>
      <w:pPr>
        <w:pStyle w:val="ListBullet"/>
      </w:pPr>
      <w:r>
        <w:rPr>
          <w:b w:val="0"/>
          <w:sz w:val="21"/>
        </w:rPr>
      </w:r>
      <w:r>
        <w:rPr>
          <w:b/>
          <w:sz w:val="21"/>
        </w:rPr>
        <w:t>Policy applied:</w:t>
      </w:r>
      <w:r>
        <w:rPr>
          <w:b w:val="0"/>
          <w:sz w:val="21"/>
        </w:rPr>
        <w:t xml:space="preserve"> carriers book collection time slots from a fixed departure plan (Section 4.5); goods wait in the outbound staging lanes, not in parked trailers; 5 shipping doors on the east wall (Section 4.4).</w:t>
      </w:r>
    </w:p>
    <w:p>
      <w:pPr>
        <w:jc w:val="center"/>
      </w:pPr>
      <w:r>
        <w:drawing>
          <wp:inline xmlns:a="http://schemas.openxmlformats.org/drawingml/2006/main" xmlns:pic="http://schemas.openxmlformats.org/drawingml/2006/picture">
            <wp:extent cx="4320000" cy="4099592"/>
            <wp:docPr id="19" name="Picture 8"/>
            <wp:cNvGraphicFramePr>
              <a:graphicFrameLocks noChangeAspect="1"/>
            </wp:cNvGraphicFramePr>
            <a:graphic>
              <a:graphicData uri="http://schemas.openxmlformats.org/drawingml/2006/picture">
                <pic:pic>
                  <pic:nvPicPr>
                    <pic:cNvPr id="19" name="flow_pack_ship.png"/>
                    <pic:cNvPicPr/>
                  </pic:nvPicPr>
                  <pic:blipFill>
                    <a:blip r:embed="rId28"/>
                    <a:stretch>
                      <a:fillRect/>
                    </a:stretch>
                  </pic:blipFill>
                  <pic:spPr>
                    <a:xfrm>
                      <a:off x="0" y="0"/>
                      <a:ext cx="4320000" cy="4099592"/>
                    </a:xfrm>
                    <a:prstGeom prst="rect"/>
                  </pic:spPr>
                </pic:pic>
              </a:graphicData>
            </a:graphic>
          </wp:inline>
        </w:drawing>
      </w:r>
    </w:p>
    <w:p>
      <w:pPr>
        <w:spacing w:after="200"/>
        <w:jc w:val="center"/>
      </w:pPr>
      <w:r>
        <w:rPr>
          <w:b w:val="0"/>
          <w:i/>
          <w:color w:val="666666"/>
          <w:sz w:val="17"/>
        </w:rPr>
        <w:t>Fig 5. Consolidation, packing &amp; shipping flow.</w:t>
      </w:r>
    </w:p>
    <w:p>
      <w:pPr>
        <w:jc w:val="center"/>
      </w:pPr>
      <w:r>
        <w:drawing>
          <wp:inline xmlns:a="http://schemas.openxmlformats.org/drawingml/2006/main" xmlns:pic="http://schemas.openxmlformats.org/drawingml/2006/picture">
            <wp:extent cx="6120000" cy="8272210"/>
            <wp:docPr id="20" name="Picture 9"/>
            <wp:cNvGraphicFramePr>
              <a:graphicFrameLocks noChangeAspect="1"/>
            </wp:cNvGraphicFramePr>
            <a:graphic>
              <a:graphicData uri="http://schemas.openxmlformats.org/drawingml/2006/picture">
                <pic:pic>
                  <pic:nvPicPr>
                    <pic:cNvPr id="20" name="putwall_where.png"/>
                    <pic:cNvPicPr/>
                  </pic:nvPicPr>
                  <pic:blipFill>
                    <a:blip r:embed="rId29"/>
                    <a:stretch>
                      <a:fillRect/>
                    </a:stretch>
                  </pic:blipFill>
                  <pic:spPr>
                    <a:xfrm>
                      <a:off x="0" y="0"/>
                      <a:ext cx="6120000" cy="8272210"/>
                    </a:xfrm>
                    <a:prstGeom prst="rect"/>
                  </pic:spPr>
                </pic:pic>
              </a:graphicData>
            </a:graphic>
          </wp:inline>
        </w:drawing>
      </w:r>
    </w:p>
    <w:p>
      <w:pPr>
        <w:spacing w:after="200"/>
        <w:jc w:val="center"/>
      </w:pPr>
      <w:r>
        <w:rPr>
          <w:b w:val="0"/>
          <w:i/>
          <w:color w:val="666666"/>
          <w:sz w:val="17"/>
        </w:rPr>
        <w:t>Fig 5b. Where the put-to-light wall is: the whole warehouse and the packing area enlarged.</w:t>
      </w:r>
    </w:p>
    <w:p>
      <w:pPr>
        <w:jc w:val="center"/>
      </w:pPr>
      <w:r>
        <w:drawing>
          <wp:inline xmlns:a="http://schemas.openxmlformats.org/drawingml/2006/main" xmlns:pic="http://schemas.openxmlformats.org/drawingml/2006/picture">
            <wp:extent cx="5760000" cy="3206893"/>
            <wp:docPr id="21" name="Picture 10"/>
            <wp:cNvGraphicFramePr>
              <a:graphicFrameLocks noChangeAspect="1"/>
            </wp:cNvGraphicFramePr>
            <a:graphic>
              <a:graphicData uri="http://schemas.openxmlformats.org/drawingml/2006/picture">
                <pic:pic>
                  <pic:nvPicPr>
                    <pic:cNvPr id="21" name="putwall_how.png"/>
                    <pic:cNvPicPr/>
                  </pic:nvPicPr>
                  <pic:blipFill>
                    <a:blip r:embed="rId30"/>
                    <a:stretch>
                      <a:fillRect/>
                    </a:stretch>
                  </pic:blipFill>
                  <pic:spPr>
                    <a:xfrm>
                      <a:off x="0" y="0"/>
                      <a:ext cx="5760000" cy="3206893"/>
                    </a:xfrm>
                    <a:prstGeom prst="rect"/>
                  </pic:spPr>
                </pic:pic>
              </a:graphicData>
            </a:graphic>
          </wp:inline>
        </w:drawing>
      </w:r>
    </w:p>
    <w:p>
      <w:pPr>
        <w:spacing w:after="200"/>
        <w:jc w:val="center"/>
      </w:pPr>
      <w:r>
        <w:rPr>
          <w:b w:val="0"/>
          <w:i/>
          <w:color w:val="666666"/>
          <w:sz w:val="17"/>
        </w:rPr>
        <w:t>Fig 5c. How the put-to-light wall works, seen from the side.</w:t>
      </w:r>
    </w:p>
    <w:p>
      <w:pPr>
        <w:pStyle w:val="Heading2"/>
      </w:pPr>
      <w:r>
        <w:t>2.5 Returns (reverse logistics)</w:t>
      </w:r>
      <w:r>
        <w:rPr>
          <w:b/>
          <w:color w:val="C2410C"/>
          <w:sz w:val="19"/>
        </w:rPr>
        <w:t xml:space="preserve">   Vidhi (Receiving)</w:t>
      </w:r>
    </w:p>
    <w:p>
      <w:pPr>
        <w:pStyle w:val="ListBullet"/>
      </w:pPr>
      <w:r>
        <w:rPr>
          <w:b w:val="0"/>
          <w:sz w:val="21"/>
        </w:rPr>
      </w:r>
      <w:r>
        <w:rPr>
          <w:b/>
          <w:sz w:val="21"/>
        </w:rPr>
        <w:t>Steps:</w:t>
      </w:r>
      <w:r>
        <w:rPr>
          <w:b w:val="0"/>
          <w:sz w:val="21"/>
        </w:rPr>
        <w:t xml:space="preserve"> customer return arrives through the receiving doors → receive &amp; scan (RMA) → inspect and grade in the Returns area → sellable: restock · reworkable: rework, then restock · otherwise scrap / return to vendor → update inventory and credit.</w:t>
      </w:r>
    </w:p>
    <w:p>
      <w:pPr>
        <w:pStyle w:val="ListBullet"/>
      </w:pPr>
      <w:r>
        <w:rPr>
          <w:b w:val="0"/>
          <w:sz w:val="21"/>
        </w:rPr>
      </w:r>
      <w:r>
        <w:rPr>
          <w:b/>
          <w:sz w:val="21"/>
        </w:rPr>
        <w:t>Policy applied:</w:t>
      </w:r>
      <w:r>
        <w:rPr>
          <w:b w:val="0"/>
          <w:sz w:val="21"/>
        </w:rPr>
        <w:t xml:space="preserve"> returns re-enter through the same demand-based putaway, so graded stock rejoins the reserve.</w:t>
      </w:r>
    </w:p>
    <w:p>
      <w:pPr>
        <w:jc w:val="center"/>
      </w:pPr>
      <w:r>
        <w:drawing>
          <wp:inline xmlns:a="http://schemas.openxmlformats.org/drawingml/2006/main" xmlns:pic="http://schemas.openxmlformats.org/drawingml/2006/picture">
            <wp:extent cx="4320000" cy="4750279"/>
            <wp:docPr id="22" name="Picture 11"/>
            <wp:cNvGraphicFramePr>
              <a:graphicFrameLocks noChangeAspect="1"/>
            </wp:cNvGraphicFramePr>
            <a:graphic>
              <a:graphicData uri="http://schemas.openxmlformats.org/drawingml/2006/picture">
                <pic:pic>
                  <pic:nvPicPr>
                    <pic:cNvPr id="22" name="flow_returns.png"/>
                    <pic:cNvPicPr/>
                  </pic:nvPicPr>
                  <pic:blipFill>
                    <a:blip r:embed="rId31"/>
                    <a:stretch>
                      <a:fillRect/>
                    </a:stretch>
                  </pic:blipFill>
                  <pic:spPr>
                    <a:xfrm>
                      <a:off x="0" y="0"/>
                      <a:ext cx="4320000" cy="4750279"/>
                    </a:xfrm>
                    <a:prstGeom prst="rect"/>
                  </pic:spPr>
                </pic:pic>
              </a:graphicData>
            </a:graphic>
          </wp:inline>
        </w:drawing>
      </w:r>
    </w:p>
    <w:p>
      <w:pPr>
        <w:spacing w:after="200"/>
        <w:jc w:val="center"/>
      </w:pPr>
      <w:r>
        <w:rPr>
          <w:b w:val="0"/>
          <w:i/>
          <w:color w:val="666666"/>
          <w:sz w:val="17"/>
        </w:rPr>
        <w:t>Fig 6. Returns / reverse-logistics flow.</w:t>
      </w:r>
    </w:p>
    <w:p>
      <w:pPr>
        <w:pStyle w:val="Heading1"/>
      </w:pPr>
      <w:r>
        <w:t>3. Warehouse policies</w:t>
      </w:r>
    </w:p>
    <w:tbl>
      <w:tblPr>
        <w:tblStyle w:val="LightGrid-Accent1"/>
        <w:tblW w:type="auto" w:w="0"/>
        <w:jc w:val="center"/>
        <w:tblLayout w:type="fixed"/>
        <w:tblLook w:firstColumn="1" w:firstRow="1" w:lastColumn="0" w:lastRow="0" w:noHBand="0" w:noVBand="1" w:val="04A0"/>
      </w:tblPr>
      <w:tblGrid>
        <w:gridCol w:w="1701"/>
        <w:gridCol w:w="4252"/>
        <w:gridCol w:w="3118"/>
      </w:tblGrid>
      <w:tr>
        <w:trPr>
          <w:cantSplit/>
        </w:trPr>
        <w:tc>
          <w:tcPr>
            <w:tcW w:type="dxa" w:w="1701"/>
          </w:tcPr>
          <w:p>
            <w:pPr>
              <w:keepNext/>
            </w:pPr>
            <w:r/>
            <w:r>
              <w:rPr>
                <w:b/>
                <w:sz w:val="19"/>
              </w:rPr>
              <w:t>Policy</w:t>
            </w:r>
          </w:p>
        </w:tc>
        <w:tc>
          <w:tcPr>
            <w:tcW w:type="dxa" w:w="4252"/>
          </w:tcPr>
          <w:p>
            <w:pPr>
              <w:keepNext/>
            </w:pPr>
            <w:r/>
            <w:r>
              <w:rPr>
                <w:b/>
                <w:sz w:val="19"/>
              </w:rPr>
              <w:t>Decision</w:t>
            </w:r>
          </w:p>
        </w:tc>
        <w:tc>
          <w:tcPr>
            <w:tcW w:type="dxa" w:w="3118"/>
          </w:tcPr>
          <w:p>
            <w:pPr>
              <w:keepNext/>
            </w:pPr>
            <w:r/>
            <w:r>
              <w:rPr>
                <w:b/>
                <w:sz w:val="19"/>
              </w:rPr>
              <w:t>Why (data)</w:t>
            </w:r>
          </w:p>
        </w:tc>
      </w:tr>
      <w:tr>
        <w:trPr>
          <w:cantSplit/>
        </w:trPr>
        <w:tc>
          <w:tcPr>
            <w:tcW w:type="dxa" w:w="1701"/>
          </w:tcPr>
          <w:p>
            <w:pPr>
              <w:keepNext/>
            </w:pPr>
            <w:r/>
            <w:r>
              <w:rPr>
                <w:sz w:val="19"/>
              </w:rPr>
              <w:t>Storage</w:t>
            </w:r>
          </w:p>
        </w:tc>
        <w:tc>
          <w:tcPr>
            <w:tcW w:type="dxa" w:w="4252"/>
          </w:tcPr>
          <w:p>
            <w:pPr>
              <w:keepNext/>
            </w:pPr>
            <w:r/>
            <w:r>
              <w:rPr>
                <w:sz w:val="19"/>
              </w:rPr>
              <w:t>Random within velocity zones; fixed fast-pick faces + random reserve; small slow parts in bins, not on pallets</w:t>
            </w:r>
          </w:p>
        </w:tc>
        <w:tc>
          <w:tcPr>
            <w:tcW w:type="dxa" w:w="3118"/>
          </w:tcPr>
          <w:p>
            <w:pPr>
              <w:keepNext/>
            </w:pPr>
            <w:r/>
            <w:r>
              <w:rPr>
                <w:sz w:val="19"/>
              </w:rPr>
              <w:t>73% single-load tail; 48.6% ABC mismatch; 2,657 SKUs have ≤ 50 L of stock</w:t>
            </w:r>
          </w:p>
        </w:tc>
      </w:tr>
      <w:tr>
        <w:trPr>
          <w:cantSplit/>
        </w:trPr>
        <w:tc>
          <w:tcPr>
            <w:tcW w:type="dxa" w:w="1701"/>
          </w:tcPr>
          <w:p>
            <w:pPr>
              <w:keepNext/>
            </w:pPr>
            <w:r/>
            <w:r>
              <w:rPr>
                <w:sz w:val="19"/>
              </w:rPr>
              <w:t>Slotting</w:t>
            </w:r>
          </w:p>
        </w:tc>
        <w:tc>
          <w:tcPr>
            <w:tcW w:type="dxa" w:w="4252"/>
          </w:tcPr>
          <w:p>
            <w:pPr>
              <w:keepNext/>
            </w:pPr>
            <w:r/>
            <w:r>
              <w:rPr>
                <w:sz w:val="19"/>
              </w:rPr>
              <w:t>Demand-ABC; fast movers spread across zones, extreme SKUs duplicated; heavy low</w:t>
            </w:r>
          </w:p>
        </w:tc>
        <w:tc>
          <w:tcPr>
            <w:tcW w:type="dxa" w:w="3118"/>
          </w:tcPr>
          <w:p>
            <w:pPr>
              <w:keepNext/>
            </w:pPr>
            <w:r/>
            <w:r>
              <w:rPr>
                <w:sz w:val="19"/>
              </w:rPr>
              <w:t>13% SKUs = 80% volume; A = 60% of picks (Gadeyne, n.d.)</w:t>
            </w:r>
          </w:p>
        </w:tc>
      </w:tr>
      <w:tr>
        <w:trPr>
          <w:cantSplit/>
        </w:trPr>
        <w:tc>
          <w:tcPr>
            <w:tcW w:type="dxa" w:w="1701"/>
          </w:tcPr>
          <w:p>
            <w:pPr>
              <w:keepNext/>
            </w:pPr>
            <w:r/>
            <w:r>
              <w:rPr>
                <w:sz w:val="19"/>
              </w:rPr>
              <w:t>Zoning</w:t>
            </w:r>
          </w:p>
        </w:tc>
        <w:tc>
          <w:tcPr>
            <w:tcW w:type="dxa" w:w="4252"/>
          </w:tcPr>
          <w:p>
            <w:pPr>
              <w:keepNext/>
            </w:pPr>
            <w:r/>
            <w:r>
              <w:rPr>
                <w:sz w:val="19"/>
              </w:rPr>
              <w:t>Fast-pick (A/B) vs reserve; truck routes kept out of the pick zone</w:t>
            </w:r>
          </w:p>
        </w:tc>
        <w:tc>
          <w:tcPr>
            <w:tcW w:type="dxa" w:w="3118"/>
          </w:tcPr>
          <w:p>
            <w:pPr>
              <w:keepNext/>
            </w:pPr>
            <w:r/>
            <w:r>
              <w:rPr>
                <w:sz w:val="19"/>
              </w:rPr>
              <w:t>75% of order lines are each-picks; safety (Jungheinrich, n.d.-d)</w:t>
            </w:r>
          </w:p>
        </w:tc>
      </w:tr>
      <w:tr>
        <w:trPr>
          <w:cantSplit/>
        </w:trPr>
        <w:tc>
          <w:tcPr>
            <w:tcW w:type="dxa" w:w="1701"/>
          </w:tcPr>
          <w:p>
            <w:pPr>
              <w:keepNext/>
            </w:pPr>
            <w:r/>
            <w:r>
              <w:rPr>
                <w:sz w:val="19"/>
              </w:rPr>
              <w:t>Batching</w:t>
            </w:r>
          </w:p>
        </w:tc>
        <w:tc>
          <w:tcPr>
            <w:tcW w:type="dxa" w:w="4252"/>
          </w:tcPr>
          <w:p>
            <w:pPr>
              <w:keepNext/>
            </w:pPr>
            <w:r/>
            <w:r>
              <w:rPr>
                <w:sz w:val="19"/>
              </w:rPr>
              <w:t>Small orders: zone batch picking, trolley filled to volume/weight; large: one order per pallet</w:t>
            </w:r>
          </w:p>
        </w:tc>
        <w:tc>
          <w:tcPr>
            <w:tcW w:type="dxa" w:w="3118"/>
          </w:tcPr>
          <w:p>
            <w:pPr>
              <w:keepNext/>
            </w:pPr>
            <w:r/>
            <w:r>
              <w:rPr>
                <w:sz w:val="19"/>
              </w:rPr>
              <w:t>median order 7 L; 88% of volume in large orders</w:t>
            </w:r>
          </w:p>
        </w:tc>
      </w:tr>
      <w:tr>
        <w:trPr>
          <w:cantSplit/>
        </w:trPr>
        <w:tc>
          <w:tcPr>
            <w:tcW w:type="dxa" w:w="1701"/>
          </w:tcPr>
          <w:p>
            <w:pPr>
              <w:keepNext/>
            </w:pPr>
            <w:r/>
            <w:r>
              <w:rPr>
                <w:sz w:val="19"/>
              </w:rPr>
              <w:t>Order release</w:t>
            </w:r>
          </w:p>
        </w:tc>
        <w:tc>
          <w:tcPr>
            <w:tcW w:type="dxa" w:w="4252"/>
          </w:tcPr>
          <w:p>
            <w:pPr>
              <w:keepNext/>
            </w:pPr>
            <w:r/>
            <w:r>
              <w:rPr>
                <w:sz w:val="19"/>
              </w:rPr>
              <w:t>3 waves (06:00, 09:30, 12:45) planned backwards from trailer departures</w:t>
            </w:r>
          </w:p>
        </w:tc>
        <w:tc>
          <w:tcPr>
            <w:tcW w:type="dxa" w:w="3118"/>
          </w:tcPr>
          <w:p>
            <w:pPr>
              <w:keepNext/>
            </w:pPr>
            <w:r/>
            <w:r>
              <w:rPr>
                <w:sz w:val="19"/>
              </w:rPr>
              <w:t>08:00 = 1.31× the mean hour (A023)</w:t>
            </w:r>
          </w:p>
        </w:tc>
      </w:tr>
      <w:tr>
        <w:trPr>
          <w:cantSplit/>
        </w:trPr>
        <w:tc>
          <w:tcPr>
            <w:tcW w:type="dxa" w:w="1701"/>
          </w:tcPr>
          <w:p>
            <w:pPr>
              <w:keepNext/>
            </w:pPr>
            <w:r/>
            <w:r>
              <w:rPr>
                <w:sz w:val="19"/>
              </w:rPr>
              <w:t>Routing</w:t>
            </w:r>
          </w:p>
        </w:tc>
        <w:tc>
          <w:tcPr>
            <w:tcW w:type="dxa" w:w="4252"/>
          </w:tcPr>
          <w:p>
            <w:pPr>
              <w:keepNext/>
            </w:pPr>
            <w:r/>
            <w:r>
              <w:rPr>
                <w:sz w:val="19"/>
              </w:rPr>
              <w:t>Largest gap in the reserve aisles; return route in the fast-pick area</w:t>
            </w:r>
          </w:p>
        </w:tc>
        <w:tc>
          <w:tcPr>
            <w:tcW w:type="dxa" w:w="3118"/>
          </w:tcPr>
          <w:p>
            <w:pPr>
              <w:keepNext/>
            </w:pPr>
            <w:r/>
            <w:r>
              <w:rPr>
                <w:sz w:val="19"/>
              </w:rPr>
              <w:t>shortest walk of 4 W3 policies tested (Section 6.2)</w:t>
            </w:r>
          </w:p>
        </w:tc>
      </w:tr>
      <w:tr>
        <w:trPr>
          <w:cantSplit/>
        </w:trPr>
        <w:tc>
          <w:tcPr>
            <w:tcW w:type="dxa" w:w="1701"/>
          </w:tcPr>
          <w:p>
            <w:pPr>
              <w:keepNext/>
            </w:pPr>
            <w:r/>
            <w:r>
              <w:rPr>
                <w:sz w:val="19"/>
              </w:rPr>
              <w:t>Putaway</w:t>
            </w:r>
          </w:p>
        </w:tc>
        <w:tc>
          <w:tcPr>
            <w:tcW w:type="dxa" w:w="4252"/>
          </w:tcPr>
          <w:p>
            <w:pPr>
              <w:keepNext/>
            </w:pPr>
            <w:r/>
            <w:r>
              <w:rPr>
                <w:sz w:val="19"/>
              </w:rPr>
              <w:t>System-directed, velocity-based to zone</w:t>
            </w:r>
          </w:p>
        </w:tc>
        <w:tc>
          <w:tcPr>
            <w:tcW w:type="dxa" w:w="3118"/>
          </w:tcPr>
          <w:p>
            <w:pPr>
              <w:keepNext/>
            </w:pPr>
            <w:r/>
            <w:r>
              <w:rPr>
                <w:sz w:val="19"/>
              </w:rPr>
              <w:t>align stock to demand</w:t>
            </w:r>
          </w:p>
        </w:tc>
      </w:tr>
      <w:tr>
        <w:trPr>
          <w:cantSplit/>
        </w:trPr>
        <w:tc>
          <w:tcPr>
            <w:tcW w:type="dxa" w:w="1701"/>
          </w:tcPr>
          <w:p>
            <w:pPr>
              <w:keepNext/>
            </w:pPr>
            <w:r/>
            <w:r>
              <w:rPr>
                <w:sz w:val="19"/>
              </w:rPr>
              <w:t>Replenishment</w:t>
            </w:r>
          </w:p>
        </w:tc>
        <w:tc>
          <w:tcPr>
            <w:tcW w:type="dxa" w:w="4252"/>
          </w:tcPr>
          <w:p>
            <w:pPr>
              <w:keepNext/>
            </w:pPr>
            <w:r/>
            <w:r>
              <w:rPr>
                <w:sz w:val="19"/>
              </w:rPr>
              <w:t>Min/max top-up from the rear of the lanes</w:t>
            </w:r>
          </w:p>
        </w:tc>
        <w:tc>
          <w:tcPr>
            <w:tcW w:type="dxa" w:w="3118"/>
          </w:tcPr>
          <w:p>
            <w:pPr>
              <w:keepNext/>
            </w:pPr>
            <w:r/>
            <w:r>
              <w:rPr>
                <w:sz w:val="19"/>
              </w:rPr>
              <w:t>keep faces filled at peak</w:t>
            </w:r>
          </w:p>
        </w:tc>
      </w:tr>
      <w:tr>
        <w:trPr>
          <w:cantSplit/>
        </w:trPr>
        <w:tc>
          <w:tcPr>
            <w:tcW w:type="dxa" w:w="1701"/>
          </w:tcPr>
          <w:p>
            <w:pPr>
              <w:keepNext/>
            </w:pPr>
            <w:r/>
            <w:r>
              <w:rPr>
                <w:sz w:val="19"/>
              </w:rPr>
              <w:t>Dock scheduling</w:t>
            </w:r>
          </w:p>
        </w:tc>
        <w:tc>
          <w:tcPr>
            <w:tcW w:type="dxa" w:w="4252"/>
          </w:tcPr>
          <w:p>
            <w:pPr>
              <w:keepNext/>
            </w:pPr>
            <w:r/>
            <w:r>
              <w:rPr>
                <w:sz w:val="19"/>
              </w:rPr>
              <w:t>Carrier time slots; stage, then live-load; 1 container dock</w:t>
            </w:r>
          </w:p>
        </w:tc>
        <w:tc>
          <w:tcPr>
            <w:tcW w:type="dxa" w:w="3118"/>
          </w:tcPr>
          <w:p>
            <w:pPr>
              <w:keepNext/>
            </w:pPr>
            <w:r/>
            <w:r>
              <w:rPr>
                <w:sz w:val="19"/>
              </w:rPr>
              <w:t>15 trailers/day, 73% parcel-only; ~41% loose inbound</w:t>
            </w:r>
          </w:p>
        </w:tc>
      </w:tr>
      <w:tr>
        <w:trPr>
          <w:cantSplit/>
        </w:trPr>
        <w:tc>
          <w:tcPr>
            <w:tcW w:type="dxa" w:w="1701"/>
          </w:tcPr>
          <w:p>
            <w:r/>
            <w:r>
              <w:rPr>
                <w:sz w:val="19"/>
              </w:rPr>
              <w:t>FIFO / FEFO</w:t>
            </w:r>
          </w:p>
        </w:tc>
        <w:tc>
          <w:tcPr>
            <w:tcW w:type="dxa" w:w="4252"/>
          </w:tcPr>
          <w:p>
            <w:r/>
            <w:r>
              <w:rPr>
                <w:sz w:val="19"/>
              </w:rPr>
              <w:t>FIFO via FIF DATE where relevant</w:t>
            </w:r>
          </w:p>
        </w:tc>
        <w:tc>
          <w:tcPr>
            <w:tcW w:type="dxa" w:w="3118"/>
          </w:tcPr>
          <w:p>
            <w:r/>
            <w:r>
              <w:rPr>
                <w:sz w:val="19"/>
              </w:rPr>
              <w:t>parts mostly not date-critical</w:t>
            </w:r>
          </w:p>
        </w:tc>
      </w:tr>
    </w:tbl>
    <w:p>
      <w:pPr>
        <w:spacing w:after="40"/>
      </w:pPr>
    </w:p>
    <w:p>
      <w:pPr>
        <w:pStyle w:val="Heading2"/>
      </w:pPr>
      <w:r>
        <w:t>3.1 Peak-season slotting (congestion control)</w:t>
      </w:r>
      <w:r>
        <w:rPr>
          <w:b/>
          <w:color w:val="1D4ED8"/>
          <w:sz w:val="19"/>
        </w:rPr>
        <w:t xml:space="preserve">   Gleb (Storage)</w:t>
      </w:r>
    </w:p>
    <w:p>
      <w:pPr>
        <w:spacing w:after="120"/>
      </w:pPr>
      <w:r>
        <w:rPr>
          <w:b w:val="0"/>
          <w:i w:val="0"/>
          <w:color w:val="222222"/>
          <w:sz w:val="21"/>
        </w:rPr>
        <w:t>At peak, congestion — not walk distance — becomes the dominant cost (Gadeyne, n.d.). Because the peak is spiky (1.83× lines / 2.85× units) and picks are concentrated, clustering all fast movers in one golden zone would jam a single area. We therefore adopt peak-aware slotting:</w:t>
      </w:r>
    </w:p>
    <w:p>
      <w:pPr>
        <w:pStyle w:val="ListBullet"/>
      </w:pPr>
      <w:r>
        <w:rPr>
          <w:b w:val="0"/>
          <w:sz w:val="21"/>
        </w:rPr>
      </w:r>
      <w:r>
        <w:rPr>
          <w:b/>
          <w:sz w:val="21"/>
        </w:rPr>
        <w:t>Picks are concentrated:</w:t>
      </w:r>
      <w:r>
        <w:rPr>
          <w:b w:val="0"/>
          <w:sz w:val="21"/>
        </w:rPr>
        <w:t xml:space="preserve"> the top 1% of SKUs (~43) do ~15.0% of all picks, and A-class SKUs ~60.0% of picks.</w:t>
      </w:r>
    </w:p>
    <w:p>
      <w:pPr>
        <w:pStyle w:val="ListBullet"/>
      </w:pPr>
      <w:r>
        <w:rPr>
          <w:b w:val="0"/>
          <w:sz w:val="21"/>
        </w:rPr>
      </w:r>
      <w:r>
        <w:rPr>
          <w:b/>
          <w:sz w:val="21"/>
        </w:rPr>
        <w:t>Spread fast movers across all pick zones</w:t>
      </w:r>
      <w:r>
        <w:rPr>
          <w:b w:val="0"/>
          <w:sz w:val="21"/>
        </w:rPr>
        <w:t xml:space="preserve"> (balanced on peak-day pick frequency): one zone would carry ~60.0% of picks; spread over 3 zones each carries ~20.0%.</w:t>
      </w:r>
    </w:p>
    <w:p>
      <w:pPr>
        <w:pStyle w:val="ListBullet"/>
      </w:pPr>
      <w:r>
        <w:rPr>
          <w:b w:val="0"/>
          <w:sz w:val="21"/>
        </w:rPr>
      </w:r>
      <w:r>
        <w:rPr>
          <w:b/>
          <w:sz w:val="21"/>
        </w:rPr>
        <w:t>Duplicate the extreme SKUs</w:t>
      </w:r>
      <w:r>
        <w:rPr>
          <w:b w:val="0"/>
          <w:sz w:val="21"/>
        </w:rPr>
        <w:t xml:space="preserve"> (~43 items) in different zones to allow parallel picking.</w:t>
      </w:r>
    </w:p>
    <w:p>
      <w:pPr>
        <w:pStyle w:val="ListBullet"/>
      </w:pPr>
      <w:r>
        <w:rPr>
          <w:b w:val="0"/>
          <w:sz w:val="21"/>
        </w:rPr>
      </w:r>
      <w:r>
        <w:rPr>
          <w:b/>
          <w:sz w:val="21"/>
        </w:rPr>
        <w:t>Levers in priority order</w:t>
      </w:r>
      <w:r>
        <w:rPr>
          <w:b w:val="0"/>
          <w:sz w:val="21"/>
        </w:rPr>
        <w:t xml:space="preserve"> (Gadeyne, n.d.): slotting → order batching → wave-release timing → pick-path sequencing.</w:t>
      </w:r>
    </w:p>
    <w:p>
      <w:pPr>
        <w:pStyle w:val="ListBullet"/>
      </w:pPr>
      <w:r>
        <w:rPr>
          <w:b w:val="0"/>
          <w:sz w:val="21"/>
        </w:rPr>
      </w:r>
      <w:r>
        <w:rPr>
          <w:b/>
          <w:sz w:val="21"/>
        </w:rPr>
        <w:t>Validate by simulation</w:t>
      </w:r>
      <w:r>
        <w:rPr>
          <w:b w:val="0"/>
          <w:sz w:val="21"/>
        </w:rPr>
        <w:t xml:space="preserve"> at 150% / 200% / 250% of normal volume (Deliverable 3).</w:t>
      </w:r>
    </w:p>
    <w:p>
      <w:pPr>
        <w:pStyle w:val="Heading2"/>
      </w:pPr>
      <w:r>
        <w:t>3.2 Slotting by Cube-per-Order Index (COI) and affinity</w:t>
      </w:r>
      <w:r>
        <w:rPr>
          <w:b/>
          <w:color w:val="1D4ED8"/>
          <w:sz w:val="19"/>
        </w:rPr>
        <w:t xml:space="preserve">   Gleb (Storage)</w:t>
      </w:r>
    </w:p>
    <w:p>
      <w:pPr>
        <w:spacing w:after="80"/>
      </w:pPr>
      <w:r>
        <w:rPr>
          <w:b w:val="0"/>
          <w:i w:val="0"/>
          <w:color w:val="222222"/>
          <w:sz w:val="21"/>
        </w:rPr>
        <w:t>W3 key principle: the racking configuration should match each product's turnover, using the COI = storage space a SKU needs ÷ how often it is picked (HAN University of Applied Sciences, 2026a). Low COI = little space, many picks → closest to packing.</w:t>
      </w:r>
    </w:p>
    <w:tbl>
      <w:tblPr>
        <w:tblStyle w:val="LightGrid-Accent1"/>
        <w:tblW w:type="auto" w:w="0"/>
        <w:jc w:val="center"/>
        <w:tblLayout w:type="fixed"/>
        <w:tblLook w:firstColumn="1" w:firstRow="1" w:lastColumn="0" w:lastRow="0" w:noHBand="0" w:noVBand="1" w:val="04A0"/>
      </w:tblPr>
      <w:tblGrid>
        <w:gridCol w:w="2268"/>
        <w:gridCol w:w="1701"/>
        <w:gridCol w:w="1701"/>
        <w:gridCol w:w="1701"/>
      </w:tblGrid>
      <w:tr>
        <w:trPr>
          <w:cantSplit/>
        </w:trPr>
        <w:tc>
          <w:tcPr>
            <w:tcW w:type="dxa" w:w="2268"/>
          </w:tcPr>
          <w:p>
            <w:pPr>
              <w:keepNext/>
            </w:pPr>
            <w:r/>
            <w:r>
              <w:rPr>
                <w:b/>
                <w:sz w:val="19"/>
              </w:rPr>
              <w:t>COI quintile</w:t>
            </w:r>
          </w:p>
        </w:tc>
        <w:tc>
          <w:tcPr>
            <w:tcW w:type="dxa" w:w="1701"/>
          </w:tcPr>
          <w:p>
            <w:pPr>
              <w:keepNext/>
            </w:pPr>
            <w:r/>
            <w:r>
              <w:rPr>
                <w:b/>
                <w:sz w:val="19"/>
              </w:rPr>
              <w:t>A SKUs</w:t>
            </w:r>
          </w:p>
        </w:tc>
        <w:tc>
          <w:tcPr>
            <w:tcW w:type="dxa" w:w="1701"/>
          </w:tcPr>
          <w:p>
            <w:pPr>
              <w:keepNext/>
            </w:pPr>
            <w:r/>
            <w:r>
              <w:rPr>
                <w:b/>
                <w:sz w:val="19"/>
              </w:rPr>
              <w:t>B SKUs</w:t>
            </w:r>
          </w:p>
        </w:tc>
        <w:tc>
          <w:tcPr>
            <w:tcW w:type="dxa" w:w="1701"/>
          </w:tcPr>
          <w:p>
            <w:pPr>
              <w:keepNext/>
            </w:pPr>
            <w:r/>
            <w:r>
              <w:rPr>
                <w:b/>
                <w:sz w:val="19"/>
              </w:rPr>
              <w:t>C SKUs</w:t>
            </w:r>
          </w:p>
        </w:tc>
      </w:tr>
      <w:tr>
        <w:trPr>
          <w:cantSplit/>
        </w:trPr>
        <w:tc>
          <w:tcPr>
            <w:tcW w:type="dxa" w:w="2268"/>
          </w:tcPr>
          <w:p>
            <w:pPr>
              <w:keepNext/>
            </w:pPr>
            <w:r/>
            <w:r>
              <w:rPr>
                <w:sz w:val="19"/>
              </w:rPr>
              <w:t>Q1 (best)</w:t>
            </w:r>
          </w:p>
        </w:tc>
        <w:tc>
          <w:tcPr>
            <w:tcW w:type="dxa" w:w="1701"/>
          </w:tcPr>
          <w:p>
            <w:pPr>
              <w:keepNext/>
              <w:jc w:val="right"/>
            </w:pPr>
            <w:r/>
            <w:r>
              <w:rPr>
                <w:sz w:val="19"/>
              </w:rPr>
              <w:t>161</w:t>
            </w:r>
          </w:p>
        </w:tc>
        <w:tc>
          <w:tcPr>
            <w:tcW w:type="dxa" w:w="1701"/>
          </w:tcPr>
          <w:p>
            <w:pPr>
              <w:keepNext/>
              <w:jc w:val="right"/>
            </w:pPr>
            <w:r/>
            <w:r>
              <w:rPr>
                <w:sz w:val="19"/>
              </w:rPr>
              <w:t>172</w:t>
            </w:r>
          </w:p>
        </w:tc>
        <w:tc>
          <w:tcPr>
            <w:tcW w:type="dxa" w:w="1701"/>
          </w:tcPr>
          <w:p>
            <w:pPr>
              <w:keepNext/>
              <w:jc w:val="right"/>
            </w:pPr>
            <w:r/>
            <w:r>
              <w:rPr>
                <w:sz w:val="19"/>
              </w:rPr>
              <w:t>121</w:t>
            </w:r>
          </w:p>
        </w:tc>
      </w:tr>
      <w:tr>
        <w:trPr>
          <w:cantSplit/>
        </w:trPr>
        <w:tc>
          <w:tcPr>
            <w:tcW w:type="dxa" w:w="2268"/>
          </w:tcPr>
          <w:p>
            <w:pPr>
              <w:keepNext/>
            </w:pPr>
            <w:r/>
            <w:r>
              <w:rPr>
                <w:sz w:val="19"/>
              </w:rPr>
              <w:t>Q2</w:t>
            </w:r>
          </w:p>
        </w:tc>
        <w:tc>
          <w:tcPr>
            <w:tcW w:type="dxa" w:w="1701"/>
          </w:tcPr>
          <w:p>
            <w:pPr>
              <w:keepNext/>
              <w:jc w:val="right"/>
            </w:pPr>
            <w:r/>
            <w:r>
              <w:rPr>
                <w:sz w:val="19"/>
              </w:rPr>
              <w:t>111</w:t>
            </w:r>
          </w:p>
        </w:tc>
        <w:tc>
          <w:tcPr>
            <w:tcW w:type="dxa" w:w="1701"/>
          </w:tcPr>
          <w:p>
            <w:pPr>
              <w:keepNext/>
              <w:jc w:val="right"/>
            </w:pPr>
            <w:r/>
            <w:r>
              <w:rPr>
                <w:sz w:val="19"/>
              </w:rPr>
              <w:t>152</w:t>
            </w:r>
          </w:p>
        </w:tc>
        <w:tc>
          <w:tcPr>
            <w:tcW w:type="dxa" w:w="1701"/>
          </w:tcPr>
          <w:p>
            <w:pPr>
              <w:keepNext/>
              <w:jc w:val="right"/>
            </w:pPr>
            <w:r/>
            <w:r>
              <w:rPr>
                <w:sz w:val="19"/>
              </w:rPr>
              <w:t>191</w:t>
            </w:r>
          </w:p>
        </w:tc>
      </w:tr>
      <w:tr>
        <w:trPr>
          <w:cantSplit/>
        </w:trPr>
        <w:tc>
          <w:tcPr>
            <w:tcW w:type="dxa" w:w="2268"/>
          </w:tcPr>
          <w:p>
            <w:pPr>
              <w:keepNext/>
            </w:pPr>
            <w:r/>
            <w:r>
              <w:rPr>
                <w:sz w:val="19"/>
              </w:rPr>
              <w:t>Q3</w:t>
            </w:r>
          </w:p>
        </w:tc>
        <w:tc>
          <w:tcPr>
            <w:tcW w:type="dxa" w:w="1701"/>
          </w:tcPr>
          <w:p>
            <w:pPr>
              <w:keepNext/>
              <w:jc w:val="right"/>
            </w:pPr>
            <w:r/>
            <w:r>
              <w:rPr>
                <w:sz w:val="19"/>
              </w:rPr>
              <w:t>83</w:t>
            </w:r>
          </w:p>
        </w:tc>
        <w:tc>
          <w:tcPr>
            <w:tcW w:type="dxa" w:w="1701"/>
          </w:tcPr>
          <w:p>
            <w:pPr>
              <w:keepNext/>
              <w:jc w:val="right"/>
            </w:pPr>
            <w:r/>
            <w:r>
              <w:rPr>
                <w:sz w:val="19"/>
              </w:rPr>
              <w:t>124</w:t>
            </w:r>
          </w:p>
        </w:tc>
        <w:tc>
          <w:tcPr>
            <w:tcW w:type="dxa" w:w="1701"/>
          </w:tcPr>
          <w:p>
            <w:pPr>
              <w:keepNext/>
              <w:jc w:val="right"/>
            </w:pPr>
            <w:r/>
            <w:r>
              <w:rPr>
                <w:sz w:val="19"/>
              </w:rPr>
              <w:t>247</w:t>
            </w:r>
          </w:p>
        </w:tc>
      </w:tr>
      <w:tr>
        <w:trPr>
          <w:cantSplit/>
        </w:trPr>
        <w:tc>
          <w:tcPr>
            <w:tcW w:type="dxa" w:w="2268"/>
          </w:tcPr>
          <w:p>
            <w:pPr>
              <w:keepNext/>
            </w:pPr>
            <w:r/>
            <w:r>
              <w:rPr>
                <w:sz w:val="19"/>
              </w:rPr>
              <w:t>Q4</w:t>
            </w:r>
          </w:p>
        </w:tc>
        <w:tc>
          <w:tcPr>
            <w:tcW w:type="dxa" w:w="1701"/>
          </w:tcPr>
          <w:p>
            <w:pPr>
              <w:keepNext/>
              <w:jc w:val="right"/>
            </w:pPr>
            <w:r/>
            <w:r>
              <w:rPr>
                <w:sz w:val="19"/>
              </w:rPr>
              <w:t>73</w:t>
            </w:r>
          </w:p>
        </w:tc>
        <w:tc>
          <w:tcPr>
            <w:tcW w:type="dxa" w:w="1701"/>
          </w:tcPr>
          <w:p>
            <w:pPr>
              <w:keepNext/>
              <w:jc w:val="right"/>
            </w:pPr>
            <w:r/>
            <w:r>
              <w:rPr>
                <w:sz w:val="19"/>
              </w:rPr>
              <w:t>105</w:t>
            </w:r>
          </w:p>
        </w:tc>
        <w:tc>
          <w:tcPr>
            <w:tcW w:type="dxa" w:w="1701"/>
          </w:tcPr>
          <w:p>
            <w:pPr>
              <w:keepNext/>
              <w:jc w:val="right"/>
            </w:pPr>
            <w:r/>
            <w:r>
              <w:rPr>
                <w:sz w:val="19"/>
              </w:rPr>
              <w:t>276</w:t>
            </w:r>
          </w:p>
        </w:tc>
      </w:tr>
      <w:tr>
        <w:trPr>
          <w:cantSplit/>
        </w:trPr>
        <w:tc>
          <w:tcPr>
            <w:tcW w:type="dxa" w:w="2268"/>
          </w:tcPr>
          <w:p>
            <w:r/>
            <w:r>
              <w:rPr>
                <w:sz w:val="19"/>
              </w:rPr>
              <w:t>Q5 (worst)</w:t>
            </w:r>
          </w:p>
        </w:tc>
        <w:tc>
          <w:tcPr>
            <w:tcW w:type="dxa" w:w="1701"/>
          </w:tcPr>
          <w:p>
            <w:pPr>
              <w:jc w:val="right"/>
            </w:pPr>
            <w:r/>
            <w:r>
              <w:rPr>
                <w:sz w:val="19"/>
              </w:rPr>
              <w:t>56</w:t>
            </w:r>
          </w:p>
        </w:tc>
        <w:tc>
          <w:tcPr>
            <w:tcW w:type="dxa" w:w="1701"/>
          </w:tcPr>
          <w:p>
            <w:pPr>
              <w:jc w:val="right"/>
            </w:pPr>
            <w:r/>
            <w:r>
              <w:rPr>
                <w:sz w:val="19"/>
              </w:rPr>
              <w:t>70</w:t>
            </w:r>
          </w:p>
        </w:tc>
        <w:tc>
          <w:tcPr>
            <w:tcW w:type="dxa" w:w="1701"/>
          </w:tcPr>
          <w:p>
            <w:pPr>
              <w:jc w:val="right"/>
            </w:pPr>
            <w:r/>
            <w:r>
              <w:rPr>
                <w:sz w:val="19"/>
              </w:rPr>
              <w:t>328</w:t>
            </w:r>
          </w:p>
        </w:tc>
      </w:tr>
    </w:tbl>
    <w:p>
      <w:pPr>
        <w:spacing w:after="40"/>
      </w:pPr>
    </w:p>
    <w:p>
      <w:pPr>
        <w:pStyle w:val="ListBullet"/>
      </w:pPr>
      <w:r>
        <w:rPr>
          <w:b w:val="0"/>
          <w:sz w:val="21"/>
        </w:rPr>
      </w:r>
      <w:r>
        <w:rPr>
          <w:b/>
          <w:sz w:val="21"/>
        </w:rPr>
        <w:t>COI confirms the ABC slotting:</w:t>
      </w:r>
      <w:r>
        <w:rPr>
          <w:b w:val="0"/>
          <w:sz w:val="21"/>
        </w:rPr>
        <w:t xml:space="preserve"> the best COI fifth of SKUs carries 55% of all picks, the best two fifths 72% — these fill the fast-pick area first.</w:t>
      </w:r>
    </w:p>
    <w:p>
      <w:pPr>
        <w:pStyle w:val="ListBullet"/>
      </w:pPr>
      <w:r>
        <w:rPr>
          <w:b w:val="0"/>
          <w:sz w:val="21"/>
        </w:rPr>
      </w:r>
      <w:r>
        <w:rPr>
          <w:b/>
          <w:sz w:val="21"/>
        </w:rPr>
        <w:t>COI corrects ABC in two places:</w:t>
      </w:r>
      <w:r>
        <w:rPr>
          <w:b w:val="0"/>
          <w:sz w:val="21"/>
        </w:rPr>
        <w:t xml:space="preserve"> 129 A items are bulky (poor COI) → kept on pallet faces at ground level near packing, not in carton-flow; 121 C items are tiny but picked often (best COI) → moved into the fast-pick shelving.</w:t>
      </w:r>
    </w:p>
    <w:p>
      <w:pPr>
        <w:pStyle w:val="ListBullet"/>
      </w:pPr>
      <w:r>
        <w:rPr>
          <w:b w:val="0"/>
          <w:sz w:val="21"/>
        </w:rPr>
      </w:r>
      <w:r>
        <w:rPr>
          <w:b/>
          <w:sz w:val="21"/>
        </w:rPr>
        <w:t>Affinity:</w:t>
      </w:r>
      <w:r>
        <w:rPr>
          <w:b w:val="0"/>
          <w:sz w:val="21"/>
        </w:rPr>
        <w:t xml:space="preserve"> in multi-line orders, 62% of item pairs share a product family vs 40% by chance → families are slotted together within each zone. Half of all orders are single-line, so affinity refines COI rather than replacing it.</w:t>
      </w:r>
    </w:p>
    <w:p>
      <w:pPr>
        <w:pStyle w:val="Heading1"/>
      </w:pPr>
      <w:r>
        <w:t>4. Inbound, order release &amp; dock doors</w:t>
      </w:r>
    </w:p>
    <w:p>
      <w:pPr>
        <w:pStyle w:val="Heading2"/>
      </w:pPr>
      <w:r>
        <w:t>4.1 What comes in</w:t>
      </w:r>
      <w:r>
        <w:rPr>
          <w:b/>
          <w:color w:val="C2410C"/>
          <w:sz w:val="19"/>
        </w:rPr>
        <w:t xml:space="preserve">   Vidhi (Receiving)</w:t>
      </w:r>
    </w:p>
    <w:p>
      <w:pPr>
        <w:spacing w:after="120"/>
      </w:pPr>
      <w:r>
        <w:rPr>
          <w:b w:val="0"/>
          <w:i w:val="0"/>
          <w:color w:val="222222"/>
          <w:sz w:val="21"/>
        </w:rPr>
        <w:t>No separate receiving file was provided, so receipts are measured from the storage snapshots: loads with an ADD DATE in the 14 days before each snapshot (A007). Loads already shipped before the snapshot are not visible, so these are lower bounds.</w:t>
      </w:r>
    </w:p>
    <w:tbl>
      <w:tblPr>
        <w:tblStyle w:val="LightGrid-Accent1"/>
        <w:tblW w:type="auto" w:w="0"/>
        <w:jc w:val="center"/>
        <w:tblLayout w:type="fixed"/>
        <w:tblLook w:firstColumn="1" w:firstRow="1" w:lastColumn="0" w:lastRow="0" w:noHBand="0" w:noVBand="1" w:val="04A0"/>
      </w:tblPr>
      <w:tblGrid>
        <w:gridCol w:w="1701"/>
        <w:gridCol w:w="1474"/>
        <w:gridCol w:w="1587"/>
        <w:gridCol w:w="1361"/>
        <w:gridCol w:w="1361"/>
        <w:gridCol w:w="1361"/>
      </w:tblGrid>
      <w:tr>
        <w:trPr>
          <w:cantSplit/>
        </w:trPr>
        <w:tc>
          <w:tcPr>
            <w:tcW w:type="dxa" w:w="1701"/>
          </w:tcPr>
          <w:p>
            <w:pPr>
              <w:keepNext/>
            </w:pPr>
            <w:r/>
            <w:r>
              <w:rPr>
                <w:b/>
                <w:sz w:val="19"/>
              </w:rPr>
              <w:t>Snapshot</w:t>
            </w:r>
          </w:p>
        </w:tc>
        <w:tc>
          <w:tcPr>
            <w:tcW w:type="dxa" w:w="1474"/>
          </w:tcPr>
          <w:p>
            <w:pPr>
              <w:keepNext/>
            </w:pPr>
            <w:r/>
            <w:r>
              <w:rPr>
                <w:b/>
                <w:sz w:val="19"/>
              </w:rPr>
              <w:t>Receiving days</w:t>
            </w:r>
          </w:p>
        </w:tc>
        <w:tc>
          <w:tcPr>
            <w:tcW w:type="dxa" w:w="1587"/>
          </w:tcPr>
          <w:p>
            <w:pPr>
              <w:keepNext/>
            </w:pPr>
            <w:r/>
            <w:r>
              <w:rPr>
                <w:b/>
                <w:sz w:val="19"/>
              </w:rPr>
              <w:t>Loads booked in</w:t>
            </w:r>
          </w:p>
        </w:tc>
        <w:tc>
          <w:tcPr>
            <w:tcW w:type="dxa" w:w="1361"/>
          </w:tcPr>
          <w:p>
            <w:pPr>
              <w:keepNext/>
            </w:pPr>
            <w:r/>
            <w:r>
              <w:rPr>
                <w:b/>
                <w:sz w:val="19"/>
              </w:rPr>
              <w:t>Loads / day</w:t>
            </w:r>
          </w:p>
        </w:tc>
        <w:tc>
          <w:tcPr>
            <w:tcW w:type="dxa" w:w="1361"/>
          </w:tcPr>
          <w:p>
            <w:pPr>
              <w:keepNext/>
            </w:pPr>
            <w:r/>
            <w:r>
              <w:rPr>
                <w:b/>
                <w:sz w:val="19"/>
              </w:rPr>
              <w:t>Busiest day</w:t>
            </w:r>
          </w:p>
        </w:tc>
        <w:tc>
          <w:tcPr>
            <w:tcW w:type="dxa" w:w="1361"/>
          </w:tcPr>
          <w:p>
            <w:pPr>
              <w:keepNext/>
            </w:pPr>
            <w:r/>
            <w:r>
              <w:rPr>
                <w:b/>
                <w:sz w:val="19"/>
              </w:rPr>
              <w:t>From Asia %</w:t>
            </w:r>
          </w:p>
        </w:tc>
      </w:tr>
      <w:tr>
        <w:trPr>
          <w:cantSplit/>
        </w:trPr>
        <w:tc>
          <w:tcPr>
            <w:tcW w:type="dxa" w:w="1701"/>
          </w:tcPr>
          <w:p>
            <w:pPr>
              <w:keepNext/>
            </w:pPr>
            <w:r/>
            <w:r>
              <w:rPr>
                <w:sz w:val="19"/>
              </w:rPr>
              <w:t>2025-04-01</w:t>
            </w:r>
          </w:p>
        </w:tc>
        <w:tc>
          <w:tcPr>
            <w:tcW w:type="dxa" w:w="1474"/>
          </w:tcPr>
          <w:p>
            <w:pPr>
              <w:keepNext/>
              <w:jc w:val="right"/>
            </w:pPr>
            <w:r/>
            <w:r>
              <w:rPr>
                <w:sz w:val="19"/>
              </w:rPr>
              <w:t>10</w:t>
            </w:r>
          </w:p>
        </w:tc>
        <w:tc>
          <w:tcPr>
            <w:tcW w:type="dxa" w:w="1587"/>
          </w:tcPr>
          <w:p>
            <w:pPr>
              <w:keepNext/>
              <w:jc w:val="right"/>
            </w:pPr>
            <w:r/>
            <w:r>
              <w:rPr>
                <w:sz w:val="19"/>
              </w:rPr>
              <w:t>709</w:t>
            </w:r>
          </w:p>
        </w:tc>
        <w:tc>
          <w:tcPr>
            <w:tcW w:type="dxa" w:w="1361"/>
          </w:tcPr>
          <w:p>
            <w:pPr>
              <w:keepNext/>
              <w:jc w:val="right"/>
            </w:pPr>
            <w:r/>
            <w:r>
              <w:rPr>
                <w:sz w:val="19"/>
              </w:rPr>
              <w:t>71</w:t>
            </w:r>
          </w:p>
        </w:tc>
        <w:tc>
          <w:tcPr>
            <w:tcW w:type="dxa" w:w="1361"/>
          </w:tcPr>
          <w:p>
            <w:pPr>
              <w:keepNext/>
              <w:jc w:val="right"/>
            </w:pPr>
            <w:r/>
            <w:r>
              <w:rPr>
                <w:sz w:val="19"/>
              </w:rPr>
              <w:t>111</w:t>
            </w:r>
          </w:p>
        </w:tc>
        <w:tc>
          <w:tcPr>
            <w:tcW w:type="dxa" w:w="1361"/>
          </w:tcPr>
          <w:p>
            <w:pPr>
              <w:keepNext/>
              <w:jc w:val="right"/>
            </w:pPr>
            <w:r/>
            <w:r>
              <w:rPr>
                <w:sz w:val="19"/>
              </w:rPr>
              <w:t>22%</w:t>
            </w:r>
          </w:p>
        </w:tc>
      </w:tr>
      <w:tr>
        <w:trPr>
          <w:cantSplit/>
        </w:trPr>
        <w:tc>
          <w:tcPr>
            <w:tcW w:type="dxa" w:w="1701"/>
          </w:tcPr>
          <w:p>
            <w:pPr>
              <w:keepNext/>
            </w:pPr>
            <w:r/>
            <w:r>
              <w:rPr>
                <w:sz w:val="19"/>
              </w:rPr>
              <w:t>2025-05-01</w:t>
            </w:r>
          </w:p>
        </w:tc>
        <w:tc>
          <w:tcPr>
            <w:tcW w:type="dxa" w:w="1474"/>
          </w:tcPr>
          <w:p>
            <w:pPr>
              <w:keepNext/>
              <w:jc w:val="right"/>
            </w:pPr>
            <w:r/>
            <w:r>
              <w:rPr>
                <w:sz w:val="19"/>
              </w:rPr>
              <w:t>9</w:t>
            </w:r>
          </w:p>
        </w:tc>
        <w:tc>
          <w:tcPr>
            <w:tcW w:type="dxa" w:w="1587"/>
          </w:tcPr>
          <w:p>
            <w:pPr>
              <w:keepNext/>
              <w:jc w:val="right"/>
            </w:pPr>
            <w:r/>
            <w:r>
              <w:rPr>
                <w:sz w:val="19"/>
              </w:rPr>
              <w:t>974</w:t>
            </w:r>
          </w:p>
        </w:tc>
        <w:tc>
          <w:tcPr>
            <w:tcW w:type="dxa" w:w="1361"/>
          </w:tcPr>
          <w:p>
            <w:pPr>
              <w:keepNext/>
              <w:jc w:val="right"/>
            </w:pPr>
            <w:r/>
            <w:r>
              <w:rPr>
                <w:sz w:val="19"/>
              </w:rPr>
              <w:t>108</w:t>
            </w:r>
          </w:p>
        </w:tc>
        <w:tc>
          <w:tcPr>
            <w:tcW w:type="dxa" w:w="1361"/>
          </w:tcPr>
          <w:p>
            <w:pPr>
              <w:keepNext/>
              <w:jc w:val="right"/>
            </w:pPr>
            <w:r/>
            <w:r>
              <w:rPr>
                <w:sz w:val="19"/>
              </w:rPr>
              <w:t>167</w:t>
            </w:r>
          </w:p>
        </w:tc>
        <w:tc>
          <w:tcPr>
            <w:tcW w:type="dxa" w:w="1361"/>
          </w:tcPr>
          <w:p>
            <w:pPr>
              <w:keepNext/>
              <w:jc w:val="right"/>
            </w:pPr>
            <w:r/>
            <w:r>
              <w:rPr>
                <w:sz w:val="19"/>
              </w:rPr>
              <w:t>54%</w:t>
            </w:r>
          </w:p>
        </w:tc>
      </w:tr>
      <w:tr>
        <w:trPr>
          <w:cantSplit/>
        </w:trPr>
        <w:tc>
          <w:tcPr>
            <w:tcW w:type="dxa" w:w="1701"/>
          </w:tcPr>
          <w:p>
            <w:r/>
            <w:r>
              <w:rPr>
                <w:sz w:val="19"/>
              </w:rPr>
              <w:t>2025-06-01</w:t>
            </w:r>
          </w:p>
        </w:tc>
        <w:tc>
          <w:tcPr>
            <w:tcW w:type="dxa" w:w="1474"/>
          </w:tcPr>
          <w:p>
            <w:pPr>
              <w:jc w:val="right"/>
            </w:pPr>
            <w:r/>
            <w:r>
              <w:rPr>
                <w:sz w:val="19"/>
              </w:rPr>
              <w:t>9</w:t>
            </w:r>
          </w:p>
        </w:tc>
        <w:tc>
          <w:tcPr>
            <w:tcW w:type="dxa" w:w="1587"/>
          </w:tcPr>
          <w:p>
            <w:pPr>
              <w:jc w:val="right"/>
            </w:pPr>
            <w:r/>
            <w:r>
              <w:rPr>
                <w:sz w:val="19"/>
              </w:rPr>
              <w:t>1,058</w:t>
            </w:r>
          </w:p>
        </w:tc>
        <w:tc>
          <w:tcPr>
            <w:tcW w:type="dxa" w:w="1361"/>
          </w:tcPr>
          <w:p>
            <w:pPr>
              <w:jc w:val="right"/>
            </w:pPr>
            <w:r/>
            <w:r>
              <w:rPr>
                <w:sz w:val="19"/>
              </w:rPr>
              <w:t>118</w:t>
            </w:r>
          </w:p>
        </w:tc>
        <w:tc>
          <w:tcPr>
            <w:tcW w:type="dxa" w:w="1361"/>
          </w:tcPr>
          <w:p>
            <w:pPr>
              <w:jc w:val="right"/>
            </w:pPr>
            <w:r/>
            <w:r>
              <w:rPr>
                <w:sz w:val="19"/>
              </w:rPr>
              <w:t>160</w:t>
            </w:r>
          </w:p>
        </w:tc>
        <w:tc>
          <w:tcPr>
            <w:tcW w:type="dxa" w:w="1361"/>
          </w:tcPr>
          <w:p>
            <w:pPr>
              <w:jc w:val="right"/>
            </w:pPr>
            <w:r/>
            <w:r>
              <w:rPr>
                <w:sz w:val="19"/>
              </w:rPr>
              <w:t>48%</w:t>
            </w:r>
          </w:p>
        </w:tc>
      </w:tr>
    </w:tbl>
    <w:p>
      <w:pPr>
        <w:spacing w:after="40"/>
      </w:pPr>
    </w:p>
    <w:p>
      <w:pPr>
        <w:pStyle w:val="ListBullet"/>
      </w:pPr>
      <w:r>
        <w:rPr>
          <w:b w:val="0"/>
          <w:sz w:val="21"/>
        </w:rPr>
      </w:r>
      <w:r>
        <w:rPr>
          <w:b/>
          <w:sz w:val="21"/>
        </w:rPr>
        <w:t>~99 loads are received per working day; the busiest day reached 167 (×1.7).</w:t>
      </w:r>
      <w:r>
        <w:rPr>
          <w:b w:val="0"/>
          <w:sz w:val="21"/>
        </w:rPr>
      </w:r>
    </w:p>
    <w:p>
      <w:pPr>
        <w:pStyle w:val="ListBullet"/>
      </w:pPr>
      <w:r>
        <w:rPr>
          <w:b w:val="0"/>
          <w:sz w:val="21"/>
        </w:rPr>
      </w:r>
      <w:r>
        <w:rPr>
          <w:b/>
          <w:sz w:val="21"/>
        </w:rPr>
        <w:t>2 shipments a day, direct from Assa Abloy factories</w:t>
      </w:r>
      <w:r>
        <w:rPr>
          <w:b w:val="0"/>
          <w:sz w:val="21"/>
        </w:rPr>
        <w:t xml:space="preserve"> (Rogier, course teacher, personal communication, October 7, 2026) — in China, Germany, Romania, the Netherlands, Spain, Finland and others.</w:t>
      </w:r>
    </w:p>
    <w:p>
      <w:pPr>
        <w:pStyle w:val="ListBullet"/>
      </w:pPr>
      <w:r>
        <w:rPr>
          <w:b w:val="0"/>
          <w:sz w:val="21"/>
        </w:rPr>
      </w:r>
      <w:r>
        <w:rPr>
          <w:b/>
          <w:sz w:val="21"/>
        </w:rPr>
        <w:t>~41% of loads come from Asia</w:t>
      </w:r>
      <w:r>
        <w:rPr>
          <w:b w:val="0"/>
          <w:sz w:val="21"/>
        </w:rPr>
        <w:t xml:space="preserve"> and arrive loose in sea containers. The largest receipts (70–100 loads, all from China) take 1–3 days to book in — consistent with de-stuffing and palletising by hand.</w:t>
      </w:r>
    </w:p>
    <w:p>
      <w:pPr>
        <w:pStyle w:val="Heading2"/>
      </w:pPr>
      <w:r>
        <w:t>4.2 Why picking peaks at 08:00</w:t>
      </w:r>
      <w:r>
        <w:rPr>
          <w:b/>
          <w:color w:val="15803D"/>
          <w:sz w:val="19"/>
        </w:rPr>
        <w:t xml:space="preserve">   Arnau (Picking)</w:t>
      </w:r>
    </w:p>
    <w:p>
      <w:pPr>
        <w:jc w:val="center"/>
      </w:pPr>
      <w:r>
        <w:drawing>
          <wp:inline xmlns:a="http://schemas.openxmlformats.org/drawingml/2006/main" xmlns:pic="http://schemas.openxmlformats.org/drawingml/2006/picture">
            <wp:extent cx="5580000" cy="2262622"/>
            <wp:docPr id="23" name="Picture 12"/>
            <wp:cNvGraphicFramePr>
              <a:graphicFrameLocks noChangeAspect="1"/>
            </wp:cNvGraphicFramePr>
            <a:graphic>
              <a:graphicData uri="http://schemas.openxmlformats.org/drawingml/2006/picture">
                <pic:pic>
                  <pic:nvPicPr>
                    <pic:cNvPr id="23" name="order_release_profile.png"/>
                    <pic:cNvPicPr/>
                  </pic:nvPicPr>
                  <pic:blipFill>
                    <a:blip r:embed="rId17"/>
                    <a:stretch>
                      <a:fillRect/>
                    </a:stretch>
                  </pic:blipFill>
                  <pic:spPr>
                    <a:xfrm>
                      <a:off x="0" y="0"/>
                      <a:ext cx="5580000" cy="2262622"/>
                    </a:xfrm>
                    <a:prstGeom prst="rect"/>
                  </pic:spPr>
                </pic:pic>
              </a:graphicData>
            </a:graphic>
          </wp:inline>
        </w:drawing>
      </w:r>
    </w:p>
    <w:p>
      <w:pPr>
        <w:spacing w:after="200"/>
        <w:jc w:val="center"/>
      </w:pPr>
      <w:r>
        <w:rPr>
          <w:b w:val="0"/>
          <w:i/>
          <w:color w:val="666666"/>
          <w:sz w:val="17"/>
        </w:rPr>
        <w:t>Fig 7. Orders arrive in the afternoon, are released at 16:00–17:00 and are picked the next morning — the 08:00 peak is the release backlog.</w:t>
      </w:r>
    </w:p>
    <w:p>
      <w:pPr>
        <w:pStyle w:val="ListBullet"/>
      </w:pPr>
      <w:r>
        <w:rPr>
          <w:b w:val="0"/>
          <w:sz w:val="21"/>
        </w:rPr>
      </w:r>
      <w:r>
        <w:rPr>
          <w:b/>
          <w:sz w:val="21"/>
        </w:rPr>
        <w:t>55% of orders arrive between 15:00 and 17:00</w:t>
      </w:r>
      <w:r>
        <w:rPr>
          <w:b w:val="0"/>
          <w:sz w:val="21"/>
        </w:rPr>
        <w:t>, and ~43% are released (allocated) between 16:00 and 18:00.</w:t>
      </w:r>
    </w:p>
    <w:p>
      <w:pPr>
        <w:pStyle w:val="ListBullet"/>
      </w:pPr>
      <w:r>
        <w:rPr>
          <w:b w:val="0"/>
          <w:sz w:val="21"/>
        </w:rPr>
      </w:r>
      <w:r>
        <w:rPr>
          <w:b/>
          <w:sz w:val="21"/>
        </w:rPr>
        <w:t>Picking starts at 06:00 and peaks at 08:00</w:t>
      </w:r>
      <w:r>
        <w:rPr>
          <w:b w:val="0"/>
          <w:sz w:val="21"/>
        </w:rPr>
        <w:t xml:space="preserve"> at 1.31× the average working hour: the whole afternoon backlog lands on the floor at the start of the shift (A023).</w:t>
      </w:r>
    </w:p>
    <w:p>
      <w:pPr>
        <w:pStyle w:val="ListBullet"/>
      </w:pPr>
      <w:r>
        <w:rPr>
          <w:b w:val="0"/>
          <w:sz w:val="21"/>
        </w:rPr>
      </w:r>
      <w:r>
        <w:rPr>
          <w:b/>
          <w:sz w:val="21"/>
        </w:rPr>
        <w:t>Future state:</w:t>
      </w:r>
      <w:r>
        <w:rPr>
          <w:b w:val="0"/>
          <w:sz w:val="21"/>
        </w:rPr>
        <w:t xml:space="preserve"> release work in 3 waves — W1 at 06:00, W2 at 09:30, W3 at 12:45 (W3 is the same-day wave for orders received before 12:00, Section 4.5). Levelling the load frees ~24% of peak-hour picker capacity without any change in customer service.</w:t>
      </w:r>
    </w:p>
    <w:p>
      <w:pPr>
        <w:pStyle w:val="Heading2"/>
      </w:pPr>
      <w:r>
        <w:t>4.3 Inbound dock doors</w:t>
      </w:r>
      <w:r>
        <w:rPr>
          <w:b/>
          <w:color w:val="C2410C"/>
          <w:sz w:val="19"/>
        </w:rPr>
        <w:t xml:space="preserve">   Vidhi (Receiving)</w:t>
      </w:r>
    </w:p>
    <w:p>
      <w:pPr>
        <w:spacing w:after="120"/>
      </w:pPr>
      <w:r>
        <w:rPr>
          <w:b w:val="0"/>
          <w:i w:val="0"/>
          <w:color w:val="222222"/>
          <w:sz w:val="21"/>
        </w:rPr>
        <w:t>Doors needed = the larger of (a) door-hours ÷ (receiving window 8 h × 85% utilisation) and (b) the number of arrivals that can be at the dock at the same time. A palletised trailer occupies a door ~1.3 h (unload with ERE 225 at ~1 min per pallet + 20 min dock-on and paperwork); a loose container ~3.3 h.</w:t>
      </w:r>
    </w:p>
    <w:tbl>
      <w:tblPr>
        <w:tblStyle w:val="LightGrid-Accent1"/>
        <w:tblW w:type="auto" w:w="0"/>
        <w:jc w:val="center"/>
        <w:tblLayout w:type="fixed"/>
        <w:tblLook w:firstColumn="1" w:firstRow="1" w:lastColumn="0" w:lastRow="0" w:noHBand="0" w:noVBand="1" w:val="04A0"/>
      </w:tblPr>
      <w:tblGrid>
        <w:gridCol w:w="4195"/>
        <w:gridCol w:w="1361"/>
        <w:gridCol w:w="1361"/>
        <w:gridCol w:w="1247"/>
        <w:gridCol w:w="1134"/>
      </w:tblGrid>
      <w:tr>
        <w:trPr>
          <w:cantSplit/>
        </w:trPr>
        <w:tc>
          <w:tcPr>
            <w:tcW w:type="dxa" w:w="4195"/>
          </w:tcPr>
          <w:p>
            <w:pPr>
              <w:keepNext/>
            </w:pPr>
            <w:r/>
            <w:r>
              <w:rPr>
                <w:b/>
                <w:sz w:val="19"/>
              </w:rPr>
              <w:t>Scenario</w:t>
            </w:r>
          </w:p>
        </w:tc>
        <w:tc>
          <w:tcPr>
            <w:tcW w:type="dxa" w:w="1361"/>
          </w:tcPr>
          <w:p>
            <w:pPr>
              <w:keepNext/>
            </w:pPr>
            <w:r/>
            <w:r>
              <w:rPr>
                <w:b/>
                <w:sz w:val="19"/>
              </w:rPr>
              <w:t>Door-hours / day</w:t>
            </w:r>
          </w:p>
        </w:tc>
        <w:tc>
          <w:tcPr>
            <w:tcW w:type="dxa" w:w="1361"/>
          </w:tcPr>
          <w:p>
            <w:pPr>
              <w:keepNext/>
            </w:pPr>
            <w:r/>
            <w:r>
              <w:rPr>
                <w:b/>
                <w:sz w:val="19"/>
              </w:rPr>
              <w:t>Doors by capacity</w:t>
            </w:r>
          </w:p>
        </w:tc>
        <w:tc>
          <w:tcPr>
            <w:tcW w:type="dxa" w:w="1247"/>
          </w:tcPr>
          <w:p>
            <w:pPr>
              <w:keepNext/>
            </w:pPr>
            <w:r/>
            <w:r>
              <w:rPr>
                <w:b/>
                <w:sz w:val="19"/>
              </w:rPr>
              <w:t>Arrivals at once</w:t>
            </w:r>
          </w:p>
        </w:tc>
        <w:tc>
          <w:tcPr>
            <w:tcW w:type="dxa" w:w="1134"/>
          </w:tcPr>
          <w:p>
            <w:pPr>
              <w:keepNext/>
            </w:pPr>
            <w:r/>
            <w:r>
              <w:rPr>
                <w:b/>
                <w:sz w:val="19"/>
              </w:rPr>
              <w:t>Doors needed</w:t>
            </w:r>
          </w:p>
        </w:tc>
      </w:tr>
      <w:tr>
        <w:trPr>
          <w:cantSplit/>
        </w:trPr>
        <w:tc>
          <w:tcPr>
            <w:tcW w:type="dxa" w:w="4195"/>
          </w:tcPr>
          <w:p>
            <w:pPr>
              <w:keepNext/>
            </w:pPr>
            <w:r/>
            <w:r>
              <w:rPr>
                <w:sz w:val="19"/>
              </w:rPr>
              <w:t>Average day: 1 palletised trailer + 1 loose container</w:t>
            </w:r>
          </w:p>
        </w:tc>
        <w:tc>
          <w:tcPr>
            <w:tcW w:type="dxa" w:w="1361"/>
          </w:tcPr>
          <w:p>
            <w:pPr>
              <w:keepNext/>
              <w:jc w:val="right"/>
            </w:pPr>
            <w:r/>
            <w:r>
              <w:rPr>
                <w:sz w:val="19"/>
              </w:rPr>
              <w:t>4.6</w:t>
            </w:r>
          </w:p>
        </w:tc>
        <w:tc>
          <w:tcPr>
            <w:tcW w:type="dxa" w:w="1361"/>
          </w:tcPr>
          <w:p>
            <w:pPr>
              <w:keepNext/>
              <w:jc w:val="right"/>
            </w:pPr>
            <w:r/>
            <w:r>
              <w:rPr>
                <w:sz w:val="19"/>
              </w:rPr>
              <w:t>1</w:t>
            </w:r>
          </w:p>
        </w:tc>
        <w:tc>
          <w:tcPr>
            <w:tcW w:type="dxa" w:w="1247"/>
          </w:tcPr>
          <w:p>
            <w:pPr>
              <w:keepNext/>
              <w:jc w:val="right"/>
            </w:pPr>
            <w:r/>
            <w:r>
              <w:rPr>
                <w:sz w:val="19"/>
              </w:rPr>
              <w:t>2</w:t>
            </w:r>
          </w:p>
        </w:tc>
        <w:tc>
          <w:tcPr>
            <w:tcW w:type="dxa" w:w="1134"/>
          </w:tcPr>
          <w:p>
            <w:pPr>
              <w:keepNext/>
              <w:jc w:val="right"/>
            </w:pPr>
            <w:r/>
            <w:r>
              <w:rPr>
                <w:sz w:val="19"/>
              </w:rPr>
              <w:t>2</w:t>
            </w:r>
          </w:p>
        </w:tc>
      </w:tr>
      <w:tr>
        <w:trPr>
          <w:cantSplit/>
        </w:trPr>
        <w:tc>
          <w:tcPr>
            <w:tcW w:type="dxa" w:w="4195"/>
          </w:tcPr>
          <w:p>
            <w:pPr>
              <w:keepNext/>
            </w:pPr>
            <w:r/>
            <w:r>
              <w:rPr>
                <w:sz w:val="19"/>
              </w:rPr>
              <w:t>Peak day: palletised volume x1.7 + 1 loose container</w:t>
            </w:r>
          </w:p>
        </w:tc>
        <w:tc>
          <w:tcPr>
            <w:tcW w:type="dxa" w:w="1361"/>
          </w:tcPr>
          <w:p>
            <w:pPr>
              <w:keepNext/>
              <w:jc w:val="right"/>
            </w:pPr>
            <w:r/>
            <w:r>
              <w:rPr>
                <w:sz w:val="19"/>
              </w:rPr>
              <w:t>5.3</w:t>
            </w:r>
          </w:p>
        </w:tc>
        <w:tc>
          <w:tcPr>
            <w:tcW w:type="dxa" w:w="1361"/>
          </w:tcPr>
          <w:p>
            <w:pPr>
              <w:keepNext/>
              <w:jc w:val="right"/>
            </w:pPr>
            <w:r/>
            <w:r>
              <w:rPr>
                <w:sz w:val="19"/>
              </w:rPr>
              <w:t>1</w:t>
            </w:r>
          </w:p>
        </w:tc>
        <w:tc>
          <w:tcPr>
            <w:tcW w:type="dxa" w:w="1247"/>
          </w:tcPr>
          <w:p>
            <w:pPr>
              <w:keepNext/>
              <w:jc w:val="right"/>
            </w:pPr>
            <w:r/>
            <w:r>
              <w:rPr>
                <w:sz w:val="19"/>
              </w:rPr>
              <w:t>2</w:t>
            </w:r>
          </w:p>
        </w:tc>
        <w:tc>
          <w:tcPr>
            <w:tcW w:type="dxa" w:w="1134"/>
          </w:tcPr>
          <w:p>
            <w:pPr>
              <w:keepNext/>
              <w:jc w:val="right"/>
            </w:pPr>
            <w:r/>
            <w:r>
              <w:rPr>
                <w:sz w:val="19"/>
              </w:rPr>
              <w:t>2</w:t>
            </w:r>
          </w:p>
        </w:tc>
      </w:tr>
      <w:tr>
        <w:trPr>
          <w:cantSplit/>
        </w:trPr>
        <w:tc>
          <w:tcPr>
            <w:tcW w:type="dxa" w:w="4195"/>
          </w:tcPr>
          <w:p>
            <w:pPr>
              <w:keepNext/>
            </w:pPr>
            <w:r/>
            <w:r>
              <w:rPr>
                <w:sz w:val="19"/>
              </w:rPr>
              <w:t>Worst case: 2 loose containers (4 h de-stuff each)</w:t>
            </w:r>
          </w:p>
        </w:tc>
        <w:tc>
          <w:tcPr>
            <w:tcW w:type="dxa" w:w="1361"/>
          </w:tcPr>
          <w:p>
            <w:pPr>
              <w:keepNext/>
              <w:jc w:val="right"/>
            </w:pPr>
            <w:r/>
            <w:r>
              <w:rPr>
                <w:sz w:val="19"/>
              </w:rPr>
              <w:t>8.7</w:t>
            </w:r>
          </w:p>
        </w:tc>
        <w:tc>
          <w:tcPr>
            <w:tcW w:type="dxa" w:w="1361"/>
          </w:tcPr>
          <w:p>
            <w:pPr>
              <w:keepNext/>
              <w:jc w:val="right"/>
            </w:pPr>
            <w:r/>
            <w:r>
              <w:rPr>
                <w:sz w:val="19"/>
              </w:rPr>
              <w:t>2</w:t>
            </w:r>
          </w:p>
        </w:tc>
        <w:tc>
          <w:tcPr>
            <w:tcW w:type="dxa" w:w="1247"/>
          </w:tcPr>
          <w:p>
            <w:pPr>
              <w:keepNext/>
              <w:jc w:val="right"/>
            </w:pPr>
            <w:r/>
            <w:r>
              <w:rPr>
                <w:sz w:val="19"/>
              </w:rPr>
              <w:t>2</w:t>
            </w:r>
          </w:p>
        </w:tc>
        <w:tc>
          <w:tcPr>
            <w:tcW w:type="dxa" w:w="1134"/>
          </w:tcPr>
          <w:p>
            <w:pPr>
              <w:keepNext/>
              <w:jc w:val="right"/>
            </w:pPr>
            <w:r/>
            <w:r>
              <w:rPr>
                <w:sz w:val="19"/>
              </w:rPr>
              <w:t>2</w:t>
            </w:r>
          </w:p>
        </w:tc>
      </w:tr>
      <w:tr>
        <w:trPr>
          <w:cantSplit/>
        </w:trPr>
        <w:tc>
          <w:tcPr>
            <w:tcW w:type="dxa" w:w="4195"/>
          </w:tcPr>
          <w:p>
            <w:r/>
            <w:r>
              <w:rPr>
                <w:sz w:val="19"/>
              </w:rPr>
              <w:t>Sensitivity: ~8 smaller trucks/day (WMS truck IDs)</w:t>
            </w:r>
          </w:p>
        </w:tc>
        <w:tc>
          <w:tcPr>
            <w:tcW w:type="dxa" w:w="1361"/>
          </w:tcPr>
          <w:p>
            <w:pPr>
              <w:jc w:val="right"/>
            </w:pPr>
            <w:r/>
            <w:r>
              <w:rPr>
                <w:sz w:val="19"/>
              </w:rPr>
              <w:t>4.3</w:t>
            </w:r>
          </w:p>
        </w:tc>
        <w:tc>
          <w:tcPr>
            <w:tcW w:type="dxa" w:w="1361"/>
          </w:tcPr>
          <w:p>
            <w:pPr>
              <w:jc w:val="right"/>
            </w:pPr>
            <w:r/>
            <w:r>
              <w:rPr>
                <w:sz w:val="19"/>
              </w:rPr>
              <w:t>1</w:t>
            </w:r>
          </w:p>
        </w:tc>
        <w:tc>
          <w:tcPr>
            <w:tcW w:type="dxa" w:w="1247"/>
          </w:tcPr>
          <w:p>
            <w:pPr>
              <w:jc w:val="right"/>
            </w:pPr>
            <w:r/>
            <w:r>
              <w:rPr>
                <w:sz w:val="19"/>
              </w:rPr>
              <w:t>3</w:t>
            </w:r>
          </w:p>
        </w:tc>
        <w:tc>
          <w:tcPr>
            <w:tcW w:type="dxa" w:w="1134"/>
          </w:tcPr>
          <w:p>
            <w:pPr>
              <w:jc w:val="right"/>
            </w:pPr>
            <w:r/>
            <w:r>
              <w:rPr>
                <w:sz w:val="19"/>
              </w:rPr>
              <w:t>3</w:t>
            </w:r>
          </w:p>
        </w:tc>
      </w:tr>
    </w:tbl>
    <w:p>
      <w:pPr>
        <w:spacing w:after="40"/>
      </w:pPr>
    </w:p>
    <w:p>
      <w:pPr>
        <w:spacing w:after="80"/>
      </w:pPr>
      <w:r>
        <w:rPr>
          <w:b/>
          <w:i w:val="0"/>
          <w:color w:val="222222"/>
          <w:sz w:val="21"/>
        </w:rPr>
        <w:t>Result: 3 receiving doors on the west wall</w:t>
      </w:r>
      <w:r>
        <w:rPr>
          <w:b/>
          <w:i w:val="0"/>
          <w:color w:val="222222"/>
          <w:sz w:val="21"/>
        </w:rPr>
        <w:t xml:space="preserve"> — R1 a container dock (leveller with the range for container chassis), R2–R3 for trailers. The two daily shipments need 2 doors so a 3-hour container never blocks a trailer; the third door covers the 'many smaller trucks' case, customer returns and breakdowns.</w:t>
      </w:r>
    </w:p>
    <w:p>
      <w:pPr>
        <w:pStyle w:val="Heading2"/>
      </w:pPr>
      <w:r>
        <w:t>4.4 Outbound dock doors</w:t>
      </w:r>
      <w:r>
        <w:rPr>
          <w:b/>
          <w:color w:val="7C3AED"/>
          <w:sz w:val="19"/>
        </w:rPr>
        <w:t xml:space="preserve">   Rachel (Shipping)</w:t>
      </w:r>
    </w:p>
    <w:p>
      <w:pPr>
        <w:spacing w:after="120"/>
      </w:pPr>
      <w:r>
        <w:rPr>
          <w:b w:val="0"/>
          <w:i w:val="0"/>
          <w:color w:val="222222"/>
          <w:sz w:val="21"/>
        </w:rPr>
        <w:t>Sized trailer by trailer from the 912 outbound trailers in Q2. Dock time per trailer = 15 min dock-on and paperwork + loading of its actual pallets and roll cages with an ERE 225 (mean 18 min, p90 22 min). Doors are sized on the busiest hour: p90 9 trailers × 18 min ÷ (60 min × 85%) = 3.1 → 4 doors, plus 1 spare.</w:t>
      </w:r>
    </w:p>
    <w:p>
      <w:pPr>
        <w:jc w:val="center"/>
      </w:pPr>
      <w:r>
        <w:drawing>
          <wp:inline xmlns:a="http://schemas.openxmlformats.org/drawingml/2006/main" xmlns:pic="http://schemas.openxmlformats.org/drawingml/2006/picture">
            <wp:extent cx="5040000" cy="2622335"/>
            <wp:docPr id="24" name="Picture 13"/>
            <wp:cNvGraphicFramePr>
              <a:graphicFrameLocks noChangeAspect="1"/>
            </wp:cNvGraphicFramePr>
            <a:graphic>
              <a:graphicData uri="http://schemas.openxmlformats.org/drawingml/2006/picture">
                <pic:pic>
                  <pic:nvPicPr>
                    <pic:cNvPr id="24" name="dock_outbound_doors.png"/>
                    <pic:cNvPicPr/>
                  </pic:nvPicPr>
                  <pic:blipFill>
                    <a:blip r:embed="rId32"/>
                    <a:stretch>
                      <a:fillRect/>
                    </a:stretch>
                  </pic:blipFill>
                  <pic:spPr>
                    <a:xfrm>
                      <a:off x="0" y="0"/>
                      <a:ext cx="5040000" cy="2622335"/>
                    </a:xfrm>
                    <a:prstGeom prst="rect"/>
                  </pic:spPr>
                </pic:pic>
              </a:graphicData>
            </a:graphic>
          </wp:inline>
        </w:drawing>
      </w:r>
    </w:p>
    <w:p>
      <w:pPr>
        <w:spacing w:after="200"/>
        <w:jc w:val="center"/>
      </w:pPr>
      <w:r>
        <w:rPr>
          <w:b w:val="0"/>
          <w:i/>
          <w:color w:val="666666"/>
          <w:sz w:val="17"/>
        </w:rPr>
        <w:t>Fig 8. Outbound doors needed today vs in the future state (busy day, p90).</w:t>
      </w:r>
    </w:p>
    <w:tbl>
      <w:tblPr>
        <w:tblStyle w:val="LightGrid-Accent1"/>
        <w:tblW w:type="auto" w:w="0"/>
        <w:jc w:val="center"/>
        <w:tblLayout w:type="fixed"/>
        <w:tblLook w:firstColumn="1" w:firstRow="1" w:lastColumn="0" w:lastRow="0" w:noHBand="0" w:noVBand="1" w:val="04A0"/>
      </w:tblPr>
      <w:tblGrid>
        <w:gridCol w:w="5669"/>
        <w:gridCol w:w="3402"/>
      </w:tblGrid>
      <w:tr>
        <w:trPr>
          <w:cantSplit/>
        </w:trPr>
        <w:tc>
          <w:tcPr>
            <w:tcW w:type="dxa" w:w="5669"/>
          </w:tcPr>
          <w:p>
            <w:pPr>
              <w:keepNext/>
            </w:pPr>
            <w:r/>
            <w:r>
              <w:rPr>
                <w:b/>
                <w:sz w:val="19"/>
              </w:rPr>
              <w:t>Measure</w:t>
            </w:r>
          </w:p>
        </w:tc>
        <w:tc>
          <w:tcPr>
            <w:tcW w:type="dxa" w:w="3402"/>
          </w:tcPr>
          <w:p>
            <w:pPr>
              <w:keepNext/>
            </w:pPr>
            <w:r/>
            <w:r>
              <w:rPr>
                <w:b/>
                <w:sz w:val="19"/>
              </w:rPr>
              <w:t>Value</w:t>
            </w:r>
          </w:p>
        </w:tc>
      </w:tr>
      <w:tr>
        <w:trPr>
          <w:cantSplit/>
        </w:trPr>
        <w:tc>
          <w:tcPr>
            <w:tcW w:type="dxa" w:w="5669"/>
          </w:tcPr>
          <w:p>
            <w:pPr>
              <w:keepNext/>
            </w:pPr>
            <w:r/>
            <w:r>
              <w:rPr>
                <w:sz w:val="19"/>
              </w:rPr>
              <w:t>Trailers per day (mean / p90 / max)</w:t>
            </w:r>
          </w:p>
        </w:tc>
        <w:tc>
          <w:tcPr>
            <w:tcW w:type="dxa" w:w="3402"/>
          </w:tcPr>
          <w:p>
            <w:pPr>
              <w:keepNext/>
            </w:pPr>
            <w:r/>
            <w:r>
              <w:rPr>
                <w:sz w:val="19"/>
              </w:rPr>
              <w:t>15 / 19 / 22</w:t>
            </w:r>
          </w:p>
        </w:tc>
      </w:tr>
      <w:tr>
        <w:trPr>
          <w:cantSplit/>
        </w:trPr>
        <w:tc>
          <w:tcPr>
            <w:tcW w:type="dxa" w:w="5669"/>
          </w:tcPr>
          <w:p>
            <w:pPr>
              <w:keepNext/>
            </w:pPr>
            <w:r/>
            <w:r>
              <w:rPr>
                <w:sz w:val="19"/>
              </w:rPr>
              <w:t>Load per trailer (mean)</w:t>
            </w:r>
          </w:p>
        </w:tc>
        <w:tc>
          <w:tcPr>
            <w:tcW w:type="dxa" w:w="3402"/>
          </w:tcPr>
          <w:p>
            <w:pPr>
              <w:keepNext/>
            </w:pPr>
            <w:r/>
            <w:r>
              <w:rPr>
                <w:sz w:val="19"/>
              </w:rPr>
              <w:t>1.2 pallets + 15 cartons</w:t>
            </w:r>
          </w:p>
        </w:tc>
      </w:tr>
      <w:tr>
        <w:trPr>
          <w:cantSplit/>
        </w:trPr>
        <w:tc>
          <w:tcPr>
            <w:tcW w:type="dxa" w:w="5669"/>
          </w:tcPr>
          <w:p>
            <w:pPr>
              <w:keepNext/>
            </w:pPr>
            <w:r/>
            <w:r>
              <w:rPr>
                <w:sz w:val="19"/>
              </w:rPr>
              <w:t>Trailers with no pallets (parcel only)</w:t>
            </w:r>
          </w:p>
        </w:tc>
        <w:tc>
          <w:tcPr>
            <w:tcW w:type="dxa" w:w="3402"/>
          </w:tcPr>
          <w:p>
            <w:pPr>
              <w:keepNext/>
            </w:pPr>
            <w:r/>
            <w:r>
              <w:rPr>
                <w:sz w:val="19"/>
              </w:rPr>
              <w:t>73%</w:t>
            </w:r>
          </w:p>
        </w:tc>
      </w:tr>
      <w:tr>
        <w:trPr>
          <w:cantSplit/>
        </w:trPr>
        <w:tc>
          <w:tcPr>
            <w:tcW w:type="dxa" w:w="5669"/>
          </w:tcPr>
          <w:p>
            <w:pPr>
              <w:keepNext/>
            </w:pPr>
            <w:r/>
            <w:r>
              <w:rPr>
                <w:sz w:val="19"/>
              </w:rPr>
              <w:t>Trailers dispatched in the busiest hour (p90 / max)</w:t>
            </w:r>
          </w:p>
        </w:tc>
        <w:tc>
          <w:tcPr>
            <w:tcW w:type="dxa" w:w="3402"/>
          </w:tcPr>
          <w:p>
            <w:pPr>
              <w:keepNext/>
            </w:pPr>
            <w:r/>
            <w:r>
              <w:rPr>
                <w:sz w:val="19"/>
              </w:rPr>
              <w:t>9 / 12</w:t>
            </w:r>
          </w:p>
        </w:tc>
      </w:tr>
      <w:tr>
        <w:trPr>
          <w:cantSplit/>
        </w:trPr>
        <w:tc>
          <w:tcPr>
            <w:tcW w:type="dxa" w:w="5669"/>
          </w:tcPr>
          <w:p>
            <w:pPr>
              <w:keepNext/>
            </w:pPr>
            <w:r/>
            <w:r>
              <w:rPr>
                <w:sz w:val="19"/>
              </w:rPr>
              <w:t>Today: trailers parked at the doors at once (p90)</w:t>
            </w:r>
          </w:p>
        </w:tc>
        <w:tc>
          <w:tcPr>
            <w:tcW w:type="dxa" w:w="3402"/>
          </w:tcPr>
          <w:p>
            <w:pPr>
              <w:keepNext/>
            </w:pPr>
            <w:r/>
            <w:r>
              <w:rPr>
                <w:sz w:val="19"/>
              </w:rPr>
              <w:t>15</w:t>
            </w:r>
          </w:p>
        </w:tc>
      </w:tr>
      <w:tr>
        <w:trPr>
          <w:cantSplit/>
        </w:trPr>
        <w:tc>
          <w:tcPr>
            <w:tcW w:type="dxa" w:w="5669"/>
          </w:tcPr>
          <w:p>
            <w:pPr>
              <w:keepNext/>
            </w:pPr>
            <w:r/>
            <w:r>
              <w:rPr>
                <w:sz w:val="19"/>
              </w:rPr>
              <w:t>Future without time slots (p90)</w:t>
            </w:r>
          </w:p>
        </w:tc>
        <w:tc>
          <w:tcPr>
            <w:tcW w:type="dxa" w:w="3402"/>
          </w:tcPr>
          <w:p>
            <w:pPr>
              <w:keepNext/>
            </w:pPr>
            <w:r/>
            <w:r>
              <w:rPr>
                <w:sz w:val="19"/>
              </w:rPr>
              <w:t>8</w:t>
            </w:r>
          </w:p>
        </w:tc>
      </w:tr>
      <w:tr>
        <w:trPr>
          <w:cantSplit/>
        </w:trPr>
        <w:tc>
          <w:tcPr>
            <w:tcW w:type="dxa" w:w="5669"/>
          </w:tcPr>
          <w:p>
            <w:r/>
            <w:r>
              <w:rPr>
                <w:sz w:val="19"/>
              </w:rPr>
              <w:t>Future with carrier time slots</w:t>
            </w:r>
          </w:p>
        </w:tc>
        <w:tc>
          <w:tcPr>
            <w:tcW w:type="dxa" w:w="3402"/>
          </w:tcPr>
          <w:p>
            <w:r/>
            <w:r>
              <w:rPr>
                <w:sz w:val="19"/>
              </w:rPr>
              <w:t>3.1 → 5 doors incl. 1 spare</w:t>
            </w:r>
          </w:p>
        </w:tc>
      </w:tr>
    </w:tbl>
    <w:p>
      <w:pPr>
        <w:spacing w:after="40"/>
      </w:pPr>
    </w:p>
    <w:p>
      <w:pPr>
        <w:pStyle w:val="ListBullet"/>
      </w:pPr>
      <w:r>
        <w:rPr>
          <w:b w:val="0"/>
          <w:sz w:val="21"/>
        </w:rPr>
      </w:r>
      <w:r>
        <w:rPr>
          <w:b/>
          <w:sz w:val="21"/>
        </w:rPr>
        <w:t>Result: 5 shipping doors on the east wall</w:t>
      </w:r>
      <w:r>
        <w:rPr>
          <w:b w:val="0"/>
          <w:sz w:val="21"/>
        </w:rPr>
        <w:t>, next to outbound staging and packing.</w:t>
      </w:r>
    </w:p>
    <w:p>
      <w:pPr>
        <w:pStyle w:val="ListBullet"/>
      </w:pPr>
      <w:r>
        <w:rPr>
          <w:b w:val="0"/>
          <w:sz w:val="21"/>
        </w:rPr>
      </w:r>
      <w:r>
        <w:rPr>
          <w:b/>
          <w:sz w:val="21"/>
        </w:rPr>
        <w:t>Carrier time slots are a condition of this design.</w:t>
      </w:r>
      <w:r>
        <w:rPr>
          <w:b w:val="0"/>
          <w:sz w:val="21"/>
        </w:rPr>
        <w:t xml:space="preserve"> WMS dispatch times are closed in batches (60% of afternoon dispatches are under 2 minutes apart); without booked slots up to 8 doors would be needed, and today's all-day parked trailers would need ~15.</w:t>
      </w:r>
    </w:p>
    <w:p>
      <w:pPr>
        <w:pStyle w:val="ListBullet"/>
      </w:pPr>
      <w:r>
        <w:rPr>
          <w:b w:val="0"/>
          <w:sz w:val="21"/>
        </w:rPr>
      </w:r>
      <w:r>
        <w:rPr>
          <w:b/>
          <w:sz w:val="21"/>
        </w:rPr>
        <w:t>Main carriers (trailers/day):</w:t>
      </w:r>
      <w:r>
        <w:rPr>
          <w:b w:val="0"/>
          <w:sz w:val="21"/>
        </w:rPr>
        <w:t xml:space="preserve"> Ex-works (customer pickup) 3.0, DHL DSV 2.4, DHL Parcel Netherlands 2.1, DHL Parcel NL DACH 1.4, DHL Parcel BE &amp; LU 1.1, DHL4YOU 1.0.</w:t>
      </w:r>
    </w:p>
    <w:p>
      <w:pPr>
        <w:pStyle w:val="Heading2"/>
      </w:pPr>
      <w:r>
        <w:t>4.5 When trailers leave — departure plan</w:t>
      </w:r>
      <w:r>
        <w:rPr>
          <w:b/>
          <w:color w:val="7C3AED"/>
          <w:sz w:val="19"/>
        </w:rPr>
        <w:t xml:space="preserve">   Rachel (Shipping)</w:t>
      </w:r>
    </w:p>
    <w:p>
      <w:pPr>
        <w:spacing w:after="120"/>
      </w:pPr>
      <w:r>
        <w:rPr>
          <w:b w:val="0"/>
          <w:i w:val="0"/>
          <w:color w:val="222222"/>
          <w:sz w:val="21"/>
        </w:rPr>
        <w:t>Trailers get fixed departure slots, set close to each carrier's current median departure time (measured), and the picking waves are planned backwards from them: every wave finishes at least 45 minutes before the departure time of the trailers it feeds, leaving time to pack and stage.</w:t>
      </w:r>
    </w:p>
    <w:p>
      <w:pPr>
        <w:jc w:val="center"/>
      </w:pPr>
      <w:r>
        <w:drawing>
          <wp:inline xmlns:a="http://schemas.openxmlformats.org/drawingml/2006/main" xmlns:pic="http://schemas.openxmlformats.org/drawingml/2006/picture">
            <wp:extent cx="6120000" cy="2376863"/>
            <wp:docPr id="25" name="Picture 14"/>
            <wp:cNvGraphicFramePr>
              <a:graphicFrameLocks noChangeAspect="1"/>
            </wp:cNvGraphicFramePr>
            <a:graphic>
              <a:graphicData uri="http://schemas.openxmlformats.org/drawingml/2006/picture">
                <pic:pic>
                  <pic:nvPicPr>
                    <pic:cNvPr id="25" name="departure_plan.png"/>
                    <pic:cNvPicPr/>
                  </pic:nvPicPr>
                  <pic:blipFill>
                    <a:blip r:embed="rId33"/>
                    <a:stretch>
                      <a:fillRect/>
                    </a:stretch>
                  </pic:blipFill>
                  <pic:spPr>
                    <a:xfrm>
                      <a:off x="0" y="0"/>
                      <a:ext cx="6120000" cy="2376863"/>
                    </a:xfrm>
                    <a:prstGeom prst="rect"/>
                  </pic:spPr>
                </pic:pic>
              </a:graphicData>
            </a:graphic>
          </wp:inline>
        </w:drawing>
      </w:r>
    </w:p>
    <w:p>
      <w:pPr>
        <w:spacing w:after="200"/>
        <w:jc w:val="center"/>
      </w:pPr>
      <w:r>
        <w:rPr>
          <w:b w:val="0"/>
          <w:i/>
          <w:color w:val="666666"/>
          <w:sz w:val="17"/>
        </w:rPr>
        <w:t>Fig 9. Departure slots on the 5 shipping doors and the 3 pick waves that feed them (max 4 doors busy at once).</w:t>
      </w:r>
    </w:p>
    <w:tbl>
      <w:tblPr>
        <w:tblStyle w:val="LightGrid-Accent1"/>
        <w:tblW w:type="auto" w:w="0"/>
        <w:jc w:val="center"/>
        <w:tblLayout w:type="fixed"/>
        <w:tblLook w:firstColumn="1" w:firstRow="1" w:lastColumn="0" w:lastRow="0" w:noHBand="0" w:noVBand="1" w:val="04A0"/>
      </w:tblPr>
      <w:tblGrid>
        <w:gridCol w:w="1474"/>
        <w:gridCol w:w="3969"/>
        <w:gridCol w:w="1247"/>
        <w:gridCol w:w="1701"/>
      </w:tblGrid>
      <w:tr>
        <w:trPr>
          <w:cantSplit/>
        </w:trPr>
        <w:tc>
          <w:tcPr>
            <w:tcW w:type="dxa" w:w="1474"/>
          </w:tcPr>
          <w:p>
            <w:pPr>
              <w:keepNext/>
            </w:pPr>
            <w:r/>
            <w:r>
              <w:rPr>
                <w:b/>
                <w:sz w:val="19"/>
              </w:rPr>
              <w:t>Departure</w:t>
            </w:r>
          </w:p>
        </w:tc>
        <w:tc>
          <w:tcPr>
            <w:tcW w:type="dxa" w:w="3969"/>
          </w:tcPr>
          <w:p>
            <w:pPr>
              <w:keepNext/>
            </w:pPr>
            <w:r/>
            <w:r>
              <w:rPr>
                <w:b/>
                <w:sz w:val="19"/>
              </w:rPr>
              <w:t>Carrier</w:t>
            </w:r>
          </w:p>
        </w:tc>
        <w:tc>
          <w:tcPr>
            <w:tcW w:type="dxa" w:w="1247"/>
          </w:tcPr>
          <w:p>
            <w:pPr>
              <w:keepNext/>
            </w:pPr>
            <w:r/>
            <w:r>
              <w:rPr>
                <w:b/>
                <w:sz w:val="19"/>
              </w:rPr>
              <w:t>Trailers</w:t>
            </w:r>
          </w:p>
        </w:tc>
        <w:tc>
          <w:tcPr>
            <w:tcW w:type="dxa" w:w="1701"/>
          </w:tcPr>
          <w:p>
            <w:pPr>
              <w:keepNext/>
            </w:pPr>
            <w:r/>
            <w:r>
              <w:rPr>
                <w:b/>
                <w:sz w:val="19"/>
              </w:rPr>
              <w:t>Fed by wave</w:t>
            </w:r>
          </w:p>
        </w:tc>
      </w:tr>
      <w:tr>
        <w:trPr>
          <w:cantSplit/>
        </w:trPr>
        <w:tc>
          <w:tcPr>
            <w:tcW w:type="dxa" w:w="1474"/>
          </w:tcPr>
          <w:p>
            <w:pPr>
              <w:keepNext/>
            </w:pPr>
            <w:r/>
            <w:r>
              <w:rPr>
                <w:sz w:val="19"/>
              </w:rPr>
              <w:t>10:30</w:t>
            </w:r>
          </w:p>
        </w:tc>
        <w:tc>
          <w:tcPr>
            <w:tcW w:type="dxa" w:w="3969"/>
          </w:tcPr>
          <w:p>
            <w:pPr>
              <w:keepNext/>
            </w:pPr>
            <w:r/>
            <w:r>
              <w:rPr>
                <w:sz w:val="19"/>
              </w:rPr>
              <w:t>Ex-works pickup (AM)</w:t>
            </w:r>
          </w:p>
        </w:tc>
        <w:tc>
          <w:tcPr>
            <w:tcW w:type="dxa" w:w="1247"/>
          </w:tcPr>
          <w:p>
            <w:pPr>
              <w:keepNext/>
            </w:pPr>
            <w:r/>
            <w:r>
              <w:rPr>
                <w:sz w:val="19"/>
              </w:rPr>
              <w:t>1</w:t>
            </w:r>
          </w:p>
        </w:tc>
        <w:tc>
          <w:tcPr>
            <w:tcW w:type="dxa" w:w="1701"/>
          </w:tcPr>
          <w:p>
            <w:pPr>
              <w:keepNext/>
            </w:pPr>
            <w:r/>
            <w:r>
              <w:rPr>
                <w:sz w:val="19"/>
              </w:rPr>
              <w:t>W1</w:t>
            </w:r>
          </w:p>
        </w:tc>
      </w:tr>
      <w:tr>
        <w:trPr>
          <w:cantSplit/>
        </w:trPr>
        <w:tc>
          <w:tcPr>
            <w:tcW w:type="dxa" w:w="1474"/>
          </w:tcPr>
          <w:p>
            <w:pPr>
              <w:keepNext/>
            </w:pPr>
            <w:r/>
            <w:r>
              <w:rPr>
                <w:sz w:val="19"/>
              </w:rPr>
              <w:t>11:00</w:t>
            </w:r>
          </w:p>
        </w:tc>
        <w:tc>
          <w:tcPr>
            <w:tcW w:type="dxa" w:w="3969"/>
          </w:tcPr>
          <w:p>
            <w:pPr>
              <w:keepNext/>
            </w:pPr>
            <w:r/>
            <w:r>
              <w:rPr>
                <w:sz w:val="19"/>
              </w:rPr>
              <w:t>DHL DSV run 1</w:t>
            </w:r>
          </w:p>
        </w:tc>
        <w:tc>
          <w:tcPr>
            <w:tcW w:type="dxa" w:w="1247"/>
          </w:tcPr>
          <w:p>
            <w:pPr>
              <w:keepNext/>
            </w:pPr>
            <w:r/>
            <w:r>
              <w:rPr>
                <w:sz w:val="19"/>
              </w:rPr>
              <w:t>1</w:t>
            </w:r>
          </w:p>
        </w:tc>
        <w:tc>
          <w:tcPr>
            <w:tcW w:type="dxa" w:w="1701"/>
          </w:tcPr>
          <w:p>
            <w:pPr>
              <w:keepNext/>
            </w:pPr>
            <w:r/>
            <w:r>
              <w:rPr>
                <w:sz w:val="19"/>
              </w:rPr>
              <w:t>W1</w:t>
            </w:r>
          </w:p>
        </w:tc>
      </w:tr>
      <w:tr>
        <w:trPr>
          <w:cantSplit/>
        </w:trPr>
        <w:tc>
          <w:tcPr>
            <w:tcW w:type="dxa" w:w="1474"/>
          </w:tcPr>
          <w:p>
            <w:pPr>
              <w:keepNext/>
            </w:pPr>
            <w:r/>
            <w:r>
              <w:rPr>
                <w:sz w:val="19"/>
              </w:rPr>
              <w:t>13:30</w:t>
            </w:r>
          </w:p>
        </w:tc>
        <w:tc>
          <w:tcPr>
            <w:tcW w:type="dxa" w:w="3969"/>
          </w:tcPr>
          <w:p>
            <w:pPr>
              <w:keepNext/>
            </w:pPr>
            <w:r/>
            <w:r>
              <w:rPr>
                <w:sz w:val="19"/>
              </w:rPr>
              <w:t>Ex-works pickup (PM)</w:t>
            </w:r>
          </w:p>
        </w:tc>
        <w:tc>
          <w:tcPr>
            <w:tcW w:type="dxa" w:w="1247"/>
          </w:tcPr>
          <w:p>
            <w:pPr>
              <w:keepNext/>
            </w:pPr>
            <w:r/>
            <w:r>
              <w:rPr>
                <w:sz w:val="19"/>
              </w:rPr>
              <w:t>1</w:t>
            </w:r>
          </w:p>
        </w:tc>
        <w:tc>
          <w:tcPr>
            <w:tcW w:type="dxa" w:w="1701"/>
          </w:tcPr>
          <w:p>
            <w:pPr>
              <w:keepNext/>
            </w:pPr>
            <w:r/>
            <w:r>
              <w:rPr>
                <w:sz w:val="19"/>
              </w:rPr>
              <w:t>W2</w:t>
            </w:r>
          </w:p>
        </w:tc>
      </w:tr>
      <w:tr>
        <w:trPr>
          <w:cantSplit/>
        </w:trPr>
        <w:tc>
          <w:tcPr>
            <w:tcW w:type="dxa" w:w="1474"/>
          </w:tcPr>
          <w:p>
            <w:pPr>
              <w:keepNext/>
            </w:pPr>
            <w:r/>
            <w:r>
              <w:rPr>
                <w:sz w:val="19"/>
              </w:rPr>
              <w:t>14:00</w:t>
            </w:r>
          </w:p>
        </w:tc>
        <w:tc>
          <w:tcPr>
            <w:tcW w:type="dxa" w:w="3969"/>
          </w:tcPr>
          <w:p>
            <w:pPr>
              <w:keepNext/>
            </w:pPr>
            <w:r/>
            <w:r>
              <w:rPr>
                <w:sz w:val="19"/>
              </w:rPr>
              <w:t>DHL Parcel NL run 1</w:t>
            </w:r>
          </w:p>
        </w:tc>
        <w:tc>
          <w:tcPr>
            <w:tcW w:type="dxa" w:w="1247"/>
          </w:tcPr>
          <w:p>
            <w:pPr>
              <w:keepNext/>
            </w:pPr>
            <w:r/>
            <w:r>
              <w:rPr>
                <w:sz w:val="19"/>
              </w:rPr>
              <w:t>1</w:t>
            </w:r>
          </w:p>
        </w:tc>
        <w:tc>
          <w:tcPr>
            <w:tcW w:type="dxa" w:w="1701"/>
          </w:tcPr>
          <w:p>
            <w:pPr>
              <w:keepNext/>
            </w:pPr>
            <w:r/>
            <w:r>
              <w:rPr>
                <w:sz w:val="19"/>
              </w:rPr>
              <w:t>W2</w:t>
            </w:r>
          </w:p>
        </w:tc>
      </w:tr>
      <w:tr>
        <w:trPr>
          <w:cantSplit/>
        </w:trPr>
        <w:tc>
          <w:tcPr>
            <w:tcW w:type="dxa" w:w="1474"/>
          </w:tcPr>
          <w:p>
            <w:pPr>
              <w:keepNext/>
            </w:pPr>
            <w:r/>
            <w:r>
              <w:rPr>
                <w:sz w:val="19"/>
              </w:rPr>
              <w:t>14:00</w:t>
            </w:r>
          </w:p>
        </w:tc>
        <w:tc>
          <w:tcPr>
            <w:tcW w:type="dxa" w:w="3969"/>
          </w:tcPr>
          <w:p>
            <w:pPr>
              <w:keepNext/>
            </w:pPr>
            <w:r/>
            <w:r>
              <w:rPr>
                <w:sz w:val="19"/>
              </w:rPr>
              <w:t>Ex-works pickup (PM)</w:t>
            </w:r>
          </w:p>
        </w:tc>
        <w:tc>
          <w:tcPr>
            <w:tcW w:type="dxa" w:w="1247"/>
          </w:tcPr>
          <w:p>
            <w:pPr>
              <w:keepNext/>
            </w:pPr>
            <w:r/>
            <w:r>
              <w:rPr>
                <w:sz w:val="19"/>
              </w:rPr>
              <w:t>1</w:t>
            </w:r>
          </w:p>
        </w:tc>
        <w:tc>
          <w:tcPr>
            <w:tcW w:type="dxa" w:w="1701"/>
          </w:tcPr>
          <w:p>
            <w:pPr>
              <w:keepNext/>
            </w:pPr>
            <w:r/>
            <w:r>
              <w:rPr>
                <w:sz w:val="19"/>
              </w:rPr>
              <w:t>W2</w:t>
            </w:r>
          </w:p>
        </w:tc>
      </w:tr>
      <w:tr>
        <w:trPr>
          <w:cantSplit/>
        </w:trPr>
        <w:tc>
          <w:tcPr>
            <w:tcW w:type="dxa" w:w="1474"/>
          </w:tcPr>
          <w:p>
            <w:pPr>
              <w:keepNext/>
            </w:pPr>
            <w:r/>
            <w:r>
              <w:rPr>
                <w:sz w:val="19"/>
              </w:rPr>
              <w:t>14:30</w:t>
            </w:r>
          </w:p>
        </w:tc>
        <w:tc>
          <w:tcPr>
            <w:tcW w:type="dxa" w:w="3969"/>
          </w:tcPr>
          <w:p>
            <w:pPr>
              <w:keepNext/>
            </w:pPr>
            <w:r/>
            <w:r>
              <w:rPr>
                <w:sz w:val="19"/>
              </w:rPr>
              <w:t>DHL DSV run 2</w:t>
            </w:r>
          </w:p>
        </w:tc>
        <w:tc>
          <w:tcPr>
            <w:tcW w:type="dxa" w:w="1247"/>
          </w:tcPr>
          <w:p>
            <w:pPr>
              <w:keepNext/>
            </w:pPr>
            <w:r/>
            <w:r>
              <w:rPr>
                <w:sz w:val="19"/>
              </w:rPr>
              <w:t>1</w:t>
            </w:r>
          </w:p>
        </w:tc>
        <w:tc>
          <w:tcPr>
            <w:tcW w:type="dxa" w:w="1701"/>
          </w:tcPr>
          <w:p>
            <w:pPr>
              <w:keepNext/>
            </w:pPr>
            <w:r/>
            <w:r>
              <w:rPr>
                <w:sz w:val="19"/>
              </w:rPr>
              <w:t>W2</w:t>
            </w:r>
          </w:p>
        </w:tc>
      </w:tr>
      <w:tr>
        <w:trPr>
          <w:cantSplit/>
        </w:trPr>
        <w:tc>
          <w:tcPr>
            <w:tcW w:type="dxa" w:w="1474"/>
          </w:tcPr>
          <w:p>
            <w:pPr>
              <w:keepNext/>
            </w:pPr>
            <w:r/>
            <w:r>
              <w:rPr>
                <w:sz w:val="19"/>
              </w:rPr>
              <w:t>15:00</w:t>
            </w:r>
          </w:p>
        </w:tc>
        <w:tc>
          <w:tcPr>
            <w:tcW w:type="dxa" w:w="3969"/>
          </w:tcPr>
          <w:p>
            <w:pPr>
              <w:keepNext/>
            </w:pPr>
            <w:r/>
            <w:r>
              <w:rPr>
                <w:sz w:val="19"/>
              </w:rPr>
              <w:t>Customer carriers</w:t>
            </w:r>
          </w:p>
        </w:tc>
        <w:tc>
          <w:tcPr>
            <w:tcW w:type="dxa" w:w="1247"/>
          </w:tcPr>
          <w:p>
            <w:pPr>
              <w:keepNext/>
            </w:pPr>
            <w:r/>
            <w:r>
              <w:rPr>
                <w:sz w:val="19"/>
              </w:rPr>
              <w:t>2</w:t>
            </w:r>
          </w:p>
        </w:tc>
        <w:tc>
          <w:tcPr>
            <w:tcW w:type="dxa" w:w="1701"/>
          </w:tcPr>
          <w:p>
            <w:pPr>
              <w:keepNext/>
            </w:pPr>
            <w:r/>
            <w:r>
              <w:rPr>
                <w:sz w:val="19"/>
              </w:rPr>
              <w:t>W2</w:t>
            </w:r>
          </w:p>
        </w:tc>
      </w:tr>
      <w:tr>
        <w:trPr>
          <w:cantSplit/>
        </w:trPr>
        <w:tc>
          <w:tcPr>
            <w:tcW w:type="dxa" w:w="1474"/>
          </w:tcPr>
          <w:p>
            <w:pPr>
              <w:keepNext/>
            </w:pPr>
            <w:r/>
            <w:r>
              <w:rPr>
                <w:sz w:val="19"/>
              </w:rPr>
              <w:t>16:00</w:t>
            </w:r>
          </w:p>
        </w:tc>
        <w:tc>
          <w:tcPr>
            <w:tcW w:type="dxa" w:w="3969"/>
          </w:tcPr>
          <w:p>
            <w:pPr>
              <w:keepNext/>
            </w:pPr>
            <w:r/>
            <w:r>
              <w:rPr>
                <w:sz w:val="19"/>
              </w:rPr>
              <w:t>DHL Parcel NL DACH</w:t>
            </w:r>
          </w:p>
        </w:tc>
        <w:tc>
          <w:tcPr>
            <w:tcW w:type="dxa" w:w="1247"/>
          </w:tcPr>
          <w:p>
            <w:pPr>
              <w:keepNext/>
            </w:pPr>
            <w:r/>
            <w:r>
              <w:rPr>
                <w:sz w:val="19"/>
              </w:rPr>
              <w:t>1</w:t>
            </w:r>
          </w:p>
        </w:tc>
        <w:tc>
          <w:tcPr>
            <w:tcW w:type="dxa" w:w="1701"/>
          </w:tcPr>
          <w:p>
            <w:pPr>
              <w:keepNext/>
            </w:pPr>
            <w:r/>
            <w:r>
              <w:rPr>
                <w:sz w:val="19"/>
              </w:rPr>
              <w:t>W3</w:t>
            </w:r>
          </w:p>
        </w:tc>
      </w:tr>
      <w:tr>
        <w:trPr>
          <w:cantSplit/>
        </w:trPr>
        <w:tc>
          <w:tcPr>
            <w:tcW w:type="dxa" w:w="1474"/>
          </w:tcPr>
          <w:p>
            <w:pPr>
              <w:keepNext/>
            </w:pPr>
            <w:r/>
            <w:r>
              <w:rPr>
                <w:sz w:val="19"/>
              </w:rPr>
              <w:t>16:15</w:t>
            </w:r>
          </w:p>
        </w:tc>
        <w:tc>
          <w:tcPr>
            <w:tcW w:type="dxa" w:w="3969"/>
          </w:tcPr>
          <w:p>
            <w:pPr>
              <w:keepNext/>
            </w:pPr>
            <w:r/>
            <w:r>
              <w:rPr>
                <w:sz w:val="19"/>
              </w:rPr>
              <w:t>DHL Parcel NL run 2</w:t>
            </w:r>
          </w:p>
        </w:tc>
        <w:tc>
          <w:tcPr>
            <w:tcW w:type="dxa" w:w="1247"/>
          </w:tcPr>
          <w:p>
            <w:pPr>
              <w:keepNext/>
            </w:pPr>
            <w:r/>
            <w:r>
              <w:rPr>
                <w:sz w:val="19"/>
              </w:rPr>
              <w:t>1</w:t>
            </w:r>
          </w:p>
        </w:tc>
        <w:tc>
          <w:tcPr>
            <w:tcW w:type="dxa" w:w="1701"/>
          </w:tcPr>
          <w:p>
            <w:pPr>
              <w:keepNext/>
            </w:pPr>
            <w:r/>
            <w:r>
              <w:rPr>
                <w:sz w:val="19"/>
              </w:rPr>
              <w:t>W3</w:t>
            </w:r>
          </w:p>
        </w:tc>
      </w:tr>
      <w:tr>
        <w:trPr>
          <w:cantSplit/>
        </w:trPr>
        <w:tc>
          <w:tcPr>
            <w:tcW w:type="dxa" w:w="1474"/>
          </w:tcPr>
          <w:p>
            <w:pPr>
              <w:keepNext/>
            </w:pPr>
            <w:r/>
            <w:r>
              <w:rPr>
                <w:sz w:val="19"/>
              </w:rPr>
              <w:t>16:15</w:t>
            </w:r>
          </w:p>
        </w:tc>
        <w:tc>
          <w:tcPr>
            <w:tcW w:type="dxa" w:w="3969"/>
          </w:tcPr>
          <w:p>
            <w:pPr>
              <w:keepNext/>
            </w:pPr>
            <w:r/>
            <w:r>
              <w:rPr>
                <w:sz w:val="19"/>
              </w:rPr>
              <w:t>DHL4YOU</w:t>
            </w:r>
          </w:p>
        </w:tc>
        <w:tc>
          <w:tcPr>
            <w:tcW w:type="dxa" w:w="1247"/>
          </w:tcPr>
          <w:p>
            <w:pPr>
              <w:keepNext/>
            </w:pPr>
            <w:r/>
            <w:r>
              <w:rPr>
                <w:sz w:val="19"/>
              </w:rPr>
              <w:t>1</w:t>
            </w:r>
          </w:p>
        </w:tc>
        <w:tc>
          <w:tcPr>
            <w:tcW w:type="dxa" w:w="1701"/>
          </w:tcPr>
          <w:p>
            <w:pPr>
              <w:keepNext/>
            </w:pPr>
            <w:r/>
            <w:r>
              <w:rPr>
                <w:sz w:val="19"/>
              </w:rPr>
              <w:t>W3</w:t>
            </w:r>
          </w:p>
        </w:tc>
      </w:tr>
      <w:tr>
        <w:trPr>
          <w:cantSplit/>
        </w:trPr>
        <w:tc>
          <w:tcPr>
            <w:tcW w:type="dxa" w:w="1474"/>
          </w:tcPr>
          <w:p>
            <w:pPr>
              <w:keepNext/>
            </w:pPr>
            <w:r/>
            <w:r>
              <w:rPr>
                <w:sz w:val="19"/>
              </w:rPr>
              <w:t>16:30</w:t>
            </w:r>
          </w:p>
        </w:tc>
        <w:tc>
          <w:tcPr>
            <w:tcW w:type="dxa" w:w="3969"/>
          </w:tcPr>
          <w:p>
            <w:pPr>
              <w:keepNext/>
            </w:pPr>
            <w:r/>
            <w:r>
              <w:rPr>
                <w:sz w:val="19"/>
              </w:rPr>
              <w:t>DHL Connect &amp; Return</w:t>
            </w:r>
          </w:p>
        </w:tc>
        <w:tc>
          <w:tcPr>
            <w:tcW w:type="dxa" w:w="1247"/>
          </w:tcPr>
          <w:p>
            <w:pPr>
              <w:keepNext/>
            </w:pPr>
            <w:r/>
            <w:r>
              <w:rPr>
                <w:sz w:val="19"/>
              </w:rPr>
              <w:t>1</w:t>
            </w:r>
          </w:p>
        </w:tc>
        <w:tc>
          <w:tcPr>
            <w:tcW w:type="dxa" w:w="1701"/>
          </w:tcPr>
          <w:p>
            <w:pPr>
              <w:keepNext/>
            </w:pPr>
            <w:r/>
            <w:r>
              <w:rPr>
                <w:sz w:val="19"/>
              </w:rPr>
              <w:t>W3</w:t>
            </w:r>
          </w:p>
        </w:tc>
      </w:tr>
      <w:tr>
        <w:trPr>
          <w:cantSplit/>
        </w:trPr>
        <w:tc>
          <w:tcPr>
            <w:tcW w:type="dxa" w:w="1474"/>
          </w:tcPr>
          <w:p>
            <w:pPr>
              <w:keepNext/>
            </w:pPr>
            <w:r/>
            <w:r>
              <w:rPr>
                <w:sz w:val="19"/>
              </w:rPr>
              <w:t>16:30</w:t>
            </w:r>
          </w:p>
        </w:tc>
        <w:tc>
          <w:tcPr>
            <w:tcW w:type="dxa" w:w="3969"/>
          </w:tcPr>
          <w:p>
            <w:pPr>
              <w:keepNext/>
            </w:pPr>
            <w:r/>
            <w:r>
              <w:rPr>
                <w:sz w:val="19"/>
              </w:rPr>
              <w:t>DHL Parcel BE &amp; LU</w:t>
            </w:r>
          </w:p>
        </w:tc>
        <w:tc>
          <w:tcPr>
            <w:tcW w:type="dxa" w:w="1247"/>
          </w:tcPr>
          <w:p>
            <w:pPr>
              <w:keepNext/>
            </w:pPr>
            <w:r/>
            <w:r>
              <w:rPr>
                <w:sz w:val="19"/>
              </w:rPr>
              <w:t>1</w:t>
            </w:r>
          </w:p>
        </w:tc>
        <w:tc>
          <w:tcPr>
            <w:tcW w:type="dxa" w:w="1701"/>
          </w:tcPr>
          <w:p>
            <w:pPr>
              <w:keepNext/>
            </w:pPr>
            <w:r/>
            <w:r>
              <w:rPr>
                <w:sz w:val="19"/>
              </w:rPr>
              <w:t>W3</w:t>
            </w:r>
          </w:p>
        </w:tc>
      </w:tr>
      <w:tr>
        <w:trPr>
          <w:cantSplit/>
        </w:trPr>
        <w:tc>
          <w:tcPr>
            <w:tcW w:type="dxa" w:w="1474"/>
          </w:tcPr>
          <w:p>
            <w:r/>
            <w:r>
              <w:rPr>
                <w:sz w:val="19"/>
              </w:rPr>
              <w:t>16:45</w:t>
            </w:r>
          </w:p>
        </w:tc>
        <w:tc>
          <w:tcPr>
            <w:tcW w:type="dxa" w:w="3969"/>
          </w:tcPr>
          <w:p>
            <w:r/>
            <w:r>
              <w:rPr>
                <w:sz w:val="19"/>
              </w:rPr>
              <w:t>DHL Parcel EDC</w:t>
            </w:r>
          </w:p>
        </w:tc>
        <w:tc>
          <w:tcPr>
            <w:tcW w:type="dxa" w:w="1247"/>
          </w:tcPr>
          <w:p>
            <w:r/>
            <w:r>
              <w:rPr>
                <w:sz w:val="19"/>
              </w:rPr>
              <w:t>1</w:t>
            </w:r>
          </w:p>
        </w:tc>
        <w:tc>
          <w:tcPr>
            <w:tcW w:type="dxa" w:w="1701"/>
          </w:tcPr>
          <w:p>
            <w:r/>
            <w:r>
              <w:rPr>
                <w:sz w:val="19"/>
              </w:rPr>
              <w:t>W3</w:t>
            </w:r>
          </w:p>
        </w:tc>
      </w:tr>
    </w:tbl>
    <w:p>
      <w:pPr>
        <w:spacing w:after="40"/>
      </w:pPr>
    </w:p>
    <w:p>
      <w:pPr>
        <w:pStyle w:val="ListBullet"/>
      </w:pPr>
      <w:r>
        <w:rPr>
          <w:b w:val="0"/>
          <w:sz w:val="21"/>
        </w:rPr>
      </w:r>
      <w:r>
        <w:rPr>
          <w:b/>
          <w:sz w:val="21"/>
        </w:rPr>
        <w:t>Waves:</w:t>
      </w:r>
      <w:r>
        <w:rPr>
          <w:b w:val="0"/>
          <w:sz w:val="21"/>
        </w:rPr>
        <w:t xml:space="preserve"> W1 06:00–09:30 (afternoon orders from the day before); W2 09:30–12:45 (rest of the backlog + morning orders); W3 12:45–15:15 (orders received before 12:00 (same-day parcel)).</w:t>
      </w:r>
    </w:p>
    <w:p>
      <w:pPr>
        <w:pStyle w:val="ListBullet"/>
      </w:pPr>
      <w:r>
        <w:rPr>
          <w:b w:val="0"/>
          <w:sz w:val="21"/>
        </w:rPr>
      </w:r>
      <w:r>
        <w:rPr>
          <w:b/>
          <w:sz w:val="21"/>
        </w:rPr>
        <w:t>Same-day service becomes possible:</w:t>
      </w:r>
      <w:r>
        <w:rPr>
          <w:b w:val="0"/>
          <w:sz w:val="21"/>
        </w:rPr>
        <w:t xml:space="preserve"> 32% of orders arrive before 12:00 and can go out on the afternoon parcel trailers via wave 3; later orders leave the next day.</w:t>
      </w:r>
    </w:p>
    <w:p>
      <w:pPr>
        <w:pStyle w:val="ListBullet"/>
      </w:pPr>
      <w:r>
        <w:rPr>
          <w:b w:val="0"/>
          <w:sz w:val="21"/>
        </w:rPr>
      </w:r>
      <w:r>
        <w:rPr>
          <w:b/>
          <w:sz w:val="21"/>
        </w:rPr>
        <w:t>Doors:</w:t>
      </w:r>
      <w:r>
        <w:rPr>
          <w:b w:val="0"/>
          <w:sz w:val="21"/>
        </w:rPr>
        <w:t xml:space="preserve"> at most 4 of the 5 doors are in use at once (25-minute slots), leaving one free for ex-works pickups that arrive late or early.</w:t>
      </w:r>
    </w:p>
    <w:p>
      <w:pPr>
        <w:pStyle w:val="Heading2"/>
      </w:pPr>
      <w:r>
        <w:t>4.6 Loose containers — their own zone</w:t>
      </w:r>
      <w:r>
        <w:rPr>
          <w:b/>
          <w:color w:val="C2410C"/>
          <w:sz w:val="19"/>
        </w:rPr>
        <w:t xml:space="preserve">   Vidhi (Receiving)</w:t>
      </w:r>
    </w:p>
    <w:p>
      <w:pPr>
        <w:spacing w:after="80"/>
      </w:pPr>
      <w:r>
        <w:rPr>
          <w:b w:val="0"/>
          <w:i w:val="0"/>
          <w:color w:val="222222"/>
          <w:sz w:val="21"/>
        </w:rPr>
        <w:t>After the last feedback meeting, loose containers get their own 190 m² zone directly behind door R1, between receiving and returns, so unpacking cartons does not share space with pallet receiving. The zone is sized from 568 Asian receipts in the stock data: a container brings a median of 20 pallets of 7 SKUs (p75: 34 pallets, 11 SKUs).</w:t>
      </w:r>
    </w:p>
    <w:tbl>
      <w:tblPr>
        <w:tblStyle w:val="LightGrid-Accent1"/>
        <w:tblW w:type="auto" w:w="0"/>
        <w:jc w:val="center"/>
        <w:tblLayout w:type="fixed"/>
        <w:tblLook w:firstColumn="1" w:firstRow="1" w:lastColumn="0" w:lastRow="0" w:noHBand="0" w:noVBand="1" w:val="04A0"/>
      </w:tblPr>
      <w:tblGrid>
        <w:gridCol w:w="6236"/>
        <w:gridCol w:w="1701"/>
      </w:tblGrid>
      <w:tr>
        <w:trPr>
          <w:cantSplit/>
        </w:trPr>
        <w:tc>
          <w:tcPr>
            <w:tcW w:type="dxa" w:w="6236"/>
          </w:tcPr>
          <w:p>
            <w:pPr>
              <w:keepNext/>
            </w:pPr>
            <w:r/>
            <w:r>
              <w:rPr>
                <w:b/>
                <w:sz w:val="19"/>
              </w:rPr>
              <w:t>Part of the zone</w:t>
            </w:r>
          </w:p>
        </w:tc>
        <w:tc>
          <w:tcPr>
            <w:tcW w:type="dxa" w:w="1701"/>
          </w:tcPr>
          <w:p>
            <w:pPr>
              <w:keepNext/>
            </w:pPr>
            <w:r/>
            <w:r>
              <w:rPr>
                <w:b/>
                <w:sz w:val="19"/>
              </w:rPr>
              <w:t>m²</w:t>
            </w:r>
          </w:p>
        </w:tc>
      </w:tr>
      <w:tr>
        <w:trPr>
          <w:cantSplit/>
        </w:trPr>
        <w:tc>
          <w:tcPr>
            <w:tcW w:type="dxa" w:w="6236"/>
          </w:tcPr>
          <w:p>
            <w:pPr>
              <w:keepNext/>
            </w:pPr>
            <w:r/>
            <w:r>
              <w:rPr>
                <w:sz w:val="19"/>
              </w:rPr>
              <w:t>Unload lane with extendable roller conveyor (12 x 2 m)</w:t>
            </w:r>
          </w:p>
        </w:tc>
        <w:tc>
          <w:tcPr>
            <w:tcW w:type="dxa" w:w="1701"/>
          </w:tcPr>
          <w:p>
            <w:pPr>
              <w:keepNext/>
              <w:jc w:val="right"/>
            </w:pPr>
            <w:r/>
            <w:r>
              <w:rPr>
                <w:sz w:val="19"/>
              </w:rPr>
              <w:t>24</w:t>
            </w:r>
          </w:p>
        </w:tc>
      </w:tr>
      <w:tr>
        <w:trPr>
          <w:cantSplit/>
        </w:trPr>
        <w:tc>
          <w:tcPr>
            <w:tcW w:type="dxa" w:w="6236"/>
          </w:tcPr>
          <w:p>
            <w:pPr>
              <w:keepNext/>
            </w:pPr>
            <w:r/>
            <w:r>
              <w:rPr>
                <w:sz w:val="19"/>
              </w:rPr>
              <w:t>Pallet build spots (12 x 3 m2)</w:t>
            </w:r>
          </w:p>
        </w:tc>
        <w:tc>
          <w:tcPr>
            <w:tcW w:type="dxa" w:w="1701"/>
          </w:tcPr>
          <w:p>
            <w:pPr>
              <w:keepNext/>
              <w:jc w:val="right"/>
            </w:pPr>
            <w:r/>
            <w:r>
              <w:rPr>
                <w:sz w:val="19"/>
              </w:rPr>
              <w:t>36</w:t>
            </w:r>
          </w:p>
        </w:tc>
      </w:tr>
      <w:tr>
        <w:trPr>
          <w:cantSplit/>
        </w:trPr>
        <w:tc>
          <w:tcPr>
            <w:tcW w:type="dxa" w:w="6236"/>
          </w:tcPr>
          <w:p>
            <w:pPr>
              <w:keepNext/>
            </w:pPr>
            <w:r/>
            <w:r>
              <w:rPr>
                <w:sz w:val="19"/>
              </w:rPr>
              <w:t>Finished-pallet buffer (35 x 1.9 m2)</w:t>
            </w:r>
          </w:p>
        </w:tc>
        <w:tc>
          <w:tcPr>
            <w:tcW w:type="dxa" w:w="1701"/>
          </w:tcPr>
          <w:p>
            <w:pPr>
              <w:keepNext/>
              <w:jc w:val="right"/>
            </w:pPr>
            <w:r/>
            <w:r>
              <w:rPr>
                <w:sz w:val="19"/>
              </w:rPr>
              <w:t>66</w:t>
            </w:r>
          </w:p>
        </w:tc>
      </w:tr>
      <w:tr>
        <w:trPr>
          <w:cantSplit/>
        </w:trPr>
        <w:tc>
          <w:tcPr>
            <w:tcW w:type="dxa" w:w="6236"/>
          </w:tcPr>
          <w:p>
            <w:pPr>
              <w:keepNext/>
            </w:pPr>
            <w:r/>
            <w:r>
              <w:rPr>
                <w:sz w:val="19"/>
              </w:rPr>
              <w:t>Label / scan / stretch-wrap station</w:t>
            </w:r>
          </w:p>
        </w:tc>
        <w:tc>
          <w:tcPr>
            <w:tcW w:type="dxa" w:w="1701"/>
          </w:tcPr>
          <w:p>
            <w:pPr>
              <w:keepNext/>
              <w:jc w:val="right"/>
            </w:pPr>
            <w:r/>
            <w:r>
              <w:rPr>
                <w:sz w:val="19"/>
              </w:rPr>
              <w:t>16</w:t>
            </w:r>
          </w:p>
        </w:tc>
      </w:tr>
      <w:tr>
        <w:trPr>
          <w:cantSplit/>
        </w:trPr>
        <w:tc>
          <w:tcPr>
            <w:tcW w:type="dxa" w:w="6236"/>
          </w:tcPr>
          <w:p>
            <w:pPr>
              <w:keepNext/>
            </w:pPr>
            <w:r/>
            <w:r>
              <w:rPr>
                <w:sz w:val="19"/>
              </w:rPr>
              <w:t>+30% walkways → needed</w:t>
            </w:r>
          </w:p>
        </w:tc>
        <w:tc>
          <w:tcPr>
            <w:tcW w:type="dxa" w:w="1701"/>
          </w:tcPr>
          <w:p>
            <w:pPr>
              <w:keepNext/>
              <w:jc w:val="right"/>
            </w:pPr>
            <w:r/>
            <w:r>
              <w:rPr>
                <w:sz w:val="19"/>
              </w:rPr>
              <w:t>185</w:t>
            </w:r>
          </w:p>
        </w:tc>
      </w:tr>
      <w:tr>
        <w:trPr>
          <w:cantSplit/>
        </w:trPr>
        <w:tc>
          <w:tcPr>
            <w:tcW w:type="dxa" w:w="6236"/>
          </w:tcPr>
          <w:p>
            <w:r/>
            <w:r>
              <w:rPr>
                <w:sz w:val="19"/>
              </w:rPr>
              <w:t>Planned in the layout</w:t>
            </w:r>
          </w:p>
        </w:tc>
        <w:tc>
          <w:tcPr>
            <w:tcW w:type="dxa" w:w="1701"/>
          </w:tcPr>
          <w:p>
            <w:pPr>
              <w:jc w:val="right"/>
            </w:pPr>
            <w:r/>
            <w:r>
              <w:rPr>
                <w:sz w:val="19"/>
              </w:rPr>
              <w:t>190</w:t>
            </w:r>
          </w:p>
        </w:tc>
      </w:tr>
    </w:tbl>
    <w:p>
      <w:pPr>
        <w:spacing w:after="40"/>
      </w:pPr>
    </w:p>
    <w:tbl>
      <w:tblPr>
        <w:tblStyle w:val="LightGrid-Accent1"/>
        <w:tblW w:type="auto" w:w="0"/>
        <w:jc w:val="center"/>
        <w:tblLayout w:type="fixed"/>
        <w:tblLook w:firstColumn="1" w:firstRow="1" w:lastColumn="0" w:lastRow="0" w:noHBand="0" w:noVBand="1" w:val="04A0"/>
      </w:tblPr>
      <w:tblGrid>
        <w:gridCol w:w="1814"/>
        <w:gridCol w:w="2154"/>
        <w:gridCol w:w="1247"/>
        <w:gridCol w:w="2041"/>
        <w:gridCol w:w="1928"/>
      </w:tblGrid>
      <w:tr>
        <w:trPr>
          <w:cantSplit/>
        </w:trPr>
        <w:tc>
          <w:tcPr>
            <w:tcW w:type="dxa" w:w="1814"/>
          </w:tcPr>
          <w:p>
            <w:pPr>
              <w:keepNext/>
            </w:pPr>
            <w:r/>
            <w:r>
              <w:rPr>
                <w:b/>
                <w:sz w:val="19"/>
              </w:rPr>
              <w:t>Who does the work</w:t>
            </w:r>
          </w:p>
        </w:tc>
        <w:tc>
          <w:tcPr>
            <w:tcW w:type="dxa" w:w="2154"/>
          </w:tcPr>
          <w:p>
            <w:pPr>
              <w:keepNext/>
            </w:pPr>
            <w:r/>
            <w:r>
              <w:rPr>
                <w:b/>
                <w:sz w:val="19"/>
              </w:rPr>
              <w:t>How</w:t>
            </w:r>
          </w:p>
        </w:tc>
        <w:tc>
          <w:tcPr>
            <w:tcW w:type="dxa" w:w="1247"/>
          </w:tcPr>
          <w:p>
            <w:pPr>
              <w:keepNext/>
            </w:pPr>
            <w:r/>
            <w:r>
              <w:rPr>
                <w:b/>
                <w:sz w:val="19"/>
              </w:rPr>
              <w:t>DHL labour</w:t>
            </w:r>
          </w:p>
        </w:tc>
        <w:tc>
          <w:tcPr>
            <w:tcW w:type="dxa" w:w="2041"/>
          </w:tcPr>
          <w:p>
            <w:pPr>
              <w:keepNext/>
            </w:pPr>
            <w:r/>
            <w:r>
              <w:rPr>
                <w:b/>
                <w:sz w:val="19"/>
              </w:rPr>
              <w:t>Pros</w:t>
            </w:r>
          </w:p>
        </w:tc>
        <w:tc>
          <w:tcPr>
            <w:tcW w:type="dxa" w:w="1928"/>
          </w:tcPr>
          <w:p>
            <w:pPr>
              <w:keepNext/>
            </w:pPr>
            <w:r/>
            <w:r>
              <w:rPr>
                <w:b/>
                <w:sz w:val="19"/>
              </w:rPr>
              <w:t>Cons</w:t>
            </w:r>
          </w:p>
        </w:tc>
      </w:tr>
      <w:tr>
        <w:trPr>
          <w:cantSplit/>
        </w:trPr>
        <w:tc>
          <w:tcPr>
            <w:tcW w:type="dxa" w:w="1814"/>
          </w:tcPr>
          <w:p>
            <w:pPr>
              <w:keepNext/>
            </w:pPr>
            <w:r/>
            <w:r>
              <w:rPr>
                <w:sz w:val="19"/>
              </w:rPr>
              <w:t>In-house DHL crew</w:t>
            </w:r>
          </w:p>
        </w:tc>
        <w:tc>
          <w:tcPr>
            <w:tcW w:type="dxa" w:w="2154"/>
          </w:tcPr>
          <w:p>
            <w:pPr>
              <w:keepNext/>
            </w:pPr>
            <w:r/>
            <w:r>
              <w:rPr>
                <w:sz w:val="19"/>
              </w:rPr>
              <w:t>2 DHL staff unpack each container in the loose-container zone at door R1</w:t>
            </w:r>
          </w:p>
        </w:tc>
        <w:tc>
          <w:tcPr>
            <w:tcW w:type="dxa" w:w="1247"/>
          </w:tcPr>
          <w:p>
            <w:pPr>
              <w:keepNext/>
            </w:pPr>
            <w:r/>
            <w:r>
              <w:rPr>
                <w:sz w:val="19"/>
              </w:rPr>
              <w:t>6 person-h per container</w:t>
            </w:r>
          </w:p>
        </w:tc>
        <w:tc>
          <w:tcPr>
            <w:tcW w:type="dxa" w:w="2041"/>
          </w:tcPr>
          <w:p>
            <w:pPr>
              <w:keepNext/>
            </w:pPr>
            <w:r/>
            <w:r>
              <w:rPr>
                <w:sz w:val="19"/>
              </w:rPr>
              <w:t>Full control, flexible timing</w:t>
            </w:r>
          </w:p>
        </w:tc>
        <w:tc>
          <w:tcPr>
            <w:tcW w:type="dxa" w:w="1928"/>
          </w:tcPr>
          <w:p>
            <w:pPr>
              <w:keepNext/>
            </w:pPr>
            <w:r/>
            <w:r>
              <w:rPr>
                <w:sz w:val="19"/>
              </w:rPr>
              <w:t>Heavy manual handling, training, peak days need 2 crews</w:t>
            </w:r>
          </w:p>
        </w:tc>
      </w:tr>
      <w:tr>
        <w:trPr>
          <w:cantSplit/>
        </w:trPr>
        <w:tc>
          <w:tcPr>
            <w:tcW w:type="dxa" w:w="1814"/>
          </w:tcPr>
          <w:p>
            <w:pPr>
              <w:keepNext/>
            </w:pPr>
            <w:r/>
            <w:r>
              <w:rPr>
                <w:sz w:val="19"/>
              </w:rPr>
              <w:t>On-site specialist contractor</w:t>
            </w:r>
          </w:p>
        </w:tc>
        <w:tc>
          <w:tcPr>
            <w:tcW w:type="dxa" w:w="2154"/>
          </w:tcPr>
          <w:p>
            <w:pPr>
              <w:keepNext/>
            </w:pPr>
            <w:r/>
            <w:r>
              <w:rPr>
                <w:sz w:val="19"/>
              </w:rPr>
              <w:t>Contractor crew unpacks and palletises in the same zone, paid per container</w:t>
            </w:r>
          </w:p>
        </w:tc>
        <w:tc>
          <w:tcPr>
            <w:tcW w:type="dxa" w:w="1247"/>
          </w:tcPr>
          <w:p>
            <w:pPr>
              <w:keepNext/>
            </w:pPr>
            <w:r/>
            <w:r>
              <w:rPr>
                <w:sz w:val="19"/>
              </w:rPr>
              <w:t>none</w:t>
            </w:r>
          </w:p>
        </w:tc>
        <w:tc>
          <w:tcPr>
            <w:tcW w:type="dxa" w:w="2041"/>
          </w:tcPr>
          <w:p>
            <w:pPr>
              <w:keepNext/>
            </w:pPr>
            <w:r/>
            <w:r>
              <w:rPr>
                <w:sz w:val="19"/>
              </w:rPr>
              <w:t>No own labour or peak staffing; specialist speed and safety; cost scales with containers</w:t>
            </w:r>
          </w:p>
        </w:tc>
        <w:tc>
          <w:tcPr>
            <w:tcW w:type="dxa" w:w="1928"/>
          </w:tcPr>
          <w:p>
            <w:pPr>
              <w:keepNext/>
            </w:pPr>
            <w:r/>
            <w:r>
              <w:rPr>
                <w:sz w:val="19"/>
              </w:rPr>
              <w:t>Per-container fee (no public price - quote needed); booking coordination</w:t>
            </w:r>
          </w:p>
        </w:tc>
      </w:tr>
      <w:tr>
        <w:trPr>
          <w:cantSplit/>
        </w:trPr>
        <w:tc>
          <w:tcPr>
            <w:tcW w:type="dxa" w:w="1814"/>
          </w:tcPr>
          <w:p>
            <w:r/>
            <w:r>
              <w:rPr>
                <w:sz w:val="19"/>
              </w:rPr>
              <w:t>Port / CFS devanning</w:t>
            </w:r>
          </w:p>
        </w:tc>
        <w:tc>
          <w:tcPr>
            <w:tcW w:type="dxa" w:w="2154"/>
          </w:tcPr>
          <w:p>
            <w:r/>
            <w:r>
              <w:rPr>
                <w:sz w:val="19"/>
              </w:rPr>
              <w:t>Container unpacked and palletised near the port; arrives as a palletised trailer</w:t>
            </w:r>
          </w:p>
        </w:tc>
        <w:tc>
          <w:tcPr>
            <w:tcW w:type="dxa" w:w="1247"/>
          </w:tcPr>
          <w:p>
            <w:r/>
            <w:r>
              <w:rPr>
                <w:sz w:val="19"/>
              </w:rPr>
              <w:t>none</w:t>
            </w:r>
          </w:p>
        </w:tc>
        <w:tc>
          <w:tcPr>
            <w:tcW w:type="dxa" w:w="2041"/>
          </w:tcPr>
          <w:p>
            <w:r/>
            <w:r>
              <w:rPr>
                <w:sz w:val="19"/>
              </w:rPr>
              <w:t>Simplest receiving - everything palletised</w:t>
            </w:r>
          </w:p>
        </w:tc>
        <w:tc>
          <w:tcPr>
            <w:tcW w:type="dxa" w:w="1928"/>
          </w:tcPr>
          <w:p>
            <w:r/>
            <w:r>
              <w:rPr>
                <w:sz w:val="19"/>
              </w:rPr>
              <w:t>Extra transport and handling cost; ~1 day longer lead time; less control</w:t>
            </w:r>
          </w:p>
        </w:tc>
      </w:tr>
    </w:tbl>
    <w:p>
      <w:pPr>
        <w:spacing w:after="40"/>
      </w:pPr>
    </w:p>
    <w:p>
      <w:pPr>
        <w:spacing w:after="80"/>
      </w:pPr>
      <w:r>
        <w:rPr>
          <w:b/>
          <w:i w:val="0"/>
          <w:color w:val="222222"/>
          <w:sz w:val="21"/>
        </w:rPr>
        <w:t>Is that enough for a big container?</w:t>
      </w:r>
      <w:r>
        <w:rPr>
          <w:b w:val="0"/>
          <w:i w:val="0"/>
          <w:color w:val="222222"/>
          <w:sz w:val="21"/>
        </w:rPr>
        <w:t xml:space="preserve"> Unpacking spreads cartons over the floor while they are sorted. A median container needs ~134 m², the p90 container ~186 m² and the largest (89 pallets, 82 SKUs) ~458 m². 91% of containers fit the zone.</w:t>
      </w:r>
    </w:p>
    <w:p>
      <w:pPr>
        <w:pStyle w:val="ListBullet"/>
      </w:pPr>
      <w:r>
        <w:rPr>
          <w:b w:val="0"/>
          <w:sz w:val="21"/>
        </w:rPr>
      </w:r>
      <w:r>
        <w:rPr>
          <w:b/>
          <w:sz w:val="21"/>
        </w:rPr>
        <w:t>Big containers borrow door R2 (A044):</w:t>
      </w:r>
      <w:r>
        <w:rPr>
          <w:b w:val="0"/>
          <w:sz w:val="21"/>
        </w:rPr>
        <w:t xml:space="preserve"> receiving needs at most ~80 m² of its 262 m², because the two reach trucks put pallets away while the trailer is unloaded (peak ~17 pallets waiting). On a big-container day R2 is blocked and the north half of receiving (131 m²) becomes extra unpacking space: 321 m² in total, enough for 97% of containers.</w:t>
      </w:r>
    </w:p>
    <w:p>
      <w:pPr>
        <w:pStyle w:val="ListBullet"/>
      </w:pPr>
      <w:r>
        <w:rPr>
          <w:b w:val="0"/>
          <w:sz w:val="21"/>
        </w:rPr>
      </w:r>
      <w:r>
        <w:rPr>
          <w:b/>
          <w:sz w:val="21"/>
        </w:rPr>
        <w:t>Doors still fit:</w:t>
      </w:r>
      <w:r>
        <w:rPr>
          <w:b w:val="0"/>
          <w:sz w:val="21"/>
        </w:rPr>
        <w:t xml:space="preserve"> with R2 blocked, R1 (container) and R3 (trailers) remain — the base and peak scenarios need 2 doors. R2 is only blocked when the booked arrivals show no second trailer that day.</w:t>
      </w:r>
    </w:p>
    <w:p>
      <w:pPr>
        <w:pStyle w:val="ListBullet"/>
      </w:pPr>
      <w:r>
        <w:rPr>
          <w:b w:val="0"/>
          <w:sz w:val="21"/>
        </w:rPr>
      </w:r>
      <w:r>
        <w:rPr>
          <w:b/>
          <w:sz w:val="21"/>
        </w:rPr>
        <w:t>The few largest containers</w:t>
      </w:r>
      <w:r>
        <w:rPr>
          <w:b w:val="0"/>
          <w:sz w:val="21"/>
        </w:rPr>
        <w:t xml:space="preserve"> (more SKUs than build spots) are sorted in two passes: first the SKUs with the most cartons, then the rest from mixed pallets.</w:t>
      </w:r>
    </w:p>
    <w:p>
      <w:pPr>
        <w:spacing w:after="120"/>
      </w:pPr>
      <w:r>
        <w:rPr>
          <w:b/>
          <w:i w:val="0"/>
          <w:color w:val="222222"/>
          <w:sz w:val="21"/>
        </w:rPr>
        <w:t>Decision rule:</w:t>
      </w:r>
      <w:r>
        <w:rPr>
          <w:b w:val="0"/>
          <w:i w:val="0"/>
          <w:color w:val="222222"/>
          <w:sz w:val="21"/>
        </w:rPr>
        <w:t xml:space="preserve"> the zone is the same in both cases. A DHL crew costs about €128 per container (Deliverable 3); an on-site contractor is chosen only if its fixed price per container is lower (Prestatie Personeelsdiensten, n.d.-a, n.d.-b). Port devanning stays the fall-back if containers ever need to arrive palletised.</w:t>
      </w:r>
    </w:p>
    <w:p>
      <w:pPr>
        <w:pStyle w:val="Heading1"/>
      </w:pPr>
      <w:r>
        <w:t>5. Layout &amp; zoning (3-dimensional)</w:t>
      </w:r>
    </w:p>
    <w:p>
      <w:pPr>
        <w:spacing w:after="120"/>
      </w:pPr>
      <w:r>
        <w:rPr>
          <w:b w:val="0"/>
          <w:i w:val="0"/>
          <w:color w:val="222222"/>
          <w:sz w:val="21"/>
        </w:rPr>
        <w:t>Zones are sized from the measured volumes and laid out as a straight-through flow: goods come in on the west side and leave on the east side. Building ≈ 96 m × 70 m.</w:t>
      </w:r>
    </w:p>
    <w:tbl>
      <w:tblPr>
        <w:tblStyle w:val="LightGrid-Accent1"/>
        <w:tblW w:type="auto" w:w="0"/>
        <w:jc w:val="center"/>
        <w:tblLayout w:type="fixed"/>
        <w:tblLook w:firstColumn="1" w:firstRow="1" w:lastColumn="0" w:lastRow="0" w:noHBand="0" w:noVBand="1" w:val="04A0"/>
      </w:tblPr>
      <w:tblGrid>
        <w:gridCol w:w="4819"/>
        <w:gridCol w:w="1984"/>
        <w:gridCol w:w="1984"/>
      </w:tblGrid>
      <w:tr>
        <w:trPr>
          <w:cantSplit/>
        </w:trPr>
        <w:tc>
          <w:tcPr>
            <w:tcW w:type="dxa" w:w="4819"/>
          </w:tcPr>
          <w:p>
            <w:pPr>
              <w:keepNext/>
            </w:pPr>
            <w:r/>
            <w:r>
              <w:rPr>
                <w:b/>
                <w:sz w:val="19"/>
              </w:rPr>
              <w:t>Zone</w:t>
            </w:r>
          </w:p>
        </w:tc>
        <w:tc>
          <w:tcPr>
            <w:tcW w:type="dxa" w:w="1984"/>
          </w:tcPr>
          <w:p>
            <w:pPr>
              <w:keepNext/>
            </w:pPr>
            <w:r/>
            <w:r>
              <w:rPr>
                <w:b/>
                <w:sz w:val="19"/>
              </w:rPr>
              <w:t>Area m²</w:t>
            </w:r>
          </w:p>
        </w:tc>
        <w:tc>
          <w:tcPr>
            <w:tcW w:type="dxa" w:w="1984"/>
          </w:tcPr>
          <w:p>
            <w:pPr>
              <w:keepNext/>
            </w:pPr>
            <w:r/>
            <w:r>
              <w:rPr>
                <w:b/>
                <w:sz w:val="19"/>
              </w:rPr>
              <w:t>% of building</w:t>
            </w:r>
          </w:p>
        </w:tc>
      </w:tr>
      <w:tr>
        <w:trPr>
          <w:cantSplit/>
        </w:trPr>
        <w:tc>
          <w:tcPr>
            <w:tcW w:type="dxa" w:w="4819"/>
          </w:tcPr>
          <w:p>
            <w:pPr>
              <w:keepNext/>
            </w:pPr>
            <w:r/>
            <w:r>
              <w:rPr>
                <w:sz w:val="19"/>
              </w:rPr>
              <w:t>Receiving &amp; inbound staging</w:t>
            </w:r>
          </w:p>
        </w:tc>
        <w:tc>
          <w:tcPr>
            <w:tcW w:type="dxa" w:w="1984"/>
          </w:tcPr>
          <w:p>
            <w:pPr>
              <w:keepNext/>
              <w:jc w:val="right"/>
            </w:pPr>
            <w:r/>
            <w:r>
              <w:rPr>
                <w:sz w:val="19"/>
              </w:rPr>
              <w:t>262</w:t>
            </w:r>
          </w:p>
        </w:tc>
        <w:tc>
          <w:tcPr>
            <w:tcW w:type="dxa" w:w="1984"/>
          </w:tcPr>
          <w:p>
            <w:pPr>
              <w:keepNext/>
              <w:jc w:val="right"/>
            </w:pPr>
            <w:r/>
            <w:r>
              <w:rPr>
                <w:sz w:val="19"/>
              </w:rPr>
              <w:t>4%</w:t>
            </w:r>
          </w:p>
        </w:tc>
      </w:tr>
      <w:tr>
        <w:trPr>
          <w:cantSplit/>
        </w:trPr>
        <w:tc>
          <w:tcPr>
            <w:tcW w:type="dxa" w:w="4819"/>
          </w:tcPr>
          <w:p>
            <w:pPr>
              <w:keepNext/>
            </w:pPr>
            <w:r/>
            <w:r>
              <w:rPr>
                <w:sz w:val="19"/>
              </w:rPr>
              <w:t>Loose-container zone (unpack &amp; palletise)</w:t>
            </w:r>
          </w:p>
        </w:tc>
        <w:tc>
          <w:tcPr>
            <w:tcW w:type="dxa" w:w="1984"/>
          </w:tcPr>
          <w:p>
            <w:pPr>
              <w:keepNext/>
              <w:jc w:val="right"/>
            </w:pPr>
            <w:r/>
            <w:r>
              <w:rPr>
                <w:sz w:val="19"/>
              </w:rPr>
              <w:t>190</w:t>
            </w:r>
          </w:p>
        </w:tc>
        <w:tc>
          <w:tcPr>
            <w:tcW w:type="dxa" w:w="1984"/>
          </w:tcPr>
          <w:p>
            <w:pPr>
              <w:keepNext/>
              <w:jc w:val="right"/>
            </w:pPr>
            <w:r/>
            <w:r>
              <w:rPr>
                <w:sz w:val="19"/>
              </w:rPr>
              <w:t>3%</w:t>
            </w:r>
          </w:p>
        </w:tc>
      </w:tr>
      <w:tr>
        <w:trPr>
          <w:cantSplit/>
        </w:trPr>
        <w:tc>
          <w:tcPr>
            <w:tcW w:type="dxa" w:w="4819"/>
          </w:tcPr>
          <w:p>
            <w:pPr>
              <w:keepNext/>
            </w:pPr>
            <w:r/>
            <w:r>
              <w:rPr>
                <w:sz w:val="19"/>
              </w:rPr>
              <w:t>Offices &amp; amenities</w:t>
            </w:r>
          </w:p>
        </w:tc>
        <w:tc>
          <w:tcPr>
            <w:tcW w:type="dxa" w:w="1984"/>
          </w:tcPr>
          <w:p>
            <w:pPr>
              <w:keepNext/>
              <w:jc w:val="right"/>
            </w:pPr>
            <w:r/>
            <w:r>
              <w:rPr>
                <w:sz w:val="19"/>
              </w:rPr>
              <w:t>250</w:t>
            </w:r>
          </w:p>
        </w:tc>
        <w:tc>
          <w:tcPr>
            <w:tcW w:type="dxa" w:w="1984"/>
          </w:tcPr>
          <w:p>
            <w:pPr>
              <w:keepNext/>
              <w:jc w:val="right"/>
            </w:pPr>
            <w:r/>
            <w:r>
              <w:rPr>
                <w:sz w:val="19"/>
              </w:rPr>
              <w:t>4%</w:t>
            </w:r>
          </w:p>
        </w:tc>
      </w:tr>
      <w:tr>
        <w:trPr>
          <w:cantSplit/>
        </w:trPr>
        <w:tc>
          <w:tcPr>
            <w:tcW w:type="dxa" w:w="4819"/>
          </w:tcPr>
          <w:p>
            <w:pPr>
              <w:keepNext/>
            </w:pPr>
            <w:r/>
            <w:r>
              <w:rPr>
                <w:sz w:val="19"/>
              </w:rPr>
              <w:t>Returns / VAS</w:t>
            </w:r>
          </w:p>
        </w:tc>
        <w:tc>
          <w:tcPr>
            <w:tcW w:type="dxa" w:w="1984"/>
          </w:tcPr>
          <w:p>
            <w:pPr>
              <w:keepNext/>
              <w:jc w:val="right"/>
            </w:pPr>
            <w:r/>
            <w:r>
              <w:rPr>
                <w:sz w:val="19"/>
              </w:rPr>
              <w:t>180</w:t>
            </w:r>
          </w:p>
        </w:tc>
        <w:tc>
          <w:tcPr>
            <w:tcW w:type="dxa" w:w="1984"/>
          </w:tcPr>
          <w:p>
            <w:pPr>
              <w:keepNext/>
              <w:jc w:val="right"/>
            </w:pPr>
            <w:r/>
            <w:r>
              <w:rPr>
                <w:sz w:val="19"/>
              </w:rPr>
              <w:t>3%</w:t>
            </w:r>
          </w:p>
        </w:tc>
      </w:tr>
      <w:tr>
        <w:trPr>
          <w:cantSplit/>
        </w:trPr>
        <w:tc>
          <w:tcPr>
            <w:tcW w:type="dxa" w:w="4819"/>
          </w:tcPr>
          <w:p>
            <w:pPr>
              <w:keepNext/>
            </w:pPr>
            <w:r/>
            <w:r>
              <w:rPr>
                <w:sz w:val="19"/>
              </w:rPr>
              <w:t>Single-deep pallet racks (A/B/C reserve)</w:t>
            </w:r>
          </w:p>
        </w:tc>
        <w:tc>
          <w:tcPr>
            <w:tcW w:type="dxa" w:w="1984"/>
          </w:tcPr>
          <w:p>
            <w:pPr>
              <w:keepNext/>
              <w:jc w:val="right"/>
            </w:pPr>
            <w:r/>
            <w:r>
              <w:rPr>
                <w:sz w:val="19"/>
              </w:rPr>
              <w:t>3,505</w:t>
            </w:r>
          </w:p>
        </w:tc>
        <w:tc>
          <w:tcPr>
            <w:tcW w:type="dxa" w:w="1984"/>
          </w:tcPr>
          <w:p>
            <w:pPr>
              <w:keepNext/>
              <w:jc w:val="right"/>
            </w:pPr>
            <w:r/>
            <w:r>
              <w:rPr>
                <w:sz w:val="19"/>
              </w:rPr>
              <w:t>52%</w:t>
            </w:r>
          </w:p>
        </w:tc>
      </w:tr>
      <w:tr>
        <w:trPr>
          <w:cantSplit/>
        </w:trPr>
        <w:tc>
          <w:tcPr>
            <w:tcW w:type="dxa" w:w="4819"/>
          </w:tcPr>
          <w:p>
            <w:pPr>
              <w:keepNext/>
            </w:pPr>
            <w:r/>
            <w:r>
              <w:rPr>
                <w:sz w:val="19"/>
              </w:rPr>
              <w:t>Odd-item + long-goods modules</w:t>
            </w:r>
          </w:p>
        </w:tc>
        <w:tc>
          <w:tcPr>
            <w:tcW w:type="dxa" w:w="1984"/>
          </w:tcPr>
          <w:p>
            <w:pPr>
              <w:keepNext/>
              <w:jc w:val="right"/>
            </w:pPr>
            <w:r/>
            <w:r>
              <w:rPr>
                <w:sz w:val="19"/>
              </w:rPr>
              <w:t>728</w:t>
            </w:r>
          </w:p>
        </w:tc>
        <w:tc>
          <w:tcPr>
            <w:tcW w:type="dxa" w:w="1984"/>
          </w:tcPr>
          <w:p>
            <w:pPr>
              <w:keepNext/>
              <w:jc w:val="right"/>
            </w:pPr>
            <w:r/>
            <w:r>
              <w:rPr>
                <w:sz w:val="19"/>
              </w:rPr>
              <w:t>11%</w:t>
            </w:r>
          </w:p>
        </w:tc>
      </w:tr>
      <w:tr>
        <w:trPr>
          <w:cantSplit/>
        </w:trPr>
        <w:tc>
          <w:tcPr>
            <w:tcW w:type="dxa" w:w="4819"/>
          </w:tcPr>
          <w:p>
            <w:pPr>
              <w:keepNext/>
            </w:pPr>
            <w:r/>
            <w:r>
              <w:rPr>
                <w:sz w:val="19"/>
              </w:rPr>
              <w:t>Fast-pick area (carton-flow / shelving)</w:t>
            </w:r>
          </w:p>
        </w:tc>
        <w:tc>
          <w:tcPr>
            <w:tcW w:type="dxa" w:w="1984"/>
          </w:tcPr>
          <w:p>
            <w:pPr>
              <w:keepNext/>
              <w:jc w:val="right"/>
            </w:pPr>
            <w:r/>
            <w:r>
              <w:rPr>
                <w:sz w:val="19"/>
              </w:rPr>
              <w:t>500</w:t>
            </w:r>
          </w:p>
        </w:tc>
        <w:tc>
          <w:tcPr>
            <w:tcW w:type="dxa" w:w="1984"/>
          </w:tcPr>
          <w:p>
            <w:pPr>
              <w:keepNext/>
              <w:jc w:val="right"/>
            </w:pPr>
            <w:r/>
            <w:r>
              <w:rPr>
                <w:sz w:val="19"/>
              </w:rPr>
              <w:t>7%</w:t>
            </w:r>
          </w:p>
        </w:tc>
      </w:tr>
      <w:tr>
        <w:trPr>
          <w:cantSplit/>
        </w:trPr>
        <w:tc>
          <w:tcPr>
            <w:tcW w:type="dxa" w:w="4819"/>
          </w:tcPr>
          <w:p>
            <w:pPr>
              <w:keepNext/>
            </w:pPr>
            <w:r/>
            <w:r>
              <w:rPr>
                <w:sz w:val="19"/>
              </w:rPr>
              <w:t>Packing &amp; consolidation</w:t>
            </w:r>
          </w:p>
        </w:tc>
        <w:tc>
          <w:tcPr>
            <w:tcW w:type="dxa" w:w="1984"/>
          </w:tcPr>
          <w:p>
            <w:pPr>
              <w:keepNext/>
              <w:jc w:val="right"/>
            </w:pPr>
            <w:r/>
            <w:r>
              <w:rPr>
                <w:sz w:val="19"/>
              </w:rPr>
              <w:t>450</w:t>
            </w:r>
          </w:p>
        </w:tc>
        <w:tc>
          <w:tcPr>
            <w:tcW w:type="dxa" w:w="1984"/>
          </w:tcPr>
          <w:p>
            <w:pPr>
              <w:keepNext/>
              <w:jc w:val="right"/>
            </w:pPr>
            <w:r/>
            <w:r>
              <w:rPr>
                <w:sz w:val="19"/>
              </w:rPr>
              <w:t>7%</w:t>
            </w:r>
          </w:p>
        </w:tc>
      </w:tr>
      <w:tr>
        <w:trPr>
          <w:cantSplit/>
        </w:trPr>
        <w:tc>
          <w:tcPr>
            <w:tcW w:type="dxa" w:w="4819"/>
          </w:tcPr>
          <w:p>
            <w:pPr>
              <w:keepNext/>
            </w:pPr>
            <w:r/>
            <w:r>
              <w:rPr>
                <w:sz w:val="19"/>
              </w:rPr>
              <w:t>Outbound staging &amp; shipping</w:t>
            </w:r>
          </w:p>
        </w:tc>
        <w:tc>
          <w:tcPr>
            <w:tcW w:type="dxa" w:w="1984"/>
          </w:tcPr>
          <w:p>
            <w:pPr>
              <w:keepNext/>
              <w:jc w:val="right"/>
            </w:pPr>
            <w:r/>
            <w:r>
              <w:rPr>
                <w:sz w:val="19"/>
              </w:rPr>
              <w:t>216</w:t>
            </w:r>
          </w:p>
        </w:tc>
        <w:tc>
          <w:tcPr>
            <w:tcW w:type="dxa" w:w="1984"/>
          </w:tcPr>
          <w:p>
            <w:pPr>
              <w:keepNext/>
              <w:jc w:val="right"/>
            </w:pPr>
            <w:r/>
            <w:r>
              <w:rPr>
                <w:sz w:val="19"/>
              </w:rPr>
              <w:t>3%</w:t>
            </w:r>
          </w:p>
        </w:tc>
      </w:tr>
      <w:tr>
        <w:trPr>
          <w:cantSplit/>
        </w:trPr>
        <w:tc>
          <w:tcPr>
            <w:tcW w:type="dxa" w:w="4819"/>
          </w:tcPr>
          <w:p>
            <w:r/>
            <w:r>
              <w:rPr>
                <w:sz w:val="19"/>
              </w:rPr>
              <w:t>Circulation / aisles</w:t>
            </w:r>
          </w:p>
        </w:tc>
        <w:tc>
          <w:tcPr>
            <w:tcW w:type="dxa" w:w="1984"/>
          </w:tcPr>
          <w:p>
            <w:pPr>
              <w:jc w:val="right"/>
            </w:pPr>
            <w:r/>
            <w:r>
              <w:rPr>
                <w:sz w:val="19"/>
              </w:rPr>
              <w:t>450</w:t>
            </w:r>
          </w:p>
        </w:tc>
        <w:tc>
          <w:tcPr>
            <w:tcW w:type="dxa" w:w="1984"/>
          </w:tcPr>
          <w:p>
            <w:pPr>
              <w:jc w:val="right"/>
            </w:pPr>
            <w:r/>
            <w:r>
              <w:rPr>
                <w:sz w:val="19"/>
              </w:rPr>
              <w:t>7%</w:t>
            </w:r>
          </w:p>
        </w:tc>
      </w:tr>
    </w:tbl>
    <w:p>
      <w:pPr>
        <w:spacing w:after="40"/>
      </w:pPr>
    </w:p>
    <w:p>
      <w:pPr>
        <w:spacing w:after="80"/>
      </w:pPr>
      <w:r>
        <w:rPr>
          <w:b/>
          <w:i w:val="0"/>
          <w:color w:val="222222"/>
          <w:sz w:val="21"/>
        </w:rPr>
        <w:t>Total floor area 6,731 m² = 96% of the 7,000 m² envelope.</w:t>
      </w:r>
    </w:p>
    <w:p>
      <w:pPr>
        <w:jc w:val="center"/>
      </w:pPr>
      <w:r>
        <w:drawing>
          <wp:inline xmlns:a="http://schemas.openxmlformats.org/drawingml/2006/main" xmlns:pic="http://schemas.openxmlformats.org/drawingml/2006/picture">
            <wp:extent cx="5940000" cy="3518195"/>
            <wp:docPr id="26" name="Picture 15"/>
            <wp:cNvGraphicFramePr>
              <a:graphicFrameLocks noChangeAspect="1"/>
            </wp:cNvGraphicFramePr>
            <a:graphic>
              <a:graphicData uri="http://schemas.openxmlformats.org/drawingml/2006/picture">
                <pic:pic>
                  <pic:nvPicPr>
                    <pic:cNvPr id="26" name="zone_guide.png"/>
                    <pic:cNvPicPr/>
                  </pic:nvPicPr>
                  <pic:blipFill>
                    <a:blip r:embed="rId34"/>
                    <a:stretch>
                      <a:fillRect/>
                    </a:stretch>
                  </pic:blipFill>
                  <pic:spPr>
                    <a:xfrm>
                      <a:off x="0" y="0"/>
                      <a:ext cx="5940000" cy="3518195"/>
                    </a:xfrm>
                    <a:prstGeom prst="rect"/>
                  </pic:spPr>
                </pic:pic>
              </a:graphicData>
            </a:graphic>
          </wp:inline>
        </w:drawing>
      </w:r>
    </w:p>
    <w:p>
      <w:pPr>
        <w:spacing w:after="200"/>
        <w:jc w:val="center"/>
      </w:pPr>
      <w:r>
        <w:rPr>
          <w:b w:val="0"/>
          <w:i/>
          <w:color w:val="666666"/>
          <w:sz w:val="17"/>
        </w:rPr>
        <w:t>Fig 9b. The nine zones, numbered in the order the goods pass through them, with what happens in each (Deliverable 3 §3 adds who works there and when).</w:t>
      </w:r>
    </w:p>
    <w:p>
      <w:pPr>
        <w:pStyle w:val="ListBullet"/>
      </w:pPr>
      <w:r>
        <w:rPr>
          <w:b w:val="0"/>
          <w:sz w:val="21"/>
        </w:rPr>
      </w:r>
      <w:r>
        <w:rPr>
          <w:b/>
          <w:sz w:val="21"/>
        </w:rPr>
        <w:t>Storage:</w:t>
      </w:r>
      <w:r>
        <w:rPr>
          <w:b w:val="0"/>
          <w:sz w:val="21"/>
        </w:rPr>
        <w:t xml:space="preserve"> 8,960 single-deep positions, counted on the drawing (11 back-to-back rack modules × 2 rows × 18 bays × 3 pallets × 8 levels) against a target of ~9,500 (peak 8,512 occupied locations ÷ 0.90). Top beam 10.0 m, within the ETV 216i's 10.7 m lift; one module (864 positions) holds odd items and one long-goods module holds 320 pallets of up to 2.05 m (4.5 m bays, two pallets each). Small slow parts leave the racks for bin shelving, which frees 1,005 locations: the peak need drops to ~7,507 locations (84% of the racks).</w:t>
      </w:r>
    </w:p>
    <w:p>
      <w:pPr>
        <w:pStyle w:val="ListBullet"/>
      </w:pPr>
      <w:r>
        <w:rPr>
          <w:b w:val="0"/>
          <w:sz w:val="21"/>
        </w:rPr>
      </w:r>
      <w:r>
        <w:rPr>
          <w:b/>
          <w:sz w:val="21"/>
        </w:rPr>
        <w:t>Working areas sized from measured volumes:</w:t>
      </w:r>
      <w:r>
        <w:rPr>
          <w:b w:val="0"/>
          <w:sz w:val="21"/>
        </w:rPr>
        <w:t xml:space="preserve"> inbound ~99 loads/day (peak 167); outbound 18 pallets + 225 cartons/day.</w:t>
      </w:r>
    </w:p>
    <w:p>
      <w:pPr>
        <w:pStyle w:val="ListBullet"/>
      </w:pPr>
      <w:r>
        <w:rPr>
          <w:b w:val="0"/>
          <w:sz w:val="21"/>
        </w:rPr>
      </w:r>
      <w:r>
        <w:rPr>
          <w:b/>
          <w:sz w:val="21"/>
        </w:rPr>
        <w:t>Docks:</w:t>
      </w:r>
      <w:r>
        <w:rPr>
          <w:b w:val="0"/>
          <w:sz w:val="21"/>
        </w:rPr>
        <w:t xml:space="preserve"> 3 receiving (west: R1 = container dock beside the loose-container zone, R2 and R3 for trailers in the north and south half of receiving) and 5 shipping (east, one staging lane per door). A trailer door needs ~4.3 m of wall — the 9.9 m receiving and 9.5 m outbound columns are too narrow on the south wall, so the doors sit on the side walls. This also separates inbound and outbound truck traffic.</w:t>
      </w:r>
    </w:p>
    <w:p>
      <w:pPr>
        <w:pStyle w:val="ListBullet"/>
      </w:pPr>
      <w:r>
        <w:rPr>
          <w:b w:val="0"/>
          <w:sz w:val="21"/>
        </w:rPr>
      </w:r>
      <w:r>
        <w:rPr>
          <w:b/>
          <w:sz w:val="21"/>
        </w:rPr>
        <w:t>Aisles open at both ends:</w:t>
      </w:r>
      <w:r>
        <w:rPr>
          <w:b w:val="0"/>
          <w:sz w:val="21"/>
        </w:rPr>
        <w:t xml:space="preserve"> three 3.2 m cross-aisles (front, middle, rear) break up the racking, so no truck or picker ever needs a U-turn. Storage aisles are 3.0 m — wider than the ETV 216i needs (2.63–2.79 m; Jungheinrich, 2019) and far wider than the EJE 120i (1.79–1.94 m; Jungheinrich, n.d.-a); the aisle in front of the long goods is 3.2 m (Section 5.2).</w:t>
      </w:r>
    </w:p>
    <w:p>
      <w:pPr>
        <w:jc w:val="center"/>
      </w:pPr>
      <w:r>
        <w:drawing>
          <wp:inline xmlns:a="http://schemas.openxmlformats.org/drawingml/2006/main" xmlns:pic="http://schemas.openxmlformats.org/drawingml/2006/picture">
            <wp:extent cx="6120000" cy="5135046"/>
            <wp:docPr id="27" name="Picture 16"/>
            <wp:cNvGraphicFramePr>
              <a:graphicFrameLocks noChangeAspect="1"/>
            </wp:cNvGraphicFramePr>
            <a:graphic>
              <a:graphicData uri="http://schemas.openxmlformats.org/drawingml/2006/picture">
                <pic:pic>
                  <pic:nvPicPr>
                    <pic:cNvPr id="27" name="layout_floorplan.png"/>
                    <pic:cNvPicPr/>
                  </pic:nvPicPr>
                  <pic:blipFill>
                    <a:blip r:embed="rId20"/>
                    <a:stretch>
                      <a:fillRect/>
                    </a:stretch>
                  </pic:blipFill>
                  <pic:spPr>
                    <a:xfrm>
                      <a:off x="0" y="0"/>
                      <a:ext cx="6120000" cy="5135046"/>
                    </a:xfrm>
                    <a:prstGeom prst="rect"/>
                  </pic:spPr>
                </pic:pic>
              </a:graphicData>
            </a:graphic>
          </wp:inline>
        </w:drawing>
      </w:r>
    </w:p>
    <w:p>
      <w:pPr>
        <w:spacing w:after="200"/>
        <w:jc w:val="center"/>
      </w:pPr>
      <w:r>
        <w:rPr>
          <w:b w:val="0"/>
          <w:i/>
          <w:color w:val="666666"/>
          <w:sz w:val="17"/>
        </w:rPr>
        <w:t>Fig 10. Detailed warehouse floor plan (rack-level, to scale) — racks, aisles, docks, dimensions, and the inside of every zone: unload lanes, container zone, fast-pick lanes and wall row, packing, outbound lanes.</w:t>
      </w:r>
    </w:p>
    <w:p>
      <w:pPr>
        <w:jc w:val="center"/>
      </w:pPr>
      <w:r>
        <w:drawing>
          <wp:inline xmlns:a="http://schemas.openxmlformats.org/drawingml/2006/main" xmlns:pic="http://schemas.openxmlformats.org/drawingml/2006/picture">
            <wp:extent cx="5760000" cy="5313369"/>
            <wp:docPr id="28" name="Picture 17"/>
            <wp:cNvGraphicFramePr>
              <a:graphicFrameLocks noChangeAspect="1"/>
            </wp:cNvGraphicFramePr>
            <a:graphic>
              <a:graphicData uri="http://schemas.openxmlformats.org/drawingml/2006/picture">
                <pic:pic>
                  <pic:nvPicPr>
                    <pic:cNvPr id="28" name="layout_orderflow.png"/>
                    <pic:cNvPicPr/>
                  </pic:nvPicPr>
                  <pic:blipFill>
                    <a:blip r:embed="rId35"/>
                    <a:stretch>
                      <a:fillRect/>
                    </a:stretch>
                  </pic:blipFill>
                  <pic:spPr>
                    <a:xfrm>
                      <a:off x="0" y="0"/>
                      <a:ext cx="5760000" cy="5313369"/>
                    </a:xfrm>
                    <a:prstGeom prst="rect"/>
                  </pic:spPr>
                </pic:pic>
              </a:graphicData>
            </a:graphic>
          </wp:inline>
        </w:drawing>
      </w:r>
    </w:p>
    <w:p>
      <w:pPr>
        <w:spacing w:after="200"/>
        <w:jc w:val="center"/>
      </w:pPr>
      <w:r>
        <w:rPr>
          <w:b w:val="0"/>
          <w:i/>
          <w:color w:val="666666"/>
          <w:sz w:val="17"/>
        </w:rPr>
        <w:t>Fig 11. Main flow on the floor plan: in (R2) → put away → refill → pick → put-to-light wall and pack → out (S2). Arrows follow the real truck and picker routes; container flow C via R1.</w:t>
      </w:r>
    </w:p>
    <w:p>
      <w:pPr>
        <w:jc w:val="center"/>
      </w:pPr>
      <w:r>
        <w:drawing>
          <wp:inline xmlns:a="http://schemas.openxmlformats.org/drawingml/2006/main" xmlns:pic="http://schemas.openxmlformats.org/drawingml/2006/picture">
            <wp:extent cx="5760000" cy="4050989"/>
            <wp:docPr id="29" name="Picture 18"/>
            <wp:cNvGraphicFramePr>
              <a:graphicFrameLocks noChangeAspect="1"/>
            </wp:cNvGraphicFramePr>
            <a:graphic>
              <a:graphicData uri="http://schemas.openxmlformats.org/drawingml/2006/picture">
                <pic:pic>
                  <pic:nvPicPr>
                    <pic:cNvPr id="29" name="layout_3d_render.png"/>
                    <pic:cNvPicPr/>
                  </pic:nvPicPr>
                  <pic:blipFill>
                    <a:blip r:embed="rId36"/>
                    <a:stretch>
                      <a:fillRect/>
                    </a:stretch>
                  </pic:blipFill>
                  <pic:spPr>
                    <a:xfrm>
                      <a:off x="0" y="0"/>
                      <a:ext cx="5760000" cy="4050989"/>
                    </a:xfrm>
                    <a:prstGeom prst="rect"/>
                  </pic:spPr>
                </pic:pic>
              </a:graphicData>
            </a:graphic>
          </wp:inline>
        </w:drawing>
      </w:r>
    </w:p>
    <w:p>
      <w:pPr>
        <w:spacing w:after="200"/>
        <w:jc w:val="center"/>
      </w:pPr>
      <w:r>
        <w:rPr>
          <w:b w:val="0"/>
          <w:i/>
          <w:color w:val="666666"/>
          <w:sz w:val="17"/>
        </w:rPr>
        <w:t>Fig 12. Option B in 3D (Blender): rack rows, fast-pick area, zones, 3 receiving doors (west) and 5 shipping doors (east).</w:t>
      </w:r>
    </w:p>
    <w:p>
      <w:pPr>
        <w:jc w:val="center"/>
      </w:pPr>
      <w:r>
        <w:drawing>
          <wp:inline xmlns:a="http://schemas.openxmlformats.org/drawingml/2006/main" xmlns:pic="http://schemas.openxmlformats.org/drawingml/2006/picture">
            <wp:extent cx="5760000" cy="3722620"/>
            <wp:docPr id="30" name="Picture 19"/>
            <wp:cNvGraphicFramePr>
              <a:graphicFrameLocks noChangeAspect="1"/>
            </wp:cNvGraphicFramePr>
            <a:graphic>
              <a:graphicData uri="http://schemas.openxmlformats.org/drawingml/2006/picture">
                <pic:pic>
                  <pic:nvPicPr>
                    <pic:cNvPr id="30" name="layout_worker_render.png"/>
                    <pic:cNvPicPr/>
                  </pic:nvPicPr>
                  <pic:blipFill>
                    <a:blip r:embed="rId37"/>
                    <a:stretch>
                      <a:fillRect/>
                    </a:stretch>
                  </pic:blipFill>
                  <pic:spPr>
                    <a:xfrm>
                      <a:off x="0" y="0"/>
                      <a:ext cx="5760000" cy="3722620"/>
                    </a:xfrm>
                    <a:prstGeom prst="rect"/>
                  </pic:spPr>
                </pic:pic>
              </a:graphicData>
            </a:graphic>
          </wp:inline>
        </w:drawing>
      </w:r>
    </w:p>
    <w:p>
      <w:pPr>
        <w:spacing w:after="200"/>
        <w:jc w:val="center"/>
      </w:pPr>
      <w:r>
        <w:rPr>
          <w:b w:val="0"/>
          <w:i/>
          <w:color w:val="666666"/>
          <w:sz w:val="17"/>
        </w:rPr>
        <w:t>Fig 13. Worker and truck movement (Blender, top-down): pickers with trolleys in zones 1–3, reach trucks ETV 216i via perimeter and cross-aisle, ERE 225 to the shipping doors.</w:t>
      </w:r>
    </w:p>
    <w:p>
      <w:pPr>
        <w:pStyle w:val="Heading2"/>
      </w:pPr>
      <w:r>
        <w:t>5.1 Layout concept: U-shaped or flow-through?</w:t>
      </w:r>
    </w:p>
    <w:p>
      <w:pPr>
        <w:spacing w:after="80"/>
      </w:pPr>
      <w:r>
        <w:rPr>
          <w:b w:val="0"/>
          <w:i w:val="0"/>
          <w:color w:val="222222"/>
          <w:sz w:val="21"/>
        </w:rPr>
        <w:t>W3 asks to produce a few basic concepts, evaluate them on travel distance and select the best. The two dock configurations from the literature — flow-through and U-shaped (Huertas et al., 2007) — were compared on the Option B layout, with class-based storage and the measured inbound mix:</w:t>
      </w:r>
    </w:p>
    <w:tbl>
      <w:tblPr>
        <w:tblStyle w:val="LightGrid-Accent1"/>
        <w:tblW w:type="auto" w:w="0"/>
        <w:jc w:val="center"/>
        <w:tblLayout w:type="fixed"/>
        <w:tblLook w:firstColumn="1" w:firstRow="1" w:lastColumn="0" w:lastRow="0" w:noHBand="0" w:noVBand="1" w:val="04A0"/>
      </w:tblPr>
      <w:tblGrid>
        <w:gridCol w:w="2835"/>
        <w:gridCol w:w="3118"/>
        <w:gridCol w:w="3118"/>
      </w:tblGrid>
      <w:tr>
        <w:trPr>
          <w:cantSplit/>
        </w:trPr>
        <w:tc>
          <w:tcPr>
            <w:tcW w:type="dxa" w:w="2835"/>
          </w:tcPr>
          <w:p>
            <w:pPr>
              <w:keepNext/>
            </w:pPr>
            <w:r/>
            <w:r>
              <w:rPr>
                <w:b/>
                <w:sz w:val="19"/>
              </w:rPr>
              <w:t>Criterion</w:t>
            </w:r>
          </w:p>
        </w:tc>
        <w:tc>
          <w:tcPr>
            <w:tcW w:type="dxa" w:w="3118"/>
          </w:tcPr>
          <w:p>
            <w:pPr>
              <w:keepNext/>
            </w:pPr>
            <w:r/>
            <w:r>
              <w:rPr>
                <w:b/>
                <w:sz w:val="19"/>
              </w:rPr>
              <w:t>Flow-through (chosen)</w:t>
            </w:r>
          </w:p>
        </w:tc>
        <w:tc>
          <w:tcPr>
            <w:tcW w:type="dxa" w:w="3118"/>
          </w:tcPr>
          <w:p>
            <w:pPr>
              <w:keepNext/>
            </w:pPr>
            <w:r/>
            <w:r>
              <w:rPr>
                <w:b/>
                <w:sz w:val="19"/>
              </w:rPr>
              <w:t>U-shaped</w:t>
            </w:r>
          </w:p>
        </w:tc>
      </w:tr>
      <w:tr>
        <w:trPr>
          <w:cantSplit/>
        </w:trPr>
        <w:tc>
          <w:tcPr>
            <w:tcW w:type="dxa" w:w="2835"/>
          </w:tcPr>
          <w:p>
            <w:pPr>
              <w:keepNext/>
            </w:pPr>
            <w:r/>
            <w:r>
              <w:rPr>
                <w:sz w:val="19"/>
              </w:rPr>
              <w:t>Put-away travel (reach truck, per load, one way)</w:t>
            </w:r>
          </w:p>
        </w:tc>
        <w:tc>
          <w:tcPr>
            <w:tcW w:type="dxa" w:w="3118"/>
          </w:tcPr>
          <w:p>
            <w:pPr>
              <w:keepNext/>
            </w:pPr>
            <w:r/>
            <w:r>
              <w:rPr>
                <w:sz w:val="19"/>
              </w:rPr>
              <w:t>65 m</w:t>
            </w:r>
          </w:p>
        </w:tc>
        <w:tc>
          <w:tcPr>
            <w:tcW w:type="dxa" w:w="3118"/>
          </w:tcPr>
          <w:p>
            <w:pPr>
              <w:keepNext/>
            </w:pPr>
            <w:r/>
            <w:r>
              <w:rPr>
                <w:sz w:val="19"/>
              </w:rPr>
              <w:t>59 m (-9%)</w:t>
            </w:r>
          </w:p>
        </w:tc>
      </w:tr>
      <w:tr>
        <w:trPr>
          <w:cantSplit/>
        </w:trPr>
        <w:tc>
          <w:tcPr>
            <w:tcW w:type="dxa" w:w="2835"/>
          </w:tcPr>
          <w:p>
            <w:pPr>
              <w:keepNext/>
            </w:pPr>
            <w:r/>
            <w:r>
              <w:rPr>
                <w:sz w:val="19"/>
              </w:rPr>
              <w:t>Reach-truck time saved per day</w:t>
            </w:r>
          </w:p>
        </w:tc>
        <w:tc>
          <w:tcPr>
            <w:tcW w:type="dxa" w:w="3118"/>
          </w:tcPr>
          <w:p>
            <w:pPr>
              <w:keepNext/>
            </w:pPr>
            <w:r/>
            <w:r>
              <w:rPr>
                <w:sz w:val="19"/>
              </w:rPr>
              <w:t>-</w:t>
            </w:r>
          </w:p>
        </w:tc>
        <w:tc>
          <w:tcPr>
            <w:tcW w:type="dxa" w:w="3118"/>
          </w:tcPr>
          <w:p>
            <w:pPr>
              <w:keepNext/>
            </w:pPr>
            <w:r/>
            <w:r>
              <w:rPr>
                <w:sz w:val="19"/>
              </w:rPr>
              <w:t>~11 min</w:t>
            </w:r>
          </w:p>
        </w:tc>
      </w:tr>
      <w:tr>
        <w:trPr>
          <w:cantSplit/>
        </w:trPr>
        <w:tc>
          <w:tcPr>
            <w:tcW w:type="dxa" w:w="2835"/>
          </w:tcPr>
          <w:p>
            <w:pPr>
              <w:keepNext/>
            </w:pPr>
            <w:r/>
            <w:r>
              <w:rPr>
                <w:sz w:val="19"/>
              </w:rPr>
              <w:t>Picking travel (all picks start/end at packing, east)</w:t>
            </w:r>
          </w:p>
        </w:tc>
        <w:tc>
          <w:tcPr>
            <w:tcW w:type="dxa" w:w="3118"/>
          </w:tcPr>
          <w:p>
            <w:pPr>
              <w:keepNext/>
            </w:pPr>
            <w:r/>
            <w:r>
              <w:rPr>
                <w:sz w:val="19"/>
              </w:rPr>
              <w:t>same</w:t>
            </w:r>
          </w:p>
        </w:tc>
        <w:tc>
          <w:tcPr>
            <w:tcW w:type="dxa" w:w="3118"/>
          </w:tcPr>
          <w:p>
            <w:pPr>
              <w:keepNext/>
            </w:pPr>
            <w:r/>
            <w:r>
              <w:rPr>
                <w:sz w:val="19"/>
              </w:rPr>
              <w:t>same</w:t>
            </w:r>
          </w:p>
        </w:tc>
      </w:tr>
      <w:tr>
        <w:trPr>
          <w:cantSplit/>
        </w:trPr>
        <w:tc>
          <w:tcPr>
            <w:tcW w:type="dxa" w:w="2835"/>
          </w:tcPr>
          <w:p>
            <w:pPr>
              <w:keepNext/>
            </w:pPr>
            <w:r/>
            <w:r>
              <w:rPr>
                <w:sz w:val="19"/>
              </w:rPr>
              <w:t>Dock doors</w:t>
            </w:r>
          </w:p>
        </w:tc>
        <w:tc>
          <w:tcPr>
            <w:tcW w:type="dxa" w:w="3118"/>
          </w:tcPr>
          <w:p>
            <w:pPr>
              <w:keepNext/>
            </w:pPr>
            <w:r/>
            <w:r>
              <w:rPr>
                <w:sz w:val="19"/>
              </w:rPr>
              <w:t>8 (separate in/out)</w:t>
            </w:r>
          </w:p>
        </w:tc>
        <w:tc>
          <w:tcPr>
            <w:tcW w:type="dxa" w:w="3118"/>
          </w:tcPr>
          <w:p>
            <w:pPr>
              <w:keepNext/>
            </w:pPr>
            <w:r/>
            <w:r>
              <w:rPr>
                <w:sz w:val="19"/>
              </w:rPr>
              <w:t>~6 if inbound always arrives before noon (shared)</w:t>
            </w:r>
          </w:p>
        </w:tc>
      </w:tr>
      <w:tr>
        <w:trPr>
          <w:cantSplit/>
        </w:trPr>
        <w:tc>
          <w:tcPr>
            <w:tcW w:type="dxa" w:w="2835"/>
          </w:tcPr>
          <w:p>
            <w:pPr>
              <w:keepNext/>
            </w:pPr>
            <w:r/>
            <w:r>
              <w:rPr>
                <w:sz w:val="19"/>
              </w:rPr>
              <w:t>Traffic and errors (Huertas et al.)</w:t>
            </w:r>
          </w:p>
        </w:tc>
        <w:tc>
          <w:tcPr>
            <w:tcW w:type="dxa" w:w="3118"/>
          </w:tcPr>
          <w:p>
            <w:pPr>
              <w:keepNext/>
            </w:pPr>
            <w:r/>
            <w:r>
              <w:rPr>
                <w:sz w:val="19"/>
              </w:rPr>
              <w:t>Inbound and outbound separated - less congestion, fewer mix-ups</w:t>
            </w:r>
          </w:p>
        </w:tc>
        <w:tc>
          <w:tcPr>
            <w:tcW w:type="dxa" w:w="3118"/>
          </w:tcPr>
          <w:p>
            <w:pPr>
              <w:keepNext/>
            </w:pPr>
            <w:r/>
            <w:r>
              <w:rPr>
                <w:sz w:val="19"/>
              </w:rPr>
              <w:t>Inbound, returns and outbound share one dock face</w:t>
            </w:r>
          </w:p>
        </w:tc>
      </w:tr>
      <w:tr>
        <w:trPr>
          <w:cantSplit/>
        </w:trPr>
        <w:tc>
          <w:tcPr>
            <w:tcW w:type="dxa" w:w="2835"/>
          </w:tcPr>
          <w:p>
            <w:r/>
            <w:r>
              <w:rPr>
                <w:sz w:val="19"/>
              </w:rPr>
              <w:t>Fit to our profile (Huertas et al.)</w:t>
            </w:r>
          </w:p>
        </w:tc>
        <w:tc>
          <w:tcPr>
            <w:tcW w:type="dxa" w:w="3118"/>
          </w:tcPr>
          <w:p>
            <w:r/>
            <w:r>
              <w:rPr>
                <w:sz w:val="19"/>
              </w:rPr>
              <w:t>Suits high volume, long/narrow buildings</w:t>
            </w:r>
          </w:p>
        </w:tc>
        <w:tc>
          <w:tcPr>
            <w:tcW w:type="dxa" w:w="3118"/>
          </w:tcPr>
          <w:p>
            <w:r/>
            <w:r>
              <w:rPr>
                <w:sz w:val="19"/>
              </w:rPr>
              <w:t>Suits strong ABC (ours: 13% of SKUs = 80%)</w:t>
            </w:r>
          </w:p>
        </w:tc>
      </w:tr>
    </w:tbl>
    <w:p>
      <w:pPr>
        <w:spacing w:after="40"/>
      </w:pPr>
    </w:p>
    <w:p>
      <w:pPr>
        <w:spacing w:after="120"/>
      </w:pPr>
      <w:r>
        <w:rPr>
          <w:b/>
          <w:i w:val="0"/>
          <w:color w:val="222222"/>
          <w:sz w:val="21"/>
        </w:rPr>
        <w:t>Verdict:</w:t>
      </w:r>
      <w:r>
        <w:rPr>
          <w:b w:val="0"/>
          <w:i w:val="0"/>
          <w:color w:val="222222"/>
          <w:sz w:val="21"/>
        </w:rPr>
        <w:t xml:space="preserve"> Keep flow-through. U-shaped saves only ~9% put-away travel (~11 reach-truck minutes/day) because slow C items still bring 46% of inbound loads and picking travel is identical; its door saving depends on all inbound arriving before noon, which sea containers cannot guarantee. Flow-through keeps inbound, returns and outbound apart and fits the side-wall dock lengths.</w:t>
      </w:r>
    </w:p>
    <w:p>
      <w:pPr>
        <w:pStyle w:val="Heading2"/>
      </w:pPr>
      <w:r>
        <w:t>5.2 Rack and aisle configuration — the W3 design questions</w:t>
      </w:r>
      <w:r>
        <w:rPr>
          <w:b/>
          <w:color w:val="1D4ED8"/>
          <w:sz w:val="19"/>
        </w:rPr>
        <w:t xml:space="preserve">   Gleb (Storage)</w:t>
      </w:r>
    </w:p>
    <w:tbl>
      <w:tblPr>
        <w:tblStyle w:val="LightGrid-Accent1"/>
        <w:tblW w:type="auto" w:w="0"/>
        <w:jc w:val="center"/>
        <w:tblLayout w:type="fixed"/>
        <w:tblLook w:firstColumn="1" w:firstRow="1" w:lastColumn="0" w:lastRow="0" w:noHBand="0" w:noVBand="1" w:val="04A0"/>
      </w:tblPr>
      <w:tblGrid>
        <w:gridCol w:w="2041"/>
        <w:gridCol w:w="3515"/>
        <w:gridCol w:w="3515"/>
      </w:tblGrid>
      <w:tr>
        <w:trPr>
          <w:cantSplit/>
        </w:trPr>
        <w:tc>
          <w:tcPr>
            <w:tcW w:type="dxa" w:w="2041"/>
          </w:tcPr>
          <w:p>
            <w:pPr>
              <w:keepNext/>
            </w:pPr>
            <w:r/>
            <w:r>
              <w:rPr>
                <w:b/>
                <w:sz w:val="19"/>
              </w:rPr>
              <w:t>Question (W3)</w:t>
            </w:r>
          </w:p>
        </w:tc>
        <w:tc>
          <w:tcPr>
            <w:tcW w:type="dxa" w:w="3515"/>
          </w:tcPr>
          <w:p>
            <w:pPr>
              <w:keepNext/>
            </w:pPr>
            <w:r/>
            <w:r>
              <w:rPr>
                <w:b/>
                <w:sz w:val="19"/>
              </w:rPr>
              <w:t>Our answer</w:t>
            </w:r>
          </w:p>
        </w:tc>
        <w:tc>
          <w:tcPr>
            <w:tcW w:type="dxa" w:w="3515"/>
          </w:tcPr>
          <w:p>
            <w:pPr>
              <w:keepNext/>
            </w:pPr>
            <w:r/>
            <w:r>
              <w:rPr>
                <w:b/>
                <w:sz w:val="19"/>
              </w:rPr>
              <w:t>Why</w:t>
            </w:r>
          </w:p>
        </w:tc>
      </w:tr>
      <w:tr>
        <w:trPr>
          <w:cantSplit/>
        </w:trPr>
        <w:tc>
          <w:tcPr>
            <w:tcW w:type="dxa" w:w="2041"/>
          </w:tcPr>
          <w:p>
            <w:pPr>
              <w:keepNext/>
            </w:pPr>
            <w:r/>
            <w:r>
              <w:rPr>
                <w:sz w:val="19"/>
              </w:rPr>
              <w:t>How many aisles?</w:t>
            </w:r>
          </w:p>
        </w:tc>
        <w:tc>
          <w:tcPr>
            <w:tcW w:type="dxa" w:w="3515"/>
          </w:tcPr>
          <w:p>
            <w:pPr>
              <w:keepNext/>
            </w:pPr>
            <w:r/>
            <w:r>
              <w:rPr>
                <w:sz w:val="19"/>
              </w:rPr>
              <w:t>10 storage aisles between 11 rack modules</w:t>
            </w:r>
          </w:p>
        </w:tc>
        <w:tc>
          <w:tcPr>
            <w:tcW w:type="dxa" w:w="3515"/>
          </w:tcPr>
          <w:p>
            <w:pPr>
              <w:keepNext/>
            </w:pPr>
            <w:r/>
            <w:r>
              <w:rPr>
                <w:sz w:val="19"/>
              </w:rPr>
              <w:t>9 standard modules + 1 odd-items + 1 long-goods module</w:t>
            </w:r>
          </w:p>
        </w:tc>
      </w:tr>
      <w:tr>
        <w:trPr>
          <w:cantSplit/>
        </w:trPr>
        <w:tc>
          <w:tcPr>
            <w:tcW w:type="dxa" w:w="2041"/>
          </w:tcPr>
          <w:p>
            <w:pPr>
              <w:keepNext/>
            </w:pPr>
            <w:r/>
            <w:r>
              <w:rPr>
                <w:sz w:val="19"/>
              </w:rPr>
              <w:t>How long is each aisle?</w:t>
            </w:r>
          </w:p>
        </w:tc>
        <w:tc>
          <w:tcPr>
            <w:tcW w:type="dxa" w:w="3515"/>
          </w:tcPr>
          <w:p>
            <w:pPr>
              <w:keepNext/>
            </w:pPr>
            <w:r/>
            <w:r>
              <w:rPr>
                <w:sz w:val="19"/>
              </w:rPr>
              <w:t>~56 m, split into two runs of ~26.5 m</w:t>
            </w:r>
          </w:p>
        </w:tc>
        <w:tc>
          <w:tcPr>
            <w:tcW w:type="dxa" w:w="3515"/>
          </w:tcPr>
          <w:p>
            <w:pPr>
              <w:keepNext/>
            </w:pPr>
            <w:r/>
            <w:r>
              <w:rPr>
                <w:sz w:val="19"/>
              </w:rPr>
              <w:t>middle cross-aisle halves the walk to any face</w:t>
            </w:r>
          </w:p>
        </w:tc>
      </w:tr>
      <w:tr>
        <w:trPr>
          <w:cantSplit/>
        </w:trPr>
        <w:tc>
          <w:tcPr>
            <w:tcW w:type="dxa" w:w="2041"/>
          </w:tcPr>
          <w:p>
            <w:pPr>
              <w:keepNext/>
            </w:pPr>
            <w:r/>
            <w:r>
              <w:rPr>
                <w:sz w:val="19"/>
              </w:rPr>
              <w:t>Cross-aisles — where, how many?</w:t>
            </w:r>
          </w:p>
        </w:tc>
        <w:tc>
          <w:tcPr>
            <w:tcW w:type="dxa" w:w="3515"/>
          </w:tcPr>
          <w:p>
            <w:pPr>
              <w:keepNext/>
            </w:pPr>
            <w:r/>
            <w:r>
              <w:rPr>
                <w:sz w:val="19"/>
              </w:rPr>
              <w:t>3: front, middle, rear (3.2 m)</w:t>
            </w:r>
          </w:p>
        </w:tc>
        <w:tc>
          <w:tcPr>
            <w:tcW w:type="dxa" w:w="3515"/>
          </w:tcPr>
          <w:p>
            <w:pPr>
              <w:keepNext/>
            </w:pPr>
            <w:r/>
            <w:r>
              <w:rPr>
                <w:sz w:val="19"/>
              </w:rPr>
              <w:t>aisles open at both ends → largest-gap routing, no U-turns; costs ~6% rack length</w:t>
            </w:r>
          </w:p>
        </w:tc>
      </w:tr>
      <w:tr>
        <w:trPr>
          <w:cantSplit/>
        </w:trPr>
        <w:tc>
          <w:tcPr>
            <w:tcW w:type="dxa" w:w="2041"/>
          </w:tcPr>
          <w:p>
            <w:pPr>
              <w:keepNext/>
            </w:pPr>
            <w:r/>
            <w:r>
              <w:rPr>
                <w:sz w:val="19"/>
              </w:rPr>
              <w:t>How do pallets go into the racking?</w:t>
            </w:r>
          </w:p>
        </w:tc>
        <w:tc>
          <w:tcPr>
            <w:tcW w:type="dxa" w:w="3515"/>
          </w:tcPr>
          <w:p>
            <w:pPr>
              <w:keepNext/>
            </w:pPr>
            <w:r/>
            <w:r>
              <w:rPr>
                <w:sz w:val="19"/>
              </w:rPr>
              <w:t>EUR 800×1200 with the 800 mm side to the aisle, 3 per 2.7 m bay; one pallet deep per side, racks back-to-back; long pallets (≤ 2.05 m) 2 per 4.5 m bay</w:t>
            </w:r>
          </w:p>
        </w:tc>
        <w:tc>
          <w:tcPr>
            <w:tcW w:type="dxa" w:w="3515"/>
          </w:tcPr>
          <w:p>
            <w:pPr>
              <w:keepNext/>
            </w:pPr>
            <w:r/>
            <w:r>
              <w:rPr>
                <w:sz w:val="19"/>
              </w:rPr>
              <w:t>standard forks on the ETV 216i; long pallets forked on the long side (load centre 400 mm → full 1.6 t)</w:t>
            </w:r>
          </w:p>
        </w:tc>
      </w:tr>
      <w:tr>
        <w:trPr>
          <w:cantSplit/>
        </w:trPr>
        <w:tc>
          <w:tcPr>
            <w:tcW w:type="dxa" w:w="2041"/>
          </w:tcPr>
          <w:p>
            <w:pPr>
              <w:keepNext/>
            </w:pPr>
            <w:r/>
            <w:r>
              <w:rPr>
                <w:sz w:val="19"/>
              </w:rPr>
              <w:t>How wide is the aisle?</w:t>
            </w:r>
          </w:p>
        </w:tc>
        <w:tc>
          <w:tcPr>
            <w:tcW w:type="dxa" w:w="3515"/>
          </w:tcPr>
          <w:p>
            <w:pPr>
              <w:keepNext/>
            </w:pPr>
            <w:r/>
            <w:r>
              <w:rPr>
                <w:sz w:val="19"/>
              </w:rPr>
              <w:t>3.0 m storage, 3.2 m for long goods and cross/perimeter</w:t>
            </w:r>
          </w:p>
        </w:tc>
        <w:tc>
          <w:tcPr>
            <w:tcW w:type="dxa" w:w="3515"/>
          </w:tcPr>
          <w:p>
            <w:pPr>
              <w:keepNext/>
            </w:pPr>
            <w:r/>
            <w:r>
              <w:rPr>
                <w:sz w:val="19"/>
              </w:rPr>
              <w:t>ETV 216i needs 2.63–2.79 m; with a 2.05 m load crosswise 2976 mm (VDI formula on Jungheinrich, 2019 data)</w:t>
            </w:r>
          </w:p>
        </w:tc>
      </w:tr>
      <w:tr>
        <w:trPr>
          <w:cantSplit/>
        </w:trPr>
        <w:tc>
          <w:tcPr>
            <w:tcW w:type="dxa" w:w="2041"/>
          </w:tcPr>
          <w:p>
            <w:pPr>
              <w:keepNext/>
            </w:pPr>
            <w:r/>
            <w:r>
              <w:rPr>
                <w:sz w:val="19"/>
              </w:rPr>
              <w:t>1-way or 2-way traffic?</w:t>
            </w:r>
          </w:p>
        </w:tc>
        <w:tc>
          <w:tcPr>
            <w:tcW w:type="dxa" w:w="3515"/>
          </w:tcPr>
          <w:p>
            <w:pPr>
              <w:keepNext/>
            </w:pPr>
            <w:r/>
            <w:r>
              <w:rPr>
                <w:sz w:val="19"/>
              </w:rPr>
              <w:t>storage aisles: one truck at a time; main aisles: trucks one-way (west up with put-aways, east down to packing)</w:t>
            </w:r>
          </w:p>
        </w:tc>
        <w:tc>
          <w:tcPr>
            <w:tcW w:type="dxa" w:w="3515"/>
          </w:tcPr>
          <w:p>
            <w:pPr>
              <w:keepNext/>
            </w:pPr>
            <w:r/>
            <w:r>
              <w:rPr>
                <w:sz w:val="19"/>
              </w:rPr>
              <w:t>pickers stay in their zones; fewer crossings</w:t>
            </w:r>
          </w:p>
        </w:tc>
      </w:tr>
      <w:tr>
        <w:trPr>
          <w:cantSplit/>
        </w:trPr>
        <w:tc>
          <w:tcPr>
            <w:tcW w:type="dxa" w:w="2041"/>
          </w:tcPr>
          <w:p>
            <w:pPr>
              <w:keepNext/>
            </w:pPr>
            <w:r/>
            <w:r>
              <w:rPr>
                <w:sz w:val="19"/>
              </w:rPr>
              <w:t>How high is each level? All the same?</w:t>
            </w:r>
          </w:p>
        </w:tc>
        <w:tc>
          <w:tcPr>
            <w:tcW w:type="dxa" w:w="3515"/>
          </w:tcPr>
          <w:p>
            <w:pPr>
              <w:keepNext/>
            </w:pPr>
            <w:r/>
            <w:r>
              <w:rPr>
                <w:sz w:val="19"/>
              </w:rPr>
              <w:t>1.41 m pitch → 8 levels; taller loads on the top level</w:t>
            </w:r>
          </w:p>
        </w:tc>
        <w:tc>
          <w:tcPr>
            <w:tcW w:type="dxa" w:w="3515"/>
          </w:tcPr>
          <w:p>
            <w:pPr>
              <w:keepNext/>
            </w:pPr>
            <w:r/>
            <w:r>
              <w:rPr>
                <w:sz w:val="19"/>
              </w:rPr>
              <w:t>p90 load height 1.16 m + 0.25 m beam/clearance; top load ~1 m under the roof</w:t>
            </w:r>
          </w:p>
        </w:tc>
      </w:tr>
      <w:tr>
        <w:trPr>
          <w:cantSplit/>
        </w:trPr>
        <w:tc>
          <w:tcPr>
            <w:tcW w:type="dxa" w:w="2041"/>
          </w:tcPr>
          <w:p>
            <w:r/>
            <w:r>
              <w:rPr>
                <w:sz w:val="19"/>
              </w:rPr>
              <w:t>Product characteristics?</w:t>
            </w:r>
          </w:p>
        </w:tc>
        <w:tc>
          <w:tcPr>
            <w:tcW w:type="dxa" w:w="3515"/>
          </w:tcPr>
          <w:p>
            <w:r/>
            <w:r>
              <w:rPr>
                <w:sz w:val="19"/>
              </w:rPr>
              <w:t>heaviest item 90.0 kg per piece; pallets &gt; 1 t low; longest real item ~2 m</w:t>
            </w:r>
          </w:p>
        </w:tc>
        <w:tc>
          <w:tcPr>
            <w:tcW w:type="dxa" w:w="3515"/>
          </w:tcPr>
          <w:p>
            <w:r/>
            <w:r>
              <w:rPr>
                <w:sz w:val="19"/>
              </w:rPr>
              <w:t>mechanical handling only for heavy items; 115 loads recorded longer than 2.05 m (up to an '11 m' item of 0.5 kg) are data errors</w:t>
            </w:r>
          </w:p>
        </w:tc>
      </w:tr>
    </w:tbl>
    <w:p>
      <w:pPr>
        <w:spacing w:after="40"/>
      </w:pPr>
    </w:p>
    <w:p>
      <w:pPr>
        <w:pStyle w:val="Heading2"/>
      </w:pPr>
      <w:r>
        <w:t>5.3 Legal aspects of pallet storage</w:t>
      </w:r>
      <w:r>
        <w:rPr>
          <w:b/>
          <w:color w:val="1D4ED8"/>
          <w:sz w:val="19"/>
        </w:rPr>
        <w:t xml:space="preserve">   Gleb (Storage)</w:t>
      </w:r>
    </w:p>
    <w:p>
      <w:pPr>
        <w:pStyle w:val="ListBullet"/>
      </w:pPr>
      <w:r>
        <w:rPr>
          <w:b w:val="0"/>
          <w:sz w:val="21"/>
        </w:rPr>
      </w:r>
      <w:r>
        <w:rPr>
          <w:b/>
          <w:sz w:val="21"/>
        </w:rPr>
        <w:t>Racking (EN 15512 / EN 15635; SSI Schäfer, n.d.; STOW, n.d.):</w:t>
      </w:r>
      <w:r>
        <w:rPr>
          <w:b w:val="0"/>
          <w:sz w:val="21"/>
        </w:rPr>
        <w:t xml:space="preserve"> racks designed to EN 15512; in use, a trained employee inspects visually every week and a competent expert at least every 12 months; damage is classed green/amber/red and every bay shows a load sign.</w:t>
      </w:r>
    </w:p>
    <w:p>
      <w:pPr>
        <w:pStyle w:val="ListBullet"/>
      </w:pPr>
      <w:r>
        <w:rPr>
          <w:b w:val="0"/>
          <w:sz w:val="21"/>
        </w:rPr>
      </w:r>
      <w:r>
        <w:rPr>
          <w:b/>
          <w:sz w:val="21"/>
        </w:rPr>
        <w:t>Fire safety:</w:t>
      </w:r>
      <w:r>
        <w:rPr>
          <w:b w:val="0"/>
          <w:sz w:val="21"/>
        </w:rPr>
        <w:t xml:space="preserve"> the top of the highest load stays ~1 m below the 12.2 m roof (sprinkler clearance assumed ≥ 0.5 m, A011 — to confirm against the sprinkler design).</w:t>
      </w:r>
    </w:p>
    <w:p>
      <w:pPr>
        <w:pStyle w:val="ListBullet"/>
      </w:pPr>
      <w:r>
        <w:rPr>
          <w:b w:val="0"/>
          <w:sz w:val="21"/>
        </w:rPr>
      </w:r>
      <w:r>
        <w:rPr>
          <w:b/>
          <w:sz w:val="21"/>
        </w:rPr>
        <w:t>Hazardous goods (rechecked, A028):</w:t>
      </w:r>
      <w:r>
        <w:rPr>
          <w:b w:val="0"/>
          <w:sz w:val="21"/>
        </w:rPr>
        <w:t xml:space="preserve"> 138 SKUs, 2,197 loads (20% of loads), ~385 t gross — counted per load, the same way in all three snapshots (1,727, 1,895, 2,197 loads). The customs codes show what they are (table below): 97% are electronic safes, locks, alarms, cameras and readers — most likely lithium cells built into the product (UN3481/UN3091, class 9). Those fall under PGS 37-2 (lithium energy carriers, from 333 kg; 1,000 kg for small cells; Evofenedex, n.d.; Special Cargo, n.d.; BOVAG, n.d.), not PGS 15. Only the lubricants (possibly aerosols) fall under PGS 15 (Informatiepunt Leefomgeving, n.d.). A separate hazmat section is reserved; its fire separation follows PGS 37-2 once Assa Abloy confirms the UN numbers.</w:t>
      </w:r>
    </w:p>
    <w:p>
      <w:pPr>
        <w:pStyle w:val="ListBullet"/>
      </w:pPr>
      <w:r>
        <w:rPr>
          <w:b w:val="0"/>
          <w:sz w:val="21"/>
        </w:rPr>
      </w:r>
      <w:r>
        <w:rPr>
          <w:b/>
          <w:sz w:val="21"/>
        </w:rPr>
        <w:t>Manual handling:</w:t>
      </w:r>
      <w:r>
        <w:rPr>
          <w:b w:val="0"/>
          <w:sz w:val="21"/>
        </w:rPr>
        <w:t xml:space="preserve"> totes are limited to 15 kg (A024); items up to 90 kg each are only moved with pallet trucks or lift aids.</w:t>
      </w:r>
    </w:p>
    <w:tbl>
      <w:tblPr>
        <w:tblStyle w:val="LightGrid-Accent1"/>
        <w:tblW w:type="auto" w:w="0"/>
        <w:jc w:val="center"/>
        <w:tblLayout w:type="fixed"/>
        <w:tblLook w:firstColumn="1" w:firstRow="1" w:lastColumn="0" w:lastRow="0" w:noHBand="0" w:noVBand="1" w:val="04A0"/>
      </w:tblPr>
      <w:tblGrid>
        <w:gridCol w:w="907"/>
        <w:gridCol w:w="2041"/>
        <w:gridCol w:w="2381"/>
        <w:gridCol w:w="1020"/>
        <w:gridCol w:w="680"/>
        <w:gridCol w:w="794"/>
        <w:gridCol w:w="794"/>
      </w:tblGrid>
      <w:tr>
        <w:trPr>
          <w:cantSplit/>
        </w:trPr>
        <w:tc>
          <w:tcPr>
            <w:tcW w:type="dxa" w:w="907"/>
          </w:tcPr>
          <w:p>
            <w:pPr>
              <w:keepNext/>
            </w:pPr>
            <w:r/>
            <w:r>
              <w:rPr>
                <w:b/>
                <w:sz w:val="19"/>
              </w:rPr>
              <w:t>Customs code</w:t>
            </w:r>
          </w:p>
        </w:tc>
        <w:tc>
          <w:tcPr>
            <w:tcW w:type="dxa" w:w="2041"/>
          </w:tcPr>
          <w:p>
            <w:pPr>
              <w:keepNext/>
            </w:pPr>
            <w:r/>
            <w:r>
              <w:rPr>
                <w:b/>
                <w:sz w:val="19"/>
              </w:rPr>
              <w:t>What it is</w:t>
            </w:r>
          </w:p>
        </w:tc>
        <w:tc>
          <w:tcPr>
            <w:tcW w:type="dxa" w:w="2381"/>
          </w:tcPr>
          <w:p>
            <w:pPr>
              <w:keepNext/>
            </w:pPr>
            <w:r/>
            <w:r>
              <w:rPr>
                <w:b/>
                <w:sz w:val="19"/>
              </w:rPr>
              <w:t>Likely hazard</w:t>
            </w:r>
          </w:p>
        </w:tc>
        <w:tc>
          <w:tcPr>
            <w:tcW w:type="dxa" w:w="1020"/>
          </w:tcPr>
          <w:p>
            <w:pPr>
              <w:keepNext/>
            </w:pPr>
            <w:r/>
            <w:r>
              <w:rPr>
                <w:b/>
                <w:sz w:val="19"/>
              </w:rPr>
              <w:t>Dutch rule</w:t>
            </w:r>
          </w:p>
        </w:tc>
        <w:tc>
          <w:tcPr>
            <w:tcW w:type="dxa" w:w="680"/>
          </w:tcPr>
          <w:p>
            <w:pPr>
              <w:keepNext/>
            </w:pPr>
            <w:r/>
            <w:r>
              <w:rPr>
                <w:b/>
                <w:sz w:val="19"/>
              </w:rPr>
              <w:t>SKUs</w:t>
            </w:r>
          </w:p>
        </w:tc>
        <w:tc>
          <w:tcPr>
            <w:tcW w:type="dxa" w:w="794"/>
          </w:tcPr>
          <w:p>
            <w:pPr>
              <w:keepNext/>
            </w:pPr>
            <w:r/>
            <w:r>
              <w:rPr>
                <w:b/>
                <w:sz w:val="19"/>
              </w:rPr>
              <w:t>Loads</w:t>
            </w:r>
          </w:p>
        </w:tc>
        <w:tc>
          <w:tcPr>
            <w:tcW w:type="dxa" w:w="794"/>
          </w:tcPr>
          <w:p>
            <w:pPr>
              <w:keepNext/>
            </w:pPr>
            <w:r/>
            <w:r>
              <w:rPr>
                <w:b/>
                <w:sz w:val="19"/>
              </w:rPr>
              <w:t>Tonnes</w:t>
            </w:r>
          </w:p>
        </w:tc>
      </w:tr>
      <w:tr>
        <w:trPr>
          <w:cantSplit/>
        </w:trPr>
        <w:tc>
          <w:tcPr>
            <w:tcW w:type="dxa" w:w="907"/>
          </w:tcPr>
          <w:p>
            <w:pPr>
              <w:keepNext/>
            </w:pPr>
            <w:r/>
            <w:r>
              <w:rPr>
                <w:sz w:val="19"/>
              </w:rPr>
              <w:t>8303</w:t>
            </w:r>
          </w:p>
        </w:tc>
        <w:tc>
          <w:tcPr>
            <w:tcW w:type="dxa" w:w="2041"/>
          </w:tcPr>
          <w:p>
            <w:pPr>
              <w:keepNext/>
            </w:pPr>
            <w:r/>
            <w:r>
              <w:rPr>
                <w:sz w:val="19"/>
              </w:rPr>
              <w:t>Safes and strong-boxes (electronic locks)</w:t>
            </w:r>
          </w:p>
        </w:tc>
        <w:tc>
          <w:tcPr>
            <w:tcW w:type="dxa" w:w="2381"/>
          </w:tcPr>
          <w:p>
            <w:pPr>
              <w:keepNext/>
            </w:pPr>
            <w:r/>
            <w:r>
              <w:rPr>
                <w:sz w:val="19"/>
              </w:rPr>
              <w:t>lithium cells in equipment (UN3481 / UN3091, class 9)</w:t>
            </w:r>
          </w:p>
        </w:tc>
        <w:tc>
          <w:tcPr>
            <w:tcW w:type="dxa" w:w="1020"/>
          </w:tcPr>
          <w:p>
            <w:pPr>
              <w:keepNext/>
            </w:pPr>
            <w:r/>
            <w:r>
              <w:rPr>
                <w:sz w:val="19"/>
              </w:rPr>
              <w:t>PGS 37-2</w:t>
            </w:r>
          </w:p>
        </w:tc>
        <w:tc>
          <w:tcPr>
            <w:tcW w:type="dxa" w:w="680"/>
          </w:tcPr>
          <w:p>
            <w:pPr>
              <w:keepNext/>
              <w:jc w:val="right"/>
            </w:pPr>
            <w:r/>
            <w:r>
              <w:rPr>
                <w:sz w:val="19"/>
              </w:rPr>
              <w:t>41</w:t>
            </w:r>
          </w:p>
        </w:tc>
        <w:tc>
          <w:tcPr>
            <w:tcW w:type="dxa" w:w="794"/>
          </w:tcPr>
          <w:p>
            <w:pPr>
              <w:keepNext/>
              <w:jc w:val="right"/>
            </w:pPr>
            <w:r/>
            <w:r>
              <w:rPr>
                <w:sz w:val="19"/>
              </w:rPr>
              <w:t>1,603</w:t>
            </w:r>
          </w:p>
        </w:tc>
        <w:tc>
          <w:tcPr>
            <w:tcW w:type="dxa" w:w="794"/>
          </w:tcPr>
          <w:p>
            <w:pPr>
              <w:keepNext/>
              <w:jc w:val="right"/>
            </w:pPr>
            <w:r/>
            <w:r>
              <w:rPr>
                <w:sz w:val="19"/>
              </w:rPr>
              <w:t>315</w:t>
            </w:r>
          </w:p>
        </w:tc>
      </w:tr>
      <w:tr>
        <w:trPr>
          <w:cantSplit/>
        </w:trPr>
        <w:tc>
          <w:tcPr>
            <w:tcW w:type="dxa" w:w="907"/>
          </w:tcPr>
          <w:p>
            <w:pPr>
              <w:keepNext/>
            </w:pPr>
            <w:r/>
            <w:r>
              <w:rPr>
                <w:sz w:val="19"/>
              </w:rPr>
              <w:t>8471</w:t>
            </w:r>
          </w:p>
        </w:tc>
        <w:tc>
          <w:tcPr>
            <w:tcW w:type="dxa" w:w="2041"/>
          </w:tcPr>
          <w:p>
            <w:pPr>
              <w:keepNext/>
            </w:pPr>
            <w:r/>
            <w:r>
              <w:rPr>
                <w:sz w:val="19"/>
              </w:rPr>
              <w:t>Readers / data units</w:t>
            </w:r>
          </w:p>
        </w:tc>
        <w:tc>
          <w:tcPr>
            <w:tcW w:type="dxa" w:w="2381"/>
          </w:tcPr>
          <w:p>
            <w:pPr>
              <w:keepNext/>
            </w:pPr>
            <w:r/>
            <w:r>
              <w:rPr>
                <w:sz w:val="19"/>
              </w:rPr>
              <w:t>lithium cells in equipment (UN3481, class 9)</w:t>
            </w:r>
          </w:p>
        </w:tc>
        <w:tc>
          <w:tcPr>
            <w:tcW w:type="dxa" w:w="1020"/>
          </w:tcPr>
          <w:p>
            <w:pPr>
              <w:keepNext/>
            </w:pPr>
            <w:r/>
            <w:r>
              <w:rPr>
                <w:sz w:val="19"/>
              </w:rPr>
              <w:t>PGS 37-2</w:t>
            </w:r>
          </w:p>
        </w:tc>
        <w:tc>
          <w:tcPr>
            <w:tcW w:type="dxa" w:w="680"/>
          </w:tcPr>
          <w:p>
            <w:pPr>
              <w:keepNext/>
              <w:jc w:val="right"/>
            </w:pPr>
            <w:r/>
            <w:r>
              <w:rPr>
                <w:sz w:val="19"/>
              </w:rPr>
              <w:t>2</w:t>
            </w:r>
          </w:p>
        </w:tc>
        <w:tc>
          <w:tcPr>
            <w:tcW w:type="dxa" w:w="794"/>
          </w:tcPr>
          <w:p>
            <w:pPr>
              <w:keepNext/>
              <w:jc w:val="right"/>
            </w:pPr>
            <w:r/>
            <w:r>
              <w:rPr>
                <w:sz w:val="19"/>
              </w:rPr>
              <w:t>171</w:t>
            </w:r>
          </w:p>
        </w:tc>
        <w:tc>
          <w:tcPr>
            <w:tcW w:type="dxa" w:w="794"/>
          </w:tcPr>
          <w:p>
            <w:pPr>
              <w:keepNext/>
              <w:jc w:val="right"/>
            </w:pPr>
            <w:r/>
            <w:r>
              <w:rPr>
                <w:sz w:val="19"/>
              </w:rPr>
              <w:t>10</w:t>
            </w:r>
          </w:p>
        </w:tc>
      </w:tr>
      <w:tr>
        <w:trPr>
          <w:cantSplit/>
        </w:trPr>
        <w:tc>
          <w:tcPr>
            <w:tcW w:type="dxa" w:w="907"/>
          </w:tcPr>
          <w:p>
            <w:pPr>
              <w:keepNext/>
            </w:pPr>
            <w:r/>
            <w:r>
              <w:rPr>
                <w:sz w:val="19"/>
              </w:rPr>
              <w:t>8301</w:t>
            </w:r>
          </w:p>
        </w:tc>
        <w:tc>
          <w:tcPr>
            <w:tcW w:type="dxa" w:w="2041"/>
          </w:tcPr>
          <w:p>
            <w:pPr>
              <w:keepNext/>
            </w:pPr>
            <w:r/>
            <w:r>
              <w:rPr>
                <w:sz w:val="19"/>
              </w:rPr>
              <w:t>Locks and padlocks (electronic)</w:t>
            </w:r>
          </w:p>
        </w:tc>
        <w:tc>
          <w:tcPr>
            <w:tcW w:type="dxa" w:w="2381"/>
          </w:tcPr>
          <w:p>
            <w:pPr>
              <w:keepNext/>
            </w:pPr>
            <w:r/>
            <w:r>
              <w:rPr>
                <w:sz w:val="19"/>
              </w:rPr>
              <w:t>lithium cells in equipment (UN3481 / UN3091, class 9)</w:t>
            </w:r>
          </w:p>
        </w:tc>
        <w:tc>
          <w:tcPr>
            <w:tcW w:type="dxa" w:w="1020"/>
          </w:tcPr>
          <w:p>
            <w:pPr>
              <w:keepNext/>
            </w:pPr>
            <w:r/>
            <w:r>
              <w:rPr>
                <w:sz w:val="19"/>
              </w:rPr>
              <w:t>PGS 37-2</w:t>
            </w:r>
          </w:p>
        </w:tc>
        <w:tc>
          <w:tcPr>
            <w:tcW w:type="dxa" w:w="680"/>
          </w:tcPr>
          <w:p>
            <w:pPr>
              <w:keepNext/>
              <w:jc w:val="right"/>
            </w:pPr>
            <w:r/>
            <w:r>
              <w:rPr>
                <w:sz w:val="19"/>
              </w:rPr>
              <w:t>35</w:t>
            </w:r>
          </w:p>
        </w:tc>
        <w:tc>
          <w:tcPr>
            <w:tcW w:type="dxa" w:w="794"/>
          </w:tcPr>
          <w:p>
            <w:pPr>
              <w:keepNext/>
              <w:jc w:val="right"/>
            </w:pPr>
            <w:r/>
            <w:r>
              <w:rPr>
                <w:sz w:val="19"/>
              </w:rPr>
              <w:t>148</w:t>
            </w:r>
          </w:p>
        </w:tc>
        <w:tc>
          <w:tcPr>
            <w:tcW w:type="dxa" w:w="794"/>
          </w:tcPr>
          <w:p>
            <w:pPr>
              <w:keepNext/>
              <w:jc w:val="right"/>
            </w:pPr>
            <w:r/>
            <w:r>
              <w:rPr>
                <w:sz w:val="19"/>
              </w:rPr>
              <w:t>27</w:t>
            </w:r>
          </w:p>
        </w:tc>
      </w:tr>
      <w:tr>
        <w:trPr>
          <w:cantSplit/>
        </w:trPr>
        <w:tc>
          <w:tcPr>
            <w:tcW w:type="dxa" w:w="907"/>
          </w:tcPr>
          <w:p>
            <w:pPr>
              <w:keepNext/>
            </w:pPr>
            <w:r/>
            <w:r>
              <w:rPr>
                <w:sz w:val="19"/>
              </w:rPr>
              <w:t>8531</w:t>
            </w:r>
          </w:p>
        </w:tc>
        <w:tc>
          <w:tcPr>
            <w:tcW w:type="dxa" w:w="2041"/>
          </w:tcPr>
          <w:p>
            <w:pPr>
              <w:keepNext/>
            </w:pPr>
            <w:r/>
            <w:r>
              <w:rPr>
                <w:sz w:val="19"/>
              </w:rPr>
              <w:t>Alarm and signalling devices</w:t>
            </w:r>
          </w:p>
        </w:tc>
        <w:tc>
          <w:tcPr>
            <w:tcW w:type="dxa" w:w="2381"/>
          </w:tcPr>
          <w:p>
            <w:pPr>
              <w:keepNext/>
            </w:pPr>
            <w:r/>
            <w:r>
              <w:rPr>
                <w:sz w:val="19"/>
              </w:rPr>
              <w:t>lithium cells in equipment (UN3481 / UN3091, class 9)</w:t>
            </w:r>
          </w:p>
        </w:tc>
        <w:tc>
          <w:tcPr>
            <w:tcW w:type="dxa" w:w="1020"/>
          </w:tcPr>
          <w:p>
            <w:pPr>
              <w:keepNext/>
            </w:pPr>
            <w:r/>
            <w:r>
              <w:rPr>
                <w:sz w:val="19"/>
              </w:rPr>
              <w:t>PGS 37-2</w:t>
            </w:r>
          </w:p>
        </w:tc>
        <w:tc>
          <w:tcPr>
            <w:tcW w:type="dxa" w:w="680"/>
          </w:tcPr>
          <w:p>
            <w:pPr>
              <w:keepNext/>
              <w:jc w:val="right"/>
            </w:pPr>
            <w:r/>
            <w:r>
              <w:rPr>
                <w:sz w:val="19"/>
              </w:rPr>
              <w:t>25</w:t>
            </w:r>
          </w:p>
        </w:tc>
        <w:tc>
          <w:tcPr>
            <w:tcW w:type="dxa" w:w="794"/>
          </w:tcPr>
          <w:p>
            <w:pPr>
              <w:keepNext/>
              <w:jc w:val="right"/>
            </w:pPr>
            <w:r/>
            <w:r>
              <w:rPr>
                <w:sz w:val="19"/>
              </w:rPr>
              <w:t>141</w:t>
            </w:r>
          </w:p>
        </w:tc>
        <w:tc>
          <w:tcPr>
            <w:tcW w:type="dxa" w:w="794"/>
          </w:tcPr>
          <w:p>
            <w:pPr>
              <w:keepNext/>
              <w:jc w:val="right"/>
            </w:pPr>
            <w:r/>
            <w:r>
              <w:rPr>
                <w:sz w:val="19"/>
              </w:rPr>
              <w:t>17</w:t>
            </w:r>
          </w:p>
        </w:tc>
      </w:tr>
      <w:tr>
        <w:trPr>
          <w:cantSplit/>
        </w:trPr>
        <w:tc>
          <w:tcPr>
            <w:tcW w:type="dxa" w:w="907"/>
          </w:tcPr>
          <w:p>
            <w:pPr>
              <w:keepNext/>
            </w:pPr>
            <w:r/>
            <w:r>
              <w:rPr>
                <w:sz w:val="19"/>
              </w:rPr>
              <w:t>8525</w:t>
            </w:r>
          </w:p>
        </w:tc>
        <w:tc>
          <w:tcPr>
            <w:tcW w:type="dxa" w:w="2041"/>
          </w:tcPr>
          <w:p>
            <w:pPr>
              <w:keepNext/>
            </w:pPr>
            <w:r/>
            <w:r>
              <w:rPr>
                <w:sz w:val="19"/>
              </w:rPr>
              <w:t>Cameras</w:t>
            </w:r>
          </w:p>
        </w:tc>
        <w:tc>
          <w:tcPr>
            <w:tcW w:type="dxa" w:w="2381"/>
          </w:tcPr>
          <w:p>
            <w:pPr>
              <w:keepNext/>
            </w:pPr>
            <w:r/>
            <w:r>
              <w:rPr>
                <w:sz w:val="19"/>
              </w:rPr>
              <w:t>lithium cells in equipment (UN3481, class 9)</w:t>
            </w:r>
          </w:p>
        </w:tc>
        <w:tc>
          <w:tcPr>
            <w:tcW w:type="dxa" w:w="1020"/>
          </w:tcPr>
          <w:p>
            <w:pPr>
              <w:keepNext/>
            </w:pPr>
            <w:r/>
            <w:r>
              <w:rPr>
                <w:sz w:val="19"/>
              </w:rPr>
              <w:t>PGS 37-2</w:t>
            </w:r>
          </w:p>
        </w:tc>
        <w:tc>
          <w:tcPr>
            <w:tcW w:type="dxa" w:w="680"/>
          </w:tcPr>
          <w:p>
            <w:pPr>
              <w:keepNext/>
              <w:jc w:val="right"/>
            </w:pPr>
            <w:r/>
            <w:r>
              <w:rPr>
                <w:sz w:val="19"/>
              </w:rPr>
              <w:t>16</w:t>
            </w:r>
          </w:p>
        </w:tc>
        <w:tc>
          <w:tcPr>
            <w:tcW w:type="dxa" w:w="794"/>
          </w:tcPr>
          <w:p>
            <w:pPr>
              <w:keepNext/>
              <w:jc w:val="right"/>
            </w:pPr>
            <w:r/>
            <w:r>
              <w:rPr>
                <w:sz w:val="19"/>
              </w:rPr>
              <w:t>88</w:t>
            </w:r>
          </w:p>
        </w:tc>
        <w:tc>
          <w:tcPr>
            <w:tcW w:type="dxa" w:w="794"/>
          </w:tcPr>
          <w:p>
            <w:pPr>
              <w:keepNext/>
              <w:jc w:val="right"/>
            </w:pPr>
            <w:r/>
            <w:r>
              <w:rPr>
                <w:sz w:val="19"/>
              </w:rPr>
              <w:t>8</w:t>
            </w:r>
          </w:p>
        </w:tc>
      </w:tr>
      <w:tr>
        <w:trPr>
          <w:cantSplit/>
        </w:trPr>
        <w:tc>
          <w:tcPr>
            <w:tcW w:type="dxa" w:w="907"/>
          </w:tcPr>
          <w:p>
            <w:pPr>
              <w:keepNext/>
            </w:pPr>
            <w:r/>
            <w:r>
              <w:rPr>
                <w:sz w:val="19"/>
              </w:rPr>
              <w:t>4819</w:t>
            </w:r>
          </w:p>
        </w:tc>
        <w:tc>
          <w:tcPr>
            <w:tcW w:type="dxa" w:w="2041"/>
          </w:tcPr>
          <w:p>
            <w:pPr>
              <w:keepNext/>
            </w:pPr>
            <w:r/>
            <w:r>
              <w:rPr>
                <w:sz w:val="19"/>
              </w:rPr>
              <w:t>Cardboard boxes</w:t>
            </w:r>
          </w:p>
        </w:tc>
        <w:tc>
          <w:tcPr>
            <w:tcW w:type="dxa" w:w="2381"/>
          </w:tcPr>
          <w:p>
            <w:pPr>
              <w:keepNext/>
            </w:pPr>
            <w:r/>
            <w:r>
              <w:rPr>
                <w:sz w:val="19"/>
              </w:rPr>
              <w:t>unclear - packaging should not be hazardous; check the flag</w:t>
            </w:r>
          </w:p>
        </w:tc>
        <w:tc>
          <w:tcPr>
            <w:tcW w:type="dxa" w:w="1020"/>
          </w:tcPr>
          <w:p>
            <w:pPr>
              <w:keepNext/>
            </w:pPr>
            <w:r/>
            <w:r>
              <w:rPr>
                <w:sz w:val="19"/>
              </w:rPr>
              <w:t>check flag</w:t>
            </w:r>
          </w:p>
        </w:tc>
        <w:tc>
          <w:tcPr>
            <w:tcW w:type="dxa" w:w="680"/>
          </w:tcPr>
          <w:p>
            <w:pPr>
              <w:keepNext/>
              <w:jc w:val="right"/>
            </w:pPr>
            <w:r/>
            <w:r>
              <w:rPr>
                <w:sz w:val="19"/>
              </w:rPr>
              <w:t>1</w:t>
            </w:r>
          </w:p>
        </w:tc>
        <w:tc>
          <w:tcPr>
            <w:tcW w:type="dxa" w:w="794"/>
          </w:tcPr>
          <w:p>
            <w:pPr>
              <w:keepNext/>
              <w:jc w:val="right"/>
            </w:pPr>
            <w:r/>
            <w:r>
              <w:rPr>
                <w:sz w:val="19"/>
              </w:rPr>
              <w:t>33</w:t>
            </w:r>
          </w:p>
        </w:tc>
        <w:tc>
          <w:tcPr>
            <w:tcW w:type="dxa" w:w="794"/>
          </w:tcPr>
          <w:p>
            <w:pPr>
              <w:keepNext/>
              <w:jc w:val="right"/>
            </w:pPr>
            <w:r/>
            <w:r>
              <w:rPr>
                <w:sz w:val="19"/>
              </w:rPr>
              <w:t>6</w:t>
            </w:r>
          </w:p>
        </w:tc>
      </w:tr>
      <w:tr>
        <w:trPr>
          <w:cantSplit/>
        </w:trPr>
        <w:tc>
          <w:tcPr>
            <w:tcW w:type="dxa" w:w="907"/>
          </w:tcPr>
          <w:p>
            <w:pPr>
              <w:keepNext/>
            </w:pPr>
            <w:r/>
            <w:r>
              <w:rPr>
                <w:sz w:val="19"/>
              </w:rPr>
              <w:t>8302</w:t>
            </w:r>
          </w:p>
        </w:tc>
        <w:tc>
          <w:tcPr>
            <w:tcW w:type="dxa" w:w="2041"/>
          </w:tcPr>
          <w:p>
            <w:pPr>
              <w:keepNext/>
            </w:pPr>
            <w:r/>
            <w:r>
              <w:rPr>
                <w:sz w:val="19"/>
              </w:rPr>
              <w:t>other</w:t>
            </w:r>
          </w:p>
        </w:tc>
        <w:tc>
          <w:tcPr>
            <w:tcW w:type="dxa" w:w="2381"/>
          </w:tcPr>
          <w:p>
            <w:pPr>
              <w:keepNext/>
            </w:pPr>
            <w:r/>
            <w:r>
              <w:rPr>
                <w:sz w:val="19"/>
              </w:rPr>
              <w:t>unknown</w:t>
            </w:r>
          </w:p>
        </w:tc>
        <w:tc>
          <w:tcPr>
            <w:tcW w:type="dxa" w:w="1020"/>
          </w:tcPr>
          <w:p>
            <w:pPr>
              <w:keepNext/>
            </w:pPr>
            <w:r/>
            <w:r>
              <w:rPr>
                <w:sz w:val="19"/>
              </w:rPr>
              <w:t>check</w:t>
            </w:r>
          </w:p>
        </w:tc>
        <w:tc>
          <w:tcPr>
            <w:tcW w:type="dxa" w:w="680"/>
          </w:tcPr>
          <w:p>
            <w:pPr>
              <w:keepNext/>
              <w:jc w:val="right"/>
            </w:pPr>
            <w:r/>
            <w:r>
              <w:rPr>
                <w:sz w:val="19"/>
              </w:rPr>
              <w:t>8</w:t>
            </w:r>
          </w:p>
        </w:tc>
        <w:tc>
          <w:tcPr>
            <w:tcW w:type="dxa" w:w="794"/>
          </w:tcPr>
          <w:p>
            <w:pPr>
              <w:keepNext/>
              <w:jc w:val="right"/>
            </w:pPr>
            <w:r/>
            <w:r>
              <w:rPr>
                <w:sz w:val="19"/>
              </w:rPr>
              <w:t>10</w:t>
            </w:r>
          </w:p>
        </w:tc>
        <w:tc>
          <w:tcPr>
            <w:tcW w:type="dxa" w:w="794"/>
          </w:tcPr>
          <w:p>
            <w:pPr>
              <w:keepNext/>
              <w:jc w:val="right"/>
            </w:pPr>
            <w:r/>
            <w:r>
              <w:rPr>
                <w:sz w:val="19"/>
              </w:rPr>
              <w:t>0</w:t>
            </w:r>
          </w:p>
        </w:tc>
      </w:tr>
      <w:tr>
        <w:trPr>
          <w:cantSplit/>
        </w:trPr>
        <w:tc>
          <w:tcPr>
            <w:tcW w:type="dxa" w:w="907"/>
          </w:tcPr>
          <w:p>
            <w:pPr>
              <w:keepNext/>
            </w:pPr>
            <w:r/>
            <w:r>
              <w:rPr>
                <w:sz w:val="19"/>
              </w:rPr>
              <w:t>none</w:t>
            </w:r>
          </w:p>
        </w:tc>
        <w:tc>
          <w:tcPr>
            <w:tcW w:type="dxa" w:w="2041"/>
          </w:tcPr>
          <w:p>
            <w:pPr>
              <w:keepNext/>
            </w:pPr>
            <w:r/>
            <w:r>
              <w:rPr>
                <w:sz w:val="19"/>
              </w:rPr>
              <w:t>other</w:t>
            </w:r>
          </w:p>
        </w:tc>
        <w:tc>
          <w:tcPr>
            <w:tcW w:type="dxa" w:w="2381"/>
          </w:tcPr>
          <w:p>
            <w:pPr>
              <w:keepNext/>
            </w:pPr>
            <w:r/>
            <w:r>
              <w:rPr>
                <w:sz w:val="19"/>
              </w:rPr>
              <w:t>unknown</w:t>
            </w:r>
          </w:p>
        </w:tc>
        <w:tc>
          <w:tcPr>
            <w:tcW w:type="dxa" w:w="1020"/>
          </w:tcPr>
          <w:p>
            <w:pPr>
              <w:keepNext/>
            </w:pPr>
            <w:r/>
            <w:r>
              <w:rPr>
                <w:sz w:val="19"/>
              </w:rPr>
              <w:t>check</w:t>
            </w:r>
          </w:p>
        </w:tc>
        <w:tc>
          <w:tcPr>
            <w:tcW w:type="dxa" w:w="680"/>
          </w:tcPr>
          <w:p>
            <w:pPr>
              <w:keepNext/>
              <w:jc w:val="right"/>
            </w:pPr>
            <w:r/>
            <w:r>
              <w:rPr>
                <w:sz w:val="19"/>
              </w:rPr>
              <w:t>2</w:t>
            </w:r>
          </w:p>
        </w:tc>
        <w:tc>
          <w:tcPr>
            <w:tcW w:type="dxa" w:w="794"/>
          </w:tcPr>
          <w:p>
            <w:pPr>
              <w:keepNext/>
              <w:jc w:val="right"/>
            </w:pPr>
            <w:r/>
            <w:r>
              <w:rPr>
                <w:sz w:val="19"/>
              </w:rPr>
              <w:t>7</w:t>
            </w:r>
          </w:p>
        </w:tc>
        <w:tc>
          <w:tcPr>
            <w:tcW w:type="dxa" w:w="794"/>
          </w:tcPr>
          <w:p>
            <w:pPr>
              <w:keepNext/>
              <w:jc w:val="right"/>
            </w:pPr>
            <w:r/>
            <w:r>
              <w:rPr>
                <w:sz w:val="19"/>
              </w:rPr>
              <w:t>1</w:t>
            </w:r>
          </w:p>
        </w:tc>
      </w:tr>
      <w:tr>
        <w:trPr>
          <w:cantSplit/>
        </w:trPr>
        <w:tc>
          <w:tcPr>
            <w:tcW w:type="dxa" w:w="907"/>
          </w:tcPr>
          <w:p>
            <w:pPr>
              <w:keepNext/>
            </w:pPr>
            <w:r/>
            <w:r>
              <w:rPr>
                <w:sz w:val="19"/>
              </w:rPr>
              <w:t>3403</w:t>
            </w:r>
          </w:p>
        </w:tc>
        <w:tc>
          <w:tcPr>
            <w:tcW w:type="dxa" w:w="2041"/>
          </w:tcPr>
          <w:p>
            <w:pPr>
              <w:keepNext/>
            </w:pPr>
            <w:r/>
            <w:r>
              <w:rPr>
                <w:sz w:val="19"/>
              </w:rPr>
              <w:t>Lubricants</w:t>
            </w:r>
          </w:p>
        </w:tc>
        <w:tc>
          <w:tcPr>
            <w:tcW w:type="dxa" w:w="2381"/>
          </w:tcPr>
          <w:p>
            <w:pPr>
              <w:keepNext/>
            </w:pPr>
            <w:r/>
            <w:r>
              <w:rPr>
                <w:sz w:val="19"/>
              </w:rPr>
              <w:t>possibly aerosols or flammable liquids (class 2 / 3)</w:t>
            </w:r>
          </w:p>
        </w:tc>
        <w:tc>
          <w:tcPr>
            <w:tcW w:type="dxa" w:w="1020"/>
          </w:tcPr>
          <w:p>
            <w:pPr>
              <w:keepNext/>
            </w:pPr>
            <w:r/>
            <w:r>
              <w:rPr>
                <w:sz w:val="19"/>
              </w:rPr>
              <w:t>PGS 15</w:t>
            </w:r>
          </w:p>
        </w:tc>
        <w:tc>
          <w:tcPr>
            <w:tcW w:type="dxa" w:w="680"/>
          </w:tcPr>
          <w:p>
            <w:pPr>
              <w:keepNext/>
              <w:jc w:val="right"/>
            </w:pPr>
            <w:r/>
            <w:r>
              <w:rPr>
                <w:sz w:val="19"/>
              </w:rPr>
              <w:t>5</w:t>
            </w:r>
          </w:p>
        </w:tc>
        <w:tc>
          <w:tcPr>
            <w:tcW w:type="dxa" w:w="794"/>
          </w:tcPr>
          <w:p>
            <w:pPr>
              <w:keepNext/>
              <w:jc w:val="right"/>
            </w:pPr>
            <w:r/>
            <w:r>
              <w:rPr>
                <w:sz w:val="19"/>
              </w:rPr>
              <w:t>6</w:t>
            </w:r>
          </w:p>
        </w:tc>
        <w:tc>
          <w:tcPr>
            <w:tcW w:type="dxa" w:w="794"/>
          </w:tcPr>
          <w:p>
            <w:pPr>
              <w:keepNext/>
              <w:jc w:val="right"/>
            </w:pPr>
            <w:r/>
            <w:r>
              <w:rPr>
                <w:sz w:val="19"/>
              </w:rPr>
              <w:t>0</w:t>
            </w:r>
          </w:p>
        </w:tc>
      </w:tr>
      <w:tr>
        <w:trPr>
          <w:cantSplit/>
        </w:trPr>
        <w:tc>
          <w:tcPr>
            <w:tcW w:type="dxa" w:w="907"/>
          </w:tcPr>
          <w:p>
            <w:pPr>
              <w:keepNext/>
            </w:pPr>
            <w:r/>
            <w:r>
              <w:rPr>
                <w:sz w:val="19"/>
              </w:rPr>
              <w:t>8507</w:t>
            </w:r>
          </w:p>
        </w:tc>
        <w:tc>
          <w:tcPr>
            <w:tcW w:type="dxa" w:w="2041"/>
          </w:tcPr>
          <w:p>
            <w:pPr>
              <w:keepNext/>
            </w:pPr>
            <w:r/>
            <w:r>
              <w:rPr>
                <w:sz w:val="19"/>
              </w:rPr>
              <w:t>Batteries (loose)</w:t>
            </w:r>
          </w:p>
        </w:tc>
        <w:tc>
          <w:tcPr>
            <w:tcW w:type="dxa" w:w="2381"/>
          </w:tcPr>
          <w:p>
            <w:pPr>
              <w:keepNext/>
            </w:pPr>
            <w:r/>
            <w:r>
              <w:rPr>
                <w:sz w:val="19"/>
              </w:rPr>
              <w:t>lithium batteries (UN3480 / UN3090, class 9)</w:t>
            </w:r>
          </w:p>
        </w:tc>
        <w:tc>
          <w:tcPr>
            <w:tcW w:type="dxa" w:w="1020"/>
          </w:tcPr>
          <w:p>
            <w:pPr>
              <w:keepNext/>
            </w:pPr>
            <w:r/>
            <w:r>
              <w:rPr>
                <w:sz w:val="19"/>
              </w:rPr>
              <w:t>PGS 37-2</w:t>
            </w:r>
          </w:p>
        </w:tc>
        <w:tc>
          <w:tcPr>
            <w:tcW w:type="dxa" w:w="680"/>
          </w:tcPr>
          <w:p>
            <w:pPr>
              <w:keepNext/>
              <w:jc w:val="right"/>
            </w:pPr>
            <w:r/>
            <w:r>
              <w:rPr>
                <w:sz w:val="19"/>
              </w:rPr>
              <w:t>1</w:t>
            </w:r>
          </w:p>
        </w:tc>
        <w:tc>
          <w:tcPr>
            <w:tcW w:type="dxa" w:w="794"/>
          </w:tcPr>
          <w:p>
            <w:pPr>
              <w:keepNext/>
              <w:jc w:val="right"/>
            </w:pPr>
            <w:r/>
            <w:r>
              <w:rPr>
                <w:sz w:val="19"/>
              </w:rPr>
              <w:t>5</w:t>
            </w:r>
          </w:p>
        </w:tc>
        <w:tc>
          <w:tcPr>
            <w:tcW w:type="dxa" w:w="794"/>
          </w:tcPr>
          <w:p>
            <w:pPr>
              <w:keepNext/>
              <w:jc w:val="right"/>
            </w:pPr>
            <w:r/>
            <w:r>
              <w:rPr>
                <w:sz w:val="19"/>
              </w:rPr>
              <w:t>0</w:t>
            </w:r>
          </w:p>
        </w:tc>
      </w:tr>
      <w:tr>
        <w:trPr>
          <w:cantSplit/>
        </w:trPr>
        <w:tc>
          <w:tcPr>
            <w:tcW w:type="dxa" w:w="907"/>
          </w:tcPr>
          <w:p>
            <w:r/>
            <w:r>
              <w:rPr>
                <w:sz w:val="19"/>
              </w:rPr>
              <w:t>8479</w:t>
            </w:r>
          </w:p>
        </w:tc>
        <w:tc>
          <w:tcPr>
            <w:tcW w:type="dxa" w:w="2041"/>
          </w:tcPr>
          <w:p>
            <w:r/>
            <w:r>
              <w:rPr>
                <w:sz w:val="19"/>
              </w:rPr>
              <w:t>other</w:t>
            </w:r>
          </w:p>
        </w:tc>
        <w:tc>
          <w:tcPr>
            <w:tcW w:type="dxa" w:w="2381"/>
          </w:tcPr>
          <w:p>
            <w:r/>
            <w:r>
              <w:rPr>
                <w:sz w:val="19"/>
              </w:rPr>
              <w:t>unknown</w:t>
            </w:r>
          </w:p>
        </w:tc>
        <w:tc>
          <w:tcPr>
            <w:tcW w:type="dxa" w:w="1020"/>
          </w:tcPr>
          <w:p>
            <w:r/>
            <w:r>
              <w:rPr>
                <w:sz w:val="19"/>
              </w:rPr>
              <w:t>check</w:t>
            </w:r>
          </w:p>
        </w:tc>
        <w:tc>
          <w:tcPr>
            <w:tcW w:type="dxa" w:w="680"/>
          </w:tcPr>
          <w:p>
            <w:pPr>
              <w:jc w:val="right"/>
            </w:pPr>
            <w:r/>
            <w:r>
              <w:rPr>
                <w:sz w:val="19"/>
              </w:rPr>
              <w:t>2</w:t>
            </w:r>
          </w:p>
        </w:tc>
        <w:tc>
          <w:tcPr>
            <w:tcW w:type="dxa" w:w="794"/>
          </w:tcPr>
          <w:p>
            <w:pPr>
              <w:jc w:val="right"/>
            </w:pPr>
            <w:r/>
            <w:r>
              <w:rPr>
                <w:sz w:val="19"/>
              </w:rPr>
              <w:t>2</w:t>
            </w:r>
          </w:p>
        </w:tc>
        <w:tc>
          <w:tcPr>
            <w:tcW w:type="dxa" w:w="794"/>
          </w:tcPr>
          <w:p>
            <w:pPr>
              <w:jc w:val="right"/>
            </w:pPr>
            <w:r/>
            <w:r>
              <w:rPr>
                <w:sz w:val="19"/>
              </w:rPr>
              <w:t>0</w:t>
            </w:r>
          </w:p>
        </w:tc>
      </w:tr>
    </w:tbl>
    <w:p>
      <w:pPr>
        <w:spacing w:after="40"/>
      </w:pPr>
    </w:p>
    <w:p>
      <w:pPr>
        <w:pStyle w:val="Heading2"/>
      </w:pPr>
      <w:r>
        <w:t>5.4 Are the outbound staging and packing areas big enough?</w:t>
      </w:r>
      <w:r>
        <w:rPr>
          <w:b/>
          <w:color w:val="7C3AED"/>
          <w:sz w:val="19"/>
        </w:rPr>
        <w:t xml:space="preserve">   Rachel (Shipping)</w:t>
      </w:r>
    </w:p>
    <w:p>
      <w:pPr>
        <w:spacing w:after="80"/>
      </w:pPr>
      <w:r>
        <w:rPr>
          <w:b/>
          <w:i w:val="0"/>
          <w:color w:val="222222"/>
          <w:sz w:val="21"/>
        </w:rPr>
        <w:t>Outbound staging (216 m²):</w:t>
      </w:r>
      <w:r>
        <w:rPr>
          <w:b w:val="0"/>
          <w:i w:val="0"/>
          <w:color w:val="222222"/>
          <w:sz w:val="21"/>
        </w:rPr>
        <w:t xml:space="preserve"> the goods of all afternoon trailers wait at the same time after wave 3. Measured per day (pallets × 1.9 m² + roll cages × 1.0 m², +30% lanes): median 34 m², p90 60 m², busiest day 100 m². 216 m² holds every day of Q2 with room for 2× the volume (stress test, D3).</w:t>
      </w:r>
    </w:p>
    <w:p>
      <w:pPr>
        <w:spacing w:after="80"/>
      </w:pPr>
      <w:r>
        <w:rPr>
          <w:b/>
          <w:i w:val="0"/>
          <w:color w:val="222222"/>
          <w:sz w:val="21"/>
        </w:rPr>
        <w:t>Packing (450 m²)</w:t>
      </w:r>
      <w:r>
        <w:rPr>
          <w:b w:val="0"/>
          <w:i w:val="0"/>
          <w:color w:val="222222"/>
          <w:sz w:val="21"/>
        </w:rPr>
        <w:t xml:space="preserve"> — what has to fit:</w:t>
      </w:r>
    </w:p>
    <w:tbl>
      <w:tblPr>
        <w:tblStyle w:val="LightGrid-Accent1"/>
        <w:tblW w:type="auto" w:w="0"/>
        <w:jc w:val="center"/>
        <w:tblLayout w:type="fixed"/>
        <w:tblLook w:firstColumn="1" w:firstRow="1" w:lastColumn="0" w:lastRow="0" w:noHBand="0" w:noVBand="1" w:val="04A0"/>
      </w:tblPr>
      <w:tblGrid>
        <w:gridCol w:w="6803"/>
        <w:gridCol w:w="1134"/>
      </w:tblGrid>
      <w:tr>
        <w:trPr>
          <w:cantSplit/>
        </w:trPr>
        <w:tc>
          <w:tcPr>
            <w:tcW w:type="dxa" w:w="6803"/>
          </w:tcPr>
          <w:p>
            <w:pPr>
              <w:keepNext/>
            </w:pPr>
            <w:r/>
            <w:r>
              <w:rPr>
                <w:b/>
                <w:sz w:val="19"/>
              </w:rPr>
              <w:t>Part</w:t>
            </w:r>
          </w:p>
        </w:tc>
        <w:tc>
          <w:tcPr>
            <w:tcW w:type="dxa" w:w="1134"/>
          </w:tcPr>
          <w:p>
            <w:pPr>
              <w:keepNext/>
            </w:pPr>
            <w:r/>
            <w:r>
              <w:rPr>
                <w:b/>
                <w:sz w:val="19"/>
              </w:rPr>
              <w:t>m²</w:t>
            </w:r>
          </w:p>
        </w:tc>
      </w:tr>
      <w:tr>
        <w:trPr>
          <w:cantSplit/>
        </w:trPr>
        <w:tc>
          <w:tcPr>
            <w:tcW w:type="dxa" w:w="6803"/>
          </w:tcPr>
          <w:p>
            <w:pPr>
              <w:keepNext/>
            </w:pPr>
            <w:r/>
            <w:r>
              <w:rPr>
                <w:sz w:val="19"/>
              </w:rPr>
              <w:t>Pack stations (4 x 10 m2: bench, scale, printer, working space)</w:t>
            </w:r>
          </w:p>
        </w:tc>
        <w:tc>
          <w:tcPr>
            <w:tcW w:type="dxa" w:w="1134"/>
          </w:tcPr>
          <w:p>
            <w:pPr>
              <w:keepNext/>
              <w:jc w:val="right"/>
            </w:pPr>
            <w:r/>
            <w:r>
              <w:rPr>
                <w:sz w:val="19"/>
              </w:rPr>
              <w:t>40</w:t>
            </w:r>
          </w:p>
        </w:tc>
      </w:tr>
      <w:tr>
        <w:trPr>
          <w:cantSplit/>
        </w:trPr>
        <w:tc>
          <w:tcPr>
            <w:tcW w:type="dxa" w:w="6803"/>
          </w:tcPr>
          <w:p>
            <w:pPr>
              <w:keepNext/>
            </w:pPr>
            <w:r/>
            <w:r>
              <w:rPr>
                <w:sz w:val="19"/>
              </w:rPr>
              <w:t>Put-to-light wall (120 tote slots, 10.8 m, work strip both sides)</w:t>
            </w:r>
          </w:p>
        </w:tc>
        <w:tc>
          <w:tcPr>
            <w:tcW w:type="dxa" w:w="1134"/>
          </w:tcPr>
          <w:p>
            <w:pPr>
              <w:keepNext/>
              <w:jc w:val="right"/>
            </w:pPr>
            <w:r/>
            <w:r>
              <w:rPr>
                <w:sz w:val="19"/>
              </w:rPr>
              <w:t>39</w:t>
            </w:r>
          </w:p>
        </w:tc>
      </w:tr>
      <w:tr>
        <w:trPr>
          <w:cantSplit/>
        </w:trPr>
        <w:tc>
          <w:tcPr>
            <w:tcW w:type="dxa" w:w="6803"/>
          </w:tcPr>
          <w:p>
            <w:pPr>
              <w:keepNext/>
            </w:pPr>
            <w:r/>
            <w:r>
              <w:rPr>
                <w:sz w:val="19"/>
              </w:rPr>
              <w:t>Large orders waiting to be packed (peak wave 13 pallets x 1.9 m2)</w:t>
            </w:r>
          </w:p>
        </w:tc>
        <w:tc>
          <w:tcPr>
            <w:tcW w:type="dxa" w:w="1134"/>
          </w:tcPr>
          <w:p>
            <w:pPr>
              <w:keepNext/>
              <w:jc w:val="right"/>
            </w:pPr>
            <w:r/>
            <w:r>
              <w:rPr>
                <w:sz w:val="19"/>
              </w:rPr>
              <w:t>25</w:t>
            </w:r>
          </w:p>
        </w:tc>
      </w:tr>
      <w:tr>
        <w:trPr>
          <w:cantSplit/>
        </w:trPr>
        <w:tc>
          <w:tcPr>
            <w:tcW w:type="dxa" w:w="6803"/>
          </w:tcPr>
          <w:p>
            <w:pPr>
              <w:keepNext/>
            </w:pPr>
            <w:r/>
            <w:r>
              <w:rPr>
                <w:sz w:val="19"/>
              </w:rPr>
              <w:t>Stretch wrapper incl. safety zone</w:t>
            </w:r>
          </w:p>
        </w:tc>
        <w:tc>
          <w:tcPr>
            <w:tcW w:type="dxa" w:w="1134"/>
          </w:tcPr>
          <w:p>
            <w:pPr>
              <w:keepNext/>
              <w:jc w:val="right"/>
            </w:pPr>
            <w:r/>
            <w:r>
              <w:rPr>
                <w:sz w:val="19"/>
              </w:rPr>
              <w:t>12</w:t>
            </w:r>
          </w:p>
        </w:tc>
      </w:tr>
      <w:tr>
        <w:trPr>
          <w:cantSplit/>
        </w:trPr>
        <w:tc>
          <w:tcPr>
            <w:tcW w:type="dxa" w:w="6803"/>
          </w:tcPr>
          <w:p>
            <w:pPr>
              <w:keepNext/>
            </w:pPr>
            <w:r/>
            <w:r>
              <w:rPr>
                <w:sz w:val="19"/>
              </w:rPr>
              <w:t>Trolleys and empty totes</w:t>
            </w:r>
          </w:p>
        </w:tc>
        <w:tc>
          <w:tcPr>
            <w:tcW w:type="dxa" w:w="1134"/>
          </w:tcPr>
          <w:p>
            <w:pPr>
              <w:keepNext/>
              <w:jc w:val="right"/>
            </w:pPr>
            <w:r/>
            <w:r>
              <w:rPr>
                <w:sz w:val="19"/>
              </w:rPr>
              <w:t>10</w:t>
            </w:r>
          </w:p>
        </w:tc>
      </w:tr>
      <w:tr>
        <w:trPr>
          <w:cantSplit/>
        </w:trPr>
        <w:tc>
          <w:tcPr>
            <w:tcW w:type="dxa" w:w="6803"/>
          </w:tcPr>
          <w:p>
            <w:pPr>
              <w:keepNext/>
            </w:pPr>
            <w:r/>
            <w:r>
              <w:rPr>
                <w:sz w:val="19"/>
              </w:rPr>
              <w:t>Packaging material (one day of cartons, film, labels)</w:t>
            </w:r>
          </w:p>
        </w:tc>
        <w:tc>
          <w:tcPr>
            <w:tcW w:type="dxa" w:w="1134"/>
          </w:tcPr>
          <w:p>
            <w:pPr>
              <w:keepNext/>
              <w:jc w:val="right"/>
            </w:pPr>
            <w:r/>
            <w:r>
              <w:rPr>
                <w:sz w:val="19"/>
              </w:rPr>
              <w:t>40</w:t>
            </w:r>
          </w:p>
        </w:tc>
      </w:tr>
      <w:tr>
        <w:trPr>
          <w:cantSplit/>
        </w:trPr>
        <w:tc>
          <w:tcPr>
            <w:tcW w:type="dxa" w:w="6803"/>
          </w:tcPr>
          <w:p>
            <w:pPr>
              <w:keepNext/>
            </w:pPr>
            <w:r/>
            <w:r>
              <w:rPr>
                <w:sz w:val="19"/>
              </w:rPr>
              <w:t>Small-parts bin shelving (188 bays, incl. aisles)</w:t>
            </w:r>
          </w:p>
        </w:tc>
        <w:tc>
          <w:tcPr>
            <w:tcW w:type="dxa" w:w="1134"/>
          </w:tcPr>
          <w:p>
            <w:pPr>
              <w:keepNext/>
              <w:jc w:val="right"/>
            </w:pPr>
            <w:r/>
            <w:r>
              <w:rPr>
                <w:sz w:val="19"/>
              </w:rPr>
              <w:t>207</w:t>
            </w:r>
          </w:p>
        </w:tc>
      </w:tr>
      <w:tr>
        <w:trPr>
          <w:cantSplit/>
        </w:trPr>
        <w:tc>
          <w:tcPr>
            <w:tcW w:type="dxa" w:w="6803"/>
          </w:tcPr>
          <w:p>
            <w:pPr>
              <w:keepNext/>
            </w:pPr>
            <w:r/>
            <w:r>
              <w:rPr>
                <w:sz w:val="19"/>
              </w:rPr>
              <w:t>Total incl. 30% walkways (shelving already incl. aisles)</w:t>
            </w:r>
          </w:p>
        </w:tc>
        <w:tc>
          <w:tcPr>
            <w:tcW w:type="dxa" w:w="1134"/>
          </w:tcPr>
          <w:p>
            <w:pPr>
              <w:keepNext/>
              <w:jc w:val="right"/>
            </w:pPr>
            <w:r/>
            <w:r>
              <w:rPr>
                <w:sz w:val="19"/>
              </w:rPr>
              <w:t>423</w:t>
            </w:r>
          </w:p>
        </w:tc>
      </w:tr>
      <w:tr>
        <w:trPr>
          <w:cantSplit/>
        </w:trPr>
        <w:tc>
          <w:tcPr>
            <w:tcW w:type="dxa" w:w="6803"/>
          </w:tcPr>
          <w:p>
            <w:r/>
            <w:r>
              <w:rPr>
                <w:sz w:val="19"/>
              </w:rPr>
              <w:t>Planned</w:t>
            </w:r>
          </w:p>
        </w:tc>
        <w:tc>
          <w:tcPr>
            <w:tcW w:type="dxa" w:w="1134"/>
          </w:tcPr>
          <w:p>
            <w:pPr>
              <w:jc w:val="right"/>
            </w:pPr>
            <w:r/>
            <w:r>
              <w:rPr>
                <w:sz w:val="19"/>
              </w:rPr>
              <w:t>450</w:t>
            </w:r>
          </w:p>
        </w:tc>
      </w:tr>
    </w:tbl>
    <w:p>
      <w:pPr>
        <w:spacing w:after="40"/>
      </w:pPr>
    </w:p>
    <w:p>
      <w:pPr>
        <w:pStyle w:val="Heading1"/>
      </w:pPr>
      <w:r>
        <w:t>6. Capacity plan — labour &amp; equipment</w:t>
      </w:r>
    </w:p>
    <w:p>
      <w:pPr>
        <w:pStyle w:val="Heading2"/>
      </w:pPr>
      <w:r>
        <w:t>6.1 Labour</w:t>
      </w:r>
    </w:p>
    <w:p>
      <w:pPr>
        <w:spacing w:after="120"/>
      </w:pPr>
      <w:r>
        <w:rPr>
          <w:b w:val="0"/>
          <w:i w:val="0"/>
          <w:color w:val="222222"/>
          <w:sz w:val="21"/>
        </w:rPr>
        <w:t>Workload drivers are measured: inbound ~99 loads/day, outbound 18 pallets + 225 cartons/day, 483 each lines and 151 case lines/day, replenishment ~24 pallets/day. Picking hours come from the pick-time model in Section 6.2; other rates are benchmarks (A014). Unpacking loose containers is shown on its own line and not counted in the DHL FTE below, because it can be done by a DHL crew or a contractor (A026, costed in Deliverable 3).</w:t>
      </w:r>
    </w:p>
    <w:tbl>
      <w:tblPr>
        <w:tblStyle w:val="LightGrid-Accent1"/>
        <w:tblW w:type="auto" w:w="0"/>
        <w:jc w:val="center"/>
        <w:tblLayout w:type="fixed"/>
        <w:tblLook w:firstColumn="1" w:firstRow="1" w:lastColumn="0" w:lastRow="0" w:noHBand="0" w:noVBand="1" w:val="04A0"/>
      </w:tblPr>
      <w:tblGrid>
        <w:gridCol w:w="3969"/>
        <w:gridCol w:w="1134"/>
        <w:gridCol w:w="1134"/>
        <w:gridCol w:w="1361"/>
        <w:gridCol w:w="1361"/>
      </w:tblGrid>
      <w:tr>
        <w:trPr>
          <w:cantSplit/>
        </w:trPr>
        <w:tc>
          <w:tcPr>
            <w:tcW w:type="dxa" w:w="3969"/>
          </w:tcPr>
          <w:p>
            <w:pPr>
              <w:keepNext/>
            </w:pPr>
            <w:r/>
            <w:r>
              <w:rPr>
                <w:b/>
                <w:sz w:val="19"/>
              </w:rPr>
              <w:t>Process</w:t>
            </w:r>
          </w:p>
        </w:tc>
        <w:tc>
          <w:tcPr>
            <w:tcW w:type="dxa" w:w="1134"/>
          </w:tcPr>
          <w:p>
            <w:pPr>
              <w:keepNext/>
            </w:pPr>
            <w:r/>
            <w:r>
              <w:rPr>
                <w:b/>
                <w:sz w:val="19"/>
              </w:rPr>
              <w:t>Rate / h</w:t>
            </w:r>
          </w:p>
        </w:tc>
        <w:tc>
          <w:tcPr>
            <w:tcW w:type="dxa" w:w="1134"/>
          </w:tcPr>
          <w:p>
            <w:pPr>
              <w:keepNext/>
            </w:pPr>
            <w:r/>
            <w:r>
              <w:rPr>
                <w:b/>
                <w:sz w:val="19"/>
              </w:rPr>
              <w:t>Peak ×</w:t>
            </w:r>
          </w:p>
        </w:tc>
        <w:tc>
          <w:tcPr>
            <w:tcW w:type="dxa" w:w="1361"/>
          </w:tcPr>
          <w:p>
            <w:pPr>
              <w:keepNext/>
            </w:pPr>
            <w:r/>
            <w:r>
              <w:rPr>
                <w:b/>
                <w:sz w:val="19"/>
              </w:rPr>
              <w:t>FTE avg</w:t>
            </w:r>
          </w:p>
        </w:tc>
        <w:tc>
          <w:tcPr>
            <w:tcW w:type="dxa" w:w="1361"/>
          </w:tcPr>
          <w:p>
            <w:pPr>
              <w:keepNext/>
            </w:pPr>
            <w:r/>
            <w:r>
              <w:rPr>
                <w:b/>
                <w:sz w:val="19"/>
              </w:rPr>
              <w:t>FTE peak</w:t>
            </w:r>
          </w:p>
        </w:tc>
      </w:tr>
      <w:tr>
        <w:trPr>
          <w:cantSplit/>
        </w:trPr>
        <w:tc>
          <w:tcPr>
            <w:tcW w:type="dxa" w:w="3969"/>
          </w:tcPr>
          <w:p>
            <w:pPr>
              <w:keepNext/>
            </w:pPr>
            <w:r/>
            <w:r>
              <w:rPr>
                <w:sz w:val="19"/>
              </w:rPr>
              <w:t>Receiving - palletised (unload+check)</w:t>
            </w:r>
          </w:p>
        </w:tc>
        <w:tc>
          <w:tcPr>
            <w:tcW w:type="dxa" w:w="1134"/>
          </w:tcPr>
          <w:p>
            <w:pPr>
              <w:keepNext/>
              <w:jc w:val="right"/>
            </w:pPr>
            <w:r/>
            <w:r>
              <w:rPr>
                <w:sz w:val="19"/>
              </w:rPr>
              <w:t>25</w:t>
            </w:r>
          </w:p>
        </w:tc>
        <w:tc>
          <w:tcPr>
            <w:tcW w:type="dxa" w:w="1134"/>
          </w:tcPr>
          <w:p>
            <w:pPr>
              <w:keepNext/>
              <w:jc w:val="right"/>
            </w:pPr>
            <w:r/>
            <w:r>
              <w:rPr>
                <w:sz w:val="19"/>
              </w:rPr>
              <w:t>1.69</w:t>
            </w:r>
          </w:p>
        </w:tc>
        <w:tc>
          <w:tcPr>
            <w:tcW w:type="dxa" w:w="1361"/>
          </w:tcPr>
          <w:p>
            <w:pPr>
              <w:keepNext/>
              <w:jc w:val="right"/>
            </w:pPr>
            <w:r/>
            <w:r>
              <w:rPr>
                <w:sz w:val="19"/>
              </w:rPr>
              <w:t>0.31</w:t>
            </w:r>
          </w:p>
        </w:tc>
        <w:tc>
          <w:tcPr>
            <w:tcW w:type="dxa" w:w="1361"/>
          </w:tcPr>
          <w:p>
            <w:pPr>
              <w:keepNext/>
              <w:jc w:val="right"/>
            </w:pPr>
            <w:r/>
            <w:r>
              <w:rPr>
                <w:sz w:val="19"/>
              </w:rPr>
              <w:t>0.52</w:t>
            </w:r>
          </w:p>
        </w:tc>
      </w:tr>
      <w:tr>
        <w:trPr>
          <w:cantSplit/>
        </w:trPr>
        <w:tc>
          <w:tcPr>
            <w:tcW w:type="dxa" w:w="3969"/>
          </w:tcPr>
          <w:p>
            <w:pPr>
              <w:keepNext/>
            </w:pPr>
            <w:r/>
            <w:r>
              <w:rPr>
                <w:sz w:val="19"/>
              </w:rPr>
              <w:t>Loose-container unpacking (own zone, A026)</w:t>
            </w:r>
          </w:p>
        </w:tc>
        <w:tc>
          <w:tcPr>
            <w:tcW w:type="dxa" w:w="1134"/>
          </w:tcPr>
          <w:p>
            <w:pPr>
              <w:keepNext/>
              <w:jc w:val="right"/>
            </w:pPr>
            <w:r/>
            <w:r>
              <w:rPr>
                <w:sz w:val="19"/>
              </w:rPr>
              <w:t>-</w:t>
            </w:r>
          </w:p>
        </w:tc>
        <w:tc>
          <w:tcPr>
            <w:tcW w:type="dxa" w:w="1134"/>
          </w:tcPr>
          <w:p>
            <w:pPr>
              <w:keepNext/>
              <w:jc w:val="right"/>
            </w:pPr>
            <w:r/>
            <w:r>
              <w:rPr>
                <w:sz w:val="19"/>
              </w:rPr>
              <w:t>2.0</w:t>
            </w:r>
          </w:p>
        </w:tc>
        <w:tc>
          <w:tcPr>
            <w:tcW w:type="dxa" w:w="1361"/>
          </w:tcPr>
          <w:p>
            <w:pPr>
              <w:keepNext/>
              <w:jc w:val="right"/>
            </w:pPr>
            <w:r/>
            <w:r>
              <w:rPr>
                <w:sz w:val="19"/>
              </w:rPr>
              <w:t>0.80</w:t>
            </w:r>
          </w:p>
        </w:tc>
        <w:tc>
          <w:tcPr>
            <w:tcW w:type="dxa" w:w="1361"/>
          </w:tcPr>
          <w:p>
            <w:pPr>
              <w:keepNext/>
              <w:jc w:val="right"/>
            </w:pPr>
            <w:r/>
            <w:r>
              <w:rPr>
                <w:sz w:val="19"/>
              </w:rPr>
              <w:t>1.60</w:t>
            </w:r>
          </w:p>
        </w:tc>
      </w:tr>
      <w:tr>
        <w:trPr>
          <w:cantSplit/>
        </w:trPr>
        <w:tc>
          <w:tcPr>
            <w:tcW w:type="dxa" w:w="3969"/>
          </w:tcPr>
          <w:p>
            <w:pPr>
              <w:keepNext/>
            </w:pPr>
            <w:r/>
            <w:r>
              <w:rPr>
                <w:sz w:val="19"/>
              </w:rPr>
              <w:t>Putaway (reach truck)</w:t>
            </w:r>
          </w:p>
        </w:tc>
        <w:tc>
          <w:tcPr>
            <w:tcW w:type="dxa" w:w="1134"/>
          </w:tcPr>
          <w:p>
            <w:pPr>
              <w:keepNext/>
              <w:jc w:val="right"/>
            </w:pPr>
            <w:r/>
            <w:r>
              <w:rPr>
                <w:sz w:val="19"/>
              </w:rPr>
              <w:t>20</w:t>
            </w:r>
          </w:p>
        </w:tc>
        <w:tc>
          <w:tcPr>
            <w:tcW w:type="dxa" w:w="1134"/>
          </w:tcPr>
          <w:p>
            <w:pPr>
              <w:keepNext/>
              <w:jc w:val="right"/>
            </w:pPr>
            <w:r/>
            <w:r>
              <w:rPr>
                <w:sz w:val="19"/>
              </w:rPr>
              <w:t>1.69</w:t>
            </w:r>
          </w:p>
        </w:tc>
        <w:tc>
          <w:tcPr>
            <w:tcW w:type="dxa" w:w="1361"/>
          </w:tcPr>
          <w:p>
            <w:pPr>
              <w:keepNext/>
              <w:jc w:val="right"/>
            </w:pPr>
            <w:r/>
            <w:r>
              <w:rPr>
                <w:sz w:val="19"/>
              </w:rPr>
              <w:t>0.66</w:t>
            </w:r>
          </w:p>
        </w:tc>
        <w:tc>
          <w:tcPr>
            <w:tcW w:type="dxa" w:w="1361"/>
          </w:tcPr>
          <w:p>
            <w:pPr>
              <w:keepNext/>
              <w:jc w:val="right"/>
            </w:pPr>
            <w:r/>
            <w:r>
              <w:rPr>
                <w:sz w:val="19"/>
              </w:rPr>
              <w:t>1.11</w:t>
            </w:r>
          </w:p>
        </w:tc>
      </w:tr>
      <w:tr>
        <w:trPr>
          <w:cantSplit/>
        </w:trPr>
        <w:tc>
          <w:tcPr>
            <w:tcW w:type="dxa" w:w="3969"/>
          </w:tcPr>
          <w:p>
            <w:pPr>
              <w:keepNext/>
            </w:pPr>
            <w:r/>
            <w:r>
              <w:rPr>
                <w:sz w:val="19"/>
              </w:rPr>
              <w:t>Replenishment (reach truck)</w:t>
            </w:r>
          </w:p>
        </w:tc>
        <w:tc>
          <w:tcPr>
            <w:tcW w:type="dxa" w:w="1134"/>
          </w:tcPr>
          <w:p>
            <w:pPr>
              <w:keepNext/>
              <w:jc w:val="right"/>
            </w:pPr>
            <w:r/>
            <w:r>
              <w:rPr>
                <w:sz w:val="19"/>
              </w:rPr>
              <w:t>18</w:t>
            </w:r>
          </w:p>
        </w:tc>
        <w:tc>
          <w:tcPr>
            <w:tcW w:type="dxa" w:w="1134"/>
          </w:tcPr>
          <w:p>
            <w:pPr>
              <w:keepNext/>
              <w:jc w:val="right"/>
            </w:pPr>
            <w:r/>
            <w:r>
              <w:rPr>
                <w:sz w:val="19"/>
              </w:rPr>
              <w:t>2.85</w:t>
            </w:r>
          </w:p>
        </w:tc>
        <w:tc>
          <w:tcPr>
            <w:tcW w:type="dxa" w:w="1361"/>
          </w:tcPr>
          <w:p>
            <w:pPr>
              <w:keepNext/>
              <w:jc w:val="right"/>
            </w:pPr>
            <w:r/>
            <w:r>
              <w:rPr>
                <w:sz w:val="19"/>
              </w:rPr>
              <w:t>0.18</w:t>
            </w:r>
          </w:p>
        </w:tc>
        <w:tc>
          <w:tcPr>
            <w:tcW w:type="dxa" w:w="1361"/>
          </w:tcPr>
          <w:p>
            <w:pPr>
              <w:keepNext/>
              <w:jc w:val="right"/>
            </w:pPr>
            <w:r/>
            <w:r>
              <w:rPr>
                <w:sz w:val="19"/>
              </w:rPr>
              <w:t>0.51</w:t>
            </w:r>
          </w:p>
        </w:tc>
      </w:tr>
      <w:tr>
        <w:trPr>
          <w:cantSplit/>
        </w:trPr>
        <w:tc>
          <w:tcPr>
            <w:tcW w:type="dxa" w:w="3969"/>
          </w:tcPr>
          <w:p>
            <w:pPr>
              <w:keepNext/>
            </w:pPr>
            <w:r/>
            <w:r>
              <w:rPr>
                <w:sz w:val="19"/>
              </w:rPr>
              <w:t>Picking - small orders (trolley, batch)</w:t>
            </w:r>
          </w:p>
        </w:tc>
        <w:tc>
          <w:tcPr>
            <w:tcW w:type="dxa" w:w="1134"/>
          </w:tcPr>
          <w:p>
            <w:pPr>
              <w:keepNext/>
              <w:jc w:val="right"/>
            </w:pPr>
            <w:r/>
            <w:r>
              <w:rPr>
                <w:sz w:val="19"/>
              </w:rPr>
              <w:t>-</w:t>
            </w:r>
          </w:p>
        </w:tc>
        <w:tc>
          <w:tcPr>
            <w:tcW w:type="dxa" w:w="1134"/>
          </w:tcPr>
          <w:p>
            <w:pPr>
              <w:keepNext/>
              <w:jc w:val="right"/>
            </w:pPr>
            <w:r/>
            <w:r>
              <w:rPr>
                <w:sz w:val="19"/>
              </w:rPr>
              <w:t>1.83</w:t>
            </w:r>
          </w:p>
        </w:tc>
        <w:tc>
          <w:tcPr>
            <w:tcW w:type="dxa" w:w="1361"/>
          </w:tcPr>
          <w:p>
            <w:pPr>
              <w:keepNext/>
              <w:jc w:val="right"/>
            </w:pPr>
            <w:r/>
            <w:r>
              <w:rPr>
                <w:sz w:val="19"/>
              </w:rPr>
              <w:t>0.39</w:t>
            </w:r>
          </w:p>
        </w:tc>
        <w:tc>
          <w:tcPr>
            <w:tcW w:type="dxa" w:w="1361"/>
          </w:tcPr>
          <w:p>
            <w:pPr>
              <w:keepNext/>
              <w:jc w:val="right"/>
            </w:pPr>
            <w:r/>
            <w:r>
              <w:rPr>
                <w:sz w:val="19"/>
              </w:rPr>
              <w:t>0.71</w:t>
            </w:r>
          </w:p>
        </w:tc>
      </w:tr>
      <w:tr>
        <w:trPr>
          <w:cantSplit/>
        </w:trPr>
        <w:tc>
          <w:tcPr>
            <w:tcW w:type="dxa" w:w="3969"/>
          </w:tcPr>
          <w:p>
            <w:pPr>
              <w:keepNext/>
            </w:pPr>
            <w:r/>
            <w:r>
              <w:rPr>
                <w:sz w:val="19"/>
              </w:rPr>
              <w:t>Picking - large orders (EJE, to pallet)</w:t>
            </w:r>
          </w:p>
        </w:tc>
        <w:tc>
          <w:tcPr>
            <w:tcW w:type="dxa" w:w="1134"/>
          </w:tcPr>
          <w:p>
            <w:pPr>
              <w:keepNext/>
              <w:jc w:val="right"/>
            </w:pPr>
            <w:r/>
            <w:r>
              <w:rPr>
                <w:sz w:val="19"/>
              </w:rPr>
              <w:t>-</w:t>
            </w:r>
          </w:p>
        </w:tc>
        <w:tc>
          <w:tcPr>
            <w:tcW w:type="dxa" w:w="1134"/>
          </w:tcPr>
          <w:p>
            <w:pPr>
              <w:keepNext/>
              <w:jc w:val="right"/>
            </w:pPr>
            <w:r/>
            <w:r>
              <w:rPr>
                <w:sz w:val="19"/>
              </w:rPr>
              <w:t>1.83</w:t>
            </w:r>
          </w:p>
        </w:tc>
        <w:tc>
          <w:tcPr>
            <w:tcW w:type="dxa" w:w="1361"/>
          </w:tcPr>
          <w:p>
            <w:pPr>
              <w:keepNext/>
              <w:jc w:val="right"/>
            </w:pPr>
            <w:r/>
            <w:r>
              <w:rPr>
                <w:sz w:val="19"/>
              </w:rPr>
              <w:t>0.92</w:t>
            </w:r>
          </w:p>
        </w:tc>
        <w:tc>
          <w:tcPr>
            <w:tcW w:type="dxa" w:w="1361"/>
          </w:tcPr>
          <w:p>
            <w:pPr>
              <w:keepNext/>
              <w:jc w:val="right"/>
            </w:pPr>
            <w:r/>
            <w:r>
              <w:rPr>
                <w:sz w:val="19"/>
              </w:rPr>
              <w:t>1.69</w:t>
            </w:r>
          </w:p>
        </w:tc>
      </w:tr>
      <w:tr>
        <w:trPr>
          <w:cantSplit/>
        </w:trPr>
        <w:tc>
          <w:tcPr>
            <w:tcW w:type="dxa" w:w="3969"/>
          </w:tcPr>
          <w:p>
            <w:pPr>
              <w:keepNext/>
            </w:pPr>
            <w:r/>
            <w:r>
              <w:rPr>
                <w:sz w:val="19"/>
              </w:rPr>
              <w:t>Picking - small parts (bin shelving)</w:t>
            </w:r>
          </w:p>
        </w:tc>
        <w:tc>
          <w:tcPr>
            <w:tcW w:type="dxa" w:w="1134"/>
          </w:tcPr>
          <w:p>
            <w:pPr>
              <w:keepNext/>
              <w:jc w:val="right"/>
            </w:pPr>
            <w:r/>
            <w:r>
              <w:rPr>
                <w:sz w:val="19"/>
              </w:rPr>
              <w:t>-</w:t>
            </w:r>
          </w:p>
        </w:tc>
        <w:tc>
          <w:tcPr>
            <w:tcW w:type="dxa" w:w="1134"/>
          </w:tcPr>
          <w:p>
            <w:pPr>
              <w:keepNext/>
              <w:jc w:val="right"/>
            </w:pPr>
            <w:r/>
            <w:r>
              <w:rPr>
                <w:sz w:val="19"/>
              </w:rPr>
              <w:t>1.83</w:t>
            </w:r>
          </w:p>
        </w:tc>
        <w:tc>
          <w:tcPr>
            <w:tcW w:type="dxa" w:w="1361"/>
          </w:tcPr>
          <w:p>
            <w:pPr>
              <w:keepNext/>
              <w:jc w:val="right"/>
            </w:pPr>
            <w:r/>
            <w:r>
              <w:rPr>
                <w:sz w:val="19"/>
              </w:rPr>
              <w:t>0.25</w:t>
            </w:r>
          </w:p>
        </w:tc>
        <w:tc>
          <w:tcPr>
            <w:tcW w:type="dxa" w:w="1361"/>
          </w:tcPr>
          <w:p>
            <w:pPr>
              <w:keepNext/>
              <w:jc w:val="right"/>
            </w:pPr>
            <w:r/>
            <w:r>
              <w:rPr>
                <w:sz w:val="19"/>
              </w:rPr>
              <w:t>0.46</w:t>
            </w:r>
          </w:p>
        </w:tc>
      </w:tr>
      <w:tr>
        <w:trPr>
          <w:cantSplit/>
        </w:trPr>
        <w:tc>
          <w:tcPr>
            <w:tcW w:type="dxa" w:w="3969"/>
          </w:tcPr>
          <w:p>
            <w:pPr>
              <w:keepNext/>
            </w:pPr>
            <w:r/>
            <w:r>
              <w:rPr>
                <w:sz w:val="19"/>
              </w:rPr>
              <w:t>Full-pallet picking (reach truck)</w:t>
            </w:r>
          </w:p>
        </w:tc>
        <w:tc>
          <w:tcPr>
            <w:tcW w:type="dxa" w:w="1134"/>
          </w:tcPr>
          <w:p>
            <w:pPr>
              <w:keepNext/>
              <w:jc w:val="right"/>
            </w:pPr>
            <w:r/>
            <w:r>
              <w:rPr>
                <w:sz w:val="19"/>
              </w:rPr>
              <w:t>22</w:t>
            </w:r>
          </w:p>
        </w:tc>
        <w:tc>
          <w:tcPr>
            <w:tcW w:type="dxa" w:w="1134"/>
          </w:tcPr>
          <w:p>
            <w:pPr>
              <w:keepNext/>
              <w:jc w:val="right"/>
            </w:pPr>
            <w:r/>
            <w:r>
              <w:rPr>
                <w:sz w:val="19"/>
              </w:rPr>
              <w:t>1.83</w:t>
            </w:r>
          </w:p>
        </w:tc>
        <w:tc>
          <w:tcPr>
            <w:tcW w:type="dxa" w:w="1361"/>
          </w:tcPr>
          <w:p>
            <w:pPr>
              <w:keepNext/>
              <w:jc w:val="right"/>
            </w:pPr>
            <w:r/>
            <w:r>
              <w:rPr>
                <w:sz w:val="19"/>
              </w:rPr>
              <w:t>0.04</w:t>
            </w:r>
          </w:p>
        </w:tc>
        <w:tc>
          <w:tcPr>
            <w:tcW w:type="dxa" w:w="1361"/>
          </w:tcPr>
          <w:p>
            <w:pPr>
              <w:keepNext/>
              <w:jc w:val="right"/>
            </w:pPr>
            <w:r/>
            <w:r>
              <w:rPr>
                <w:sz w:val="19"/>
              </w:rPr>
              <w:t>0.07</w:t>
            </w:r>
          </w:p>
        </w:tc>
      </w:tr>
      <w:tr>
        <w:trPr>
          <w:cantSplit/>
        </w:trPr>
        <w:tc>
          <w:tcPr>
            <w:tcW w:type="dxa" w:w="3969"/>
          </w:tcPr>
          <w:p>
            <w:pPr>
              <w:keepNext/>
            </w:pPr>
            <w:r/>
            <w:r>
              <w:rPr>
                <w:sz w:val="19"/>
              </w:rPr>
              <w:t>Packing / consolidation</w:t>
            </w:r>
          </w:p>
        </w:tc>
        <w:tc>
          <w:tcPr>
            <w:tcW w:type="dxa" w:w="1134"/>
          </w:tcPr>
          <w:p>
            <w:pPr>
              <w:keepNext/>
              <w:jc w:val="right"/>
            </w:pPr>
            <w:r/>
            <w:r>
              <w:rPr>
                <w:sz w:val="19"/>
              </w:rPr>
              <w:t>45</w:t>
            </w:r>
          </w:p>
        </w:tc>
        <w:tc>
          <w:tcPr>
            <w:tcW w:type="dxa" w:w="1134"/>
          </w:tcPr>
          <w:p>
            <w:pPr>
              <w:keepNext/>
              <w:jc w:val="right"/>
            </w:pPr>
            <w:r/>
            <w:r>
              <w:rPr>
                <w:sz w:val="19"/>
              </w:rPr>
              <w:t>1.83</w:t>
            </w:r>
          </w:p>
        </w:tc>
        <w:tc>
          <w:tcPr>
            <w:tcW w:type="dxa" w:w="1361"/>
          </w:tcPr>
          <w:p>
            <w:pPr>
              <w:keepNext/>
              <w:jc w:val="right"/>
            </w:pPr>
            <w:r/>
            <w:r>
              <w:rPr>
                <w:sz w:val="19"/>
              </w:rPr>
              <w:t>1.88</w:t>
            </w:r>
          </w:p>
        </w:tc>
        <w:tc>
          <w:tcPr>
            <w:tcW w:type="dxa" w:w="1361"/>
          </w:tcPr>
          <w:p>
            <w:pPr>
              <w:keepNext/>
              <w:jc w:val="right"/>
            </w:pPr>
            <w:r/>
            <w:r>
              <w:rPr>
                <w:sz w:val="19"/>
              </w:rPr>
              <w:t>3.44</w:t>
            </w:r>
          </w:p>
        </w:tc>
      </w:tr>
      <w:tr>
        <w:trPr>
          <w:cantSplit/>
        </w:trPr>
        <w:tc>
          <w:tcPr>
            <w:tcW w:type="dxa" w:w="3969"/>
          </w:tcPr>
          <w:p>
            <w:r/>
            <w:r>
              <w:rPr>
                <w:sz w:val="19"/>
              </w:rPr>
              <w:t>Shipping / loading</w:t>
            </w:r>
          </w:p>
        </w:tc>
        <w:tc>
          <w:tcPr>
            <w:tcW w:type="dxa" w:w="1134"/>
          </w:tcPr>
          <w:p>
            <w:pPr>
              <w:jc w:val="right"/>
            </w:pPr>
            <w:r/>
            <w:r>
              <w:rPr>
                <w:sz w:val="19"/>
              </w:rPr>
              <w:t>30</w:t>
            </w:r>
          </w:p>
        </w:tc>
        <w:tc>
          <w:tcPr>
            <w:tcW w:type="dxa" w:w="1134"/>
          </w:tcPr>
          <w:p>
            <w:pPr>
              <w:jc w:val="right"/>
            </w:pPr>
            <w:r/>
            <w:r>
              <w:rPr>
                <w:sz w:val="19"/>
              </w:rPr>
              <w:t>2.85</w:t>
            </w:r>
          </w:p>
        </w:tc>
        <w:tc>
          <w:tcPr>
            <w:tcW w:type="dxa" w:w="1361"/>
          </w:tcPr>
          <w:p>
            <w:pPr>
              <w:jc w:val="right"/>
            </w:pPr>
            <w:r/>
            <w:r>
              <w:rPr>
                <w:sz w:val="19"/>
              </w:rPr>
              <w:t>0.08</w:t>
            </w:r>
          </w:p>
        </w:tc>
        <w:tc>
          <w:tcPr>
            <w:tcW w:type="dxa" w:w="1361"/>
          </w:tcPr>
          <w:p>
            <w:pPr>
              <w:jc w:val="right"/>
            </w:pPr>
            <w:r/>
            <w:r>
              <w:rPr>
                <w:sz w:val="19"/>
              </w:rPr>
              <w:t>0.22</w:t>
            </w:r>
          </w:p>
        </w:tc>
      </w:tr>
    </w:tbl>
    <w:p>
      <w:pPr>
        <w:spacing w:after="40"/>
      </w:pPr>
    </w:p>
    <w:p>
      <w:pPr>
        <w:spacing w:after="80"/>
      </w:pPr>
      <w:r>
        <w:rPr>
          <w:b/>
          <w:i w:val="0"/>
          <w:color w:val="222222"/>
          <w:sz w:val="21"/>
        </w:rPr>
        <w:t>Direct DHL labour ≈ 4.7 FTE on an average day and 8.7 FTE on the peak day</w:t>
      </w:r>
      <w:r>
        <w:rPr>
          <w:b/>
          <w:i w:val="0"/>
          <w:color w:val="222222"/>
          <w:sz w:val="21"/>
        </w:rPr>
        <w:t xml:space="preserve"> (single shift, 7.5 productive hours; loose-container unpacking excluded). Cross-training covers the peak; supervision and admin come on top.</w:t>
      </w:r>
    </w:p>
    <w:p>
      <w:pPr>
        <w:jc w:val="center"/>
      </w:pPr>
      <w:r>
        <w:drawing>
          <wp:inline xmlns:a="http://schemas.openxmlformats.org/drawingml/2006/main" xmlns:pic="http://schemas.openxmlformats.org/drawingml/2006/picture">
            <wp:extent cx="5040000" cy="2208272"/>
            <wp:docPr id="31" name="Picture 20"/>
            <wp:cNvGraphicFramePr>
              <a:graphicFrameLocks noChangeAspect="1"/>
            </wp:cNvGraphicFramePr>
            <a:graphic>
              <a:graphicData uri="http://schemas.openxmlformats.org/drawingml/2006/picture">
                <pic:pic>
                  <pic:nvPicPr>
                    <pic:cNvPr id="31" name="capacity_plan_fte.png"/>
                    <pic:cNvPicPr/>
                  </pic:nvPicPr>
                  <pic:blipFill>
                    <a:blip r:embed="rId38"/>
                    <a:stretch>
                      <a:fillRect/>
                    </a:stretch>
                  </pic:blipFill>
                  <pic:spPr>
                    <a:xfrm>
                      <a:off x="0" y="0"/>
                      <a:ext cx="5040000" cy="2208272"/>
                    </a:xfrm>
                    <a:prstGeom prst="rect"/>
                  </pic:spPr>
                </pic:pic>
              </a:graphicData>
            </a:graphic>
          </wp:inline>
        </w:drawing>
      </w:r>
    </w:p>
    <w:p>
      <w:pPr>
        <w:spacing w:after="200"/>
        <w:jc w:val="center"/>
      </w:pPr>
      <w:r>
        <w:rPr>
          <w:b w:val="0"/>
          <w:i/>
          <w:color w:val="666666"/>
          <w:sz w:val="17"/>
        </w:rPr>
        <w:t>Fig 14. Labour requirement by process (average vs peak day).</w:t>
      </w:r>
    </w:p>
    <w:p>
      <w:pPr>
        <w:pStyle w:val="Heading2"/>
      </w:pPr>
      <w:r>
        <w:t>6.2 Picking — how many people, how efficient</w:t>
      </w:r>
      <w:r>
        <w:rPr>
          <w:b/>
          <w:color w:val="15803D"/>
          <w:sz w:val="19"/>
        </w:rPr>
        <w:t xml:space="preserve">   Arnau (Picking)</w:t>
      </w:r>
    </w:p>
    <w:p>
      <w:pPr>
        <w:spacing w:after="120"/>
      </w:pPr>
      <w:r>
        <w:rPr>
          <w:b w:val="0"/>
          <w:i w:val="0"/>
          <w:color w:val="222222"/>
          <w:sz w:val="21"/>
        </w:rPr>
        <w:t>The picking method is matched to the demand profile — small, light orders with a few lines, plus a minority of pallet-sized orders — using the standard order-picking choices: picker-to-parts, low-level picking, batching and zoning (de Koster et al., 2007). Pick times are modelled on the Option B layout: walking (return route in the fast-pick area; in the reserve aisles the best of the four W3 routing policies, which is largest gap) + picking + setup, with a 10% delay allowance (A025).</w:t>
      </w:r>
    </w:p>
    <w:p>
      <w:pPr>
        <w:jc w:val="center"/>
      </w:pPr>
      <w:r>
        <w:drawing>
          <wp:inline xmlns:a="http://schemas.openxmlformats.org/drawingml/2006/main" xmlns:pic="http://schemas.openxmlformats.org/drawingml/2006/picture">
            <wp:extent cx="5040000" cy="2437689"/>
            <wp:docPr id="32" name="Picture 21"/>
            <wp:cNvGraphicFramePr>
              <a:graphicFrameLocks noChangeAspect="1"/>
            </wp:cNvGraphicFramePr>
            <a:graphic>
              <a:graphicData uri="http://schemas.openxmlformats.org/drawingml/2006/picture">
                <pic:pic>
                  <pic:nvPicPr>
                    <pic:cNvPr id="32" name="picking_order_volume.png"/>
                    <pic:cNvPicPr/>
                  </pic:nvPicPr>
                  <pic:blipFill>
                    <a:blip r:embed="rId39"/>
                    <a:stretch>
                      <a:fillRect/>
                    </a:stretch>
                  </pic:blipFill>
                  <pic:spPr>
                    <a:xfrm>
                      <a:off x="0" y="0"/>
                      <a:ext cx="5040000" cy="2437689"/>
                    </a:xfrm>
                    <a:prstGeom prst="rect"/>
                  </pic:spPr>
                </pic:pic>
              </a:graphicData>
            </a:graphic>
          </wp:inline>
        </w:drawing>
      </w:r>
    </w:p>
    <w:p>
      <w:pPr>
        <w:spacing w:after="200"/>
        <w:jc w:val="center"/>
      </w:pPr>
      <w:r>
        <w:rPr>
          <w:b w:val="0"/>
          <w:i/>
          <w:color w:val="666666"/>
          <w:sz w:val="17"/>
        </w:rPr>
        <w:t>Fig 15. Share of orders that fit each carrier: one tote, four totes, one pallet, two pallets (240×80).</w:t>
      </w:r>
    </w:p>
    <w:tbl>
      <w:tblPr>
        <w:tblStyle w:val="LightGrid-Accent1"/>
        <w:tblW w:type="auto" w:w="0"/>
        <w:jc w:val="center"/>
        <w:tblLayout w:type="fixed"/>
        <w:tblLook w:firstColumn="1" w:firstRow="1" w:lastColumn="0" w:lastRow="0" w:noHBand="0" w:noVBand="1" w:val="04A0"/>
      </w:tblPr>
      <w:tblGrid>
        <w:gridCol w:w="1701"/>
        <w:gridCol w:w="1474"/>
        <w:gridCol w:w="1474"/>
        <w:gridCol w:w="1361"/>
        <w:gridCol w:w="1361"/>
        <w:gridCol w:w="1361"/>
      </w:tblGrid>
      <w:tr>
        <w:trPr>
          <w:cantSplit/>
        </w:trPr>
        <w:tc>
          <w:tcPr>
            <w:tcW w:type="dxa" w:w="1701"/>
          </w:tcPr>
          <w:p>
            <w:pPr>
              <w:keepNext/>
            </w:pPr>
            <w:r/>
            <w:r>
              <w:rPr>
                <w:b/>
                <w:sz w:val="19"/>
              </w:rPr>
              <w:t>Segment</w:t>
            </w:r>
          </w:p>
        </w:tc>
        <w:tc>
          <w:tcPr>
            <w:tcW w:type="dxa" w:w="1474"/>
          </w:tcPr>
          <w:p>
            <w:pPr>
              <w:keepNext/>
            </w:pPr>
            <w:r/>
            <w:r>
              <w:rPr>
                <w:b/>
                <w:sz w:val="19"/>
              </w:rPr>
              <w:t>Orders / day</w:t>
            </w:r>
          </w:p>
        </w:tc>
        <w:tc>
          <w:tcPr>
            <w:tcW w:type="dxa" w:w="1474"/>
          </w:tcPr>
          <w:p>
            <w:pPr>
              <w:keepNext/>
            </w:pPr>
            <w:r/>
            <w:r>
              <w:rPr>
                <w:b/>
                <w:sz w:val="19"/>
              </w:rPr>
              <w:t>Lines / day</w:t>
            </w:r>
          </w:p>
        </w:tc>
        <w:tc>
          <w:tcPr>
            <w:tcW w:type="dxa" w:w="1361"/>
          </w:tcPr>
          <w:p>
            <w:pPr>
              <w:keepNext/>
            </w:pPr>
            <w:r/>
            <w:r>
              <w:rPr>
                <w:b/>
                <w:sz w:val="19"/>
              </w:rPr>
              <w:t>% orders</w:t>
            </w:r>
          </w:p>
        </w:tc>
        <w:tc>
          <w:tcPr>
            <w:tcW w:type="dxa" w:w="1361"/>
          </w:tcPr>
          <w:p>
            <w:pPr>
              <w:keepNext/>
            </w:pPr>
            <w:r/>
            <w:r>
              <w:rPr>
                <w:b/>
                <w:sz w:val="19"/>
              </w:rPr>
              <w:t>% lines</w:t>
            </w:r>
          </w:p>
        </w:tc>
        <w:tc>
          <w:tcPr>
            <w:tcW w:type="dxa" w:w="1361"/>
          </w:tcPr>
          <w:p>
            <w:pPr>
              <w:keepNext/>
            </w:pPr>
            <w:r/>
            <w:r>
              <w:rPr>
                <w:b/>
                <w:sz w:val="19"/>
              </w:rPr>
              <w:t>% volume</w:t>
            </w:r>
          </w:p>
        </w:tc>
      </w:tr>
      <w:tr>
        <w:trPr>
          <w:cantSplit/>
        </w:trPr>
        <w:tc>
          <w:tcPr>
            <w:tcW w:type="dxa" w:w="1701"/>
          </w:tcPr>
          <w:p>
            <w:pPr>
              <w:keepNext/>
            </w:pPr>
            <w:r/>
            <w:r>
              <w:rPr>
                <w:sz w:val="19"/>
              </w:rPr>
              <w:t>Large</w:t>
            </w:r>
          </w:p>
        </w:tc>
        <w:tc>
          <w:tcPr>
            <w:tcW w:type="dxa" w:w="1474"/>
          </w:tcPr>
          <w:p>
            <w:pPr>
              <w:keepNext/>
              <w:jc w:val="right"/>
            </w:pPr>
            <w:r/>
            <w:r>
              <w:rPr>
                <w:sz w:val="19"/>
              </w:rPr>
              <w:t>23</w:t>
            </w:r>
          </w:p>
        </w:tc>
        <w:tc>
          <w:tcPr>
            <w:tcW w:type="dxa" w:w="1474"/>
          </w:tcPr>
          <w:p>
            <w:pPr>
              <w:keepNext/>
              <w:jc w:val="right"/>
            </w:pPr>
            <w:r/>
            <w:r>
              <w:rPr>
                <w:sz w:val="19"/>
              </w:rPr>
              <w:t>343</w:t>
            </w:r>
          </w:p>
        </w:tc>
        <w:tc>
          <w:tcPr>
            <w:tcW w:type="dxa" w:w="1361"/>
          </w:tcPr>
          <w:p>
            <w:pPr>
              <w:keepNext/>
              <w:jc w:val="right"/>
            </w:pPr>
            <w:r/>
            <w:r>
              <w:rPr>
                <w:sz w:val="19"/>
              </w:rPr>
              <w:t>16%</w:t>
            </w:r>
          </w:p>
        </w:tc>
        <w:tc>
          <w:tcPr>
            <w:tcW w:type="dxa" w:w="1361"/>
          </w:tcPr>
          <w:p>
            <w:pPr>
              <w:keepNext/>
              <w:jc w:val="right"/>
            </w:pPr>
            <w:r/>
            <w:r>
              <w:rPr>
                <w:sz w:val="19"/>
              </w:rPr>
              <w:t>54%</w:t>
            </w:r>
          </w:p>
        </w:tc>
        <w:tc>
          <w:tcPr>
            <w:tcW w:type="dxa" w:w="1361"/>
          </w:tcPr>
          <w:p>
            <w:pPr>
              <w:keepNext/>
              <w:jc w:val="right"/>
            </w:pPr>
            <w:r/>
            <w:r>
              <w:rPr>
                <w:sz w:val="19"/>
              </w:rPr>
              <w:t>88%</w:t>
            </w:r>
          </w:p>
        </w:tc>
      </w:tr>
      <w:tr>
        <w:trPr>
          <w:cantSplit/>
        </w:trPr>
        <w:tc>
          <w:tcPr>
            <w:tcW w:type="dxa" w:w="1701"/>
          </w:tcPr>
          <w:p>
            <w:r/>
            <w:r>
              <w:rPr>
                <w:sz w:val="19"/>
              </w:rPr>
              <w:t>Small</w:t>
            </w:r>
          </w:p>
        </w:tc>
        <w:tc>
          <w:tcPr>
            <w:tcW w:type="dxa" w:w="1474"/>
          </w:tcPr>
          <w:p>
            <w:pPr>
              <w:jc w:val="right"/>
            </w:pPr>
            <w:r/>
            <w:r>
              <w:rPr>
                <w:sz w:val="19"/>
              </w:rPr>
              <w:t>120</w:t>
            </w:r>
          </w:p>
        </w:tc>
        <w:tc>
          <w:tcPr>
            <w:tcW w:type="dxa" w:w="1474"/>
          </w:tcPr>
          <w:p>
            <w:pPr>
              <w:jc w:val="right"/>
            </w:pPr>
            <w:r/>
            <w:r>
              <w:rPr>
                <w:sz w:val="19"/>
              </w:rPr>
              <w:t>291</w:t>
            </w:r>
          </w:p>
        </w:tc>
        <w:tc>
          <w:tcPr>
            <w:tcW w:type="dxa" w:w="1361"/>
          </w:tcPr>
          <w:p>
            <w:pPr>
              <w:jc w:val="right"/>
            </w:pPr>
            <w:r/>
            <w:r>
              <w:rPr>
                <w:sz w:val="19"/>
              </w:rPr>
              <w:t>84%</w:t>
            </w:r>
          </w:p>
        </w:tc>
        <w:tc>
          <w:tcPr>
            <w:tcW w:type="dxa" w:w="1361"/>
          </w:tcPr>
          <w:p>
            <w:pPr>
              <w:jc w:val="right"/>
            </w:pPr>
            <w:r/>
            <w:r>
              <w:rPr>
                <w:sz w:val="19"/>
              </w:rPr>
              <w:t>46%</w:t>
            </w:r>
          </w:p>
        </w:tc>
        <w:tc>
          <w:tcPr>
            <w:tcW w:type="dxa" w:w="1361"/>
          </w:tcPr>
          <w:p>
            <w:pPr>
              <w:jc w:val="right"/>
            </w:pPr>
            <w:r/>
            <w:r>
              <w:rPr>
                <w:sz w:val="19"/>
              </w:rPr>
              <w:t>12%</w:t>
            </w:r>
          </w:p>
        </w:tc>
      </w:tr>
    </w:tbl>
    <w:p>
      <w:pPr>
        <w:spacing w:after="40"/>
      </w:pPr>
    </w:p>
    <w:tbl>
      <w:tblPr>
        <w:tblStyle w:val="LightGrid-Accent1"/>
        <w:tblW w:type="auto" w:w="0"/>
        <w:jc w:val="center"/>
        <w:tblLayout w:type="fixed"/>
        <w:tblLook w:firstColumn="1" w:firstRow="1" w:lastColumn="0" w:lastRow="0" w:noHBand="0" w:noVBand="1" w:val="04A0"/>
      </w:tblPr>
      <w:tblGrid>
        <w:gridCol w:w="2608"/>
        <w:gridCol w:w="1247"/>
        <w:gridCol w:w="1247"/>
        <w:gridCol w:w="1474"/>
        <w:gridCol w:w="1134"/>
        <w:gridCol w:w="1361"/>
      </w:tblGrid>
      <w:tr>
        <w:trPr>
          <w:cantSplit/>
        </w:trPr>
        <w:tc>
          <w:tcPr>
            <w:tcW w:type="dxa" w:w="2608"/>
          </w:tcPr>
          <w:p>
            <w:pPr>
              <w:keepNext/>
            </w:pPr>
            <w:r/>
            <w:r>
              <w:rPr>
                <w:b/>
                <w:sz w:val="19"/>
              </w:rPr>
              <w:t>Small orders — zone</w:t>
            </w:r>
          </w:p>
        </w:tc>
        <w:tc>
          <w:tcPr>
            <w:tcW w:type="dxa" w:w="1247"/>
          </w:tcPr>
          <w:p>
            <w:pPr>
              <w:keepNext/>
            </w:pPr>
            <w:r/>
            <w:r>
              <w:rPr>
                <w:b/>
                <w:sz w:val="19"/>
              </w:rPr>
              <w:t>Lines / day</w:t>
            </w:r>
          </w:p>
        </w:tc>
        <w:tc>
          <w:tcPr>
            <w:tcW w:type="dxa" w:w="1247"/>
          </w:tcPr>
          <w:p>
            <w:pPr>
              <w:keepNext/>
            </w:pPr>
            <w:r/>
            <w:r>
              <w:rPr>
                <w:b/>
                <w:sz w:val="19"/>
              </w:rPr>
              <w:t>Lines / tour</w:t>
            </w:r>
          </w:p>
        </w:tc>
        <w:tc>
          <w:tcPr>
            <w:tcW w:type="dxa" w:w="1474"/>
          </w:tcPr>
          <w:p>
            <w:pPr>
              <w:keepNext/>
            </w:pPr>
            <w:r/>
            <w:r>
              <w:rPr>
                <w:b/>
                <w:sz w:val="19"/>
              </w:rPr>
              <w:t>Walk / tour (m)</w:t>
            </w:r>
          </w:p>
        </w:tc>
        <w:tc>
          <w:tcPr>
            <w:tcW w:type="dxa" w:w="1134"/>
          </w:tcPr>
          <w:p>
            <w:pPr>
              <w:keepNext/>
            </w:pPr>
            <w:r/>
            <w:r>
              <w:rPr>
                <w:b/>
                <w:sz w:val="19"/>
              </w:rPr>
              <w:t>Lines / h</w:t>
            </w:r>
          </w:p>
        </w:tc>
        <w:tc>
          <w:tcPr>
            <w:tcW w:type="dxa" w:w="1361"/>
          </w:tcPr>
          <w:p>
            <w:pPr>
              <w:keepNext/>
            </w:pPr>
            <w:r/>
            <w:r>
              <w:rPr>
                <w:b/>
                <w:sz w:val="19"/>
              </w:rPr>
              <w:t>Picker-h peak</w:t>
            </w:r>
          </w:p>
        </w:tc>
      </w:tr>
      <w:tr>
        <w:trPr>
          <w:cantSplit/>
        </w:trPr>
        <w:tc>
          <w:tcPr>
            <w:tcW w:type="dxa" w:w="2608"/>
          </w:tcPr>
          <w:p>
            <w:pPr>
              <w:keepNext/>
            </w:pPr>
            <w:r/>
            <w:r>
              <w:rPr>
                <w:sz w:val="19"/>
              </w:rPr>
              <w:t>Fast-pick area (A/B)</w:t>
            </w:r>
          </w:p>
        </w:tc>
        <w:tc>
          <w:tcPr>
            <w:tcW w:type="dxa" w:w="1247"/>
          </w:tcPr>
          <w:p>
            <w:pPr>
              <w:keepNext/>
              <w:jc w:val="right"/>
            </w:pPr>
            <w:r/>
            <w:r>
              <w:rPr>
                <w:sz w:val="19"/>
              </w:rPr>
              <w:t>188</w:t>
            </w:r>
          </w:p>
        </w:tc>
        <w:tc>
          <w:tcPr>
            <w:tcW w:type="dxa" w:w="1247"/>
          </w:tcPr>
          <w:p>
            <w:pPr>
              <w:keepNext/>
              <w:jc w:val="right"/>
            </w:pPr>
            <w:r/>
            <w:r>
              <w:rPr>
                <w:sz w:val="19"/>
              </w:rPr>
              <w:t>31</w:t>
            </w:r>
          </w:p>
        </w:tc>
        <w:tc>
          <w:tcPr>
            <w:tcW w:type="dxa" w:w="1474"/>
          </w:tcPr>
          <w:p>
            <w:pPr>
              <w:keepNext/>
              <w:jc w:val="right"/>
            </w:pPr>
            <w:r/>
            <w:r>
              <w:rPr>
                <w:sz w:val="19"/>
              </w:rPr>
              <w:t>123</w:t>
            </w:r>
          </w:p>
        </w:tc>
        <w:tc>
          <w:tcPr>
            <w:tcW w:type="dxa" w:w="1134"/>
          </w:tcPr>
          <w:p>
            <w:pPr>
              <w:keepNext/>
              <w:jc w:val="right"/>
            </w:pPr>
            <w:r/>
            <w:r>
              <w:rPr>
                <w:sz w:val="19"/>
              </w:rPr>
              <w:t>99</w:t>
            </w:r>
          </w:p>
        </w:tc>
        <w:tc>
          <w:tcPr>
            <w:tcW w:type="dxa" w:w="1361"/>
          </w:tcPr>
          <w:p>
            <w:pPr>
              <w:keepNext/>
              <w:jc w:val="right"/>
            </w:pPr>
            <w:r/>
            <w:r>
              <w:rPr>
                <w:sz w:val="19"/>
              </w:rPr>
              <w:t>3.5</w:t>
            </w:r>
          </w:p>
        </w:tc>
      </w:tr>
      <w:tr>
        <w:trPr>
          <w:cantSplit/>
        </w:trPr>
        <w:tc>
          <w:tcPr>
            <w:tcW w:type="dxa" w:w="2608"/>
          </w:tcPr>
          <w:p>
            <w:r/>
            <w:r>
              <w:rPr>
                <w:sz w:val="19"/>
              </w:rPr>
              <w:t>Reserve low levels (C)</w:t>
            </w:r>
          </w:p>
        </w:tc>
        <w:tc>
          <w:tcPr>
            <w:tcW w:type="dxa" w:w="1247"/>
          </w:tcPr>
          <w:p>
            <w:pPr>
              <w:jc w:val="right"/>
            </w:pPr>
            <w:r/>
            <w:r>
              <w:rPr>
                <w:sz w:val="19"/>
              </w:rPr>
              <w:t>50</w:t>
            </w:r>
          </w:p>
        </w:tc>
        <w:tc>
          <w:tcPr>
            <w:tcW w:type="dxa" w:w="1247"/>
          </w:tcPr>
          <w:p>
            <w:pPr>
              <w:jc w:val="right"/>
            </w:pPr>
            <w:r/>
            <w:r>
              <w:rPr>
                <w:sz w:val="19"/>
              </w:rPr>
              <w:t>16</w:t>
            </w:r>
          </w:p>
        </w:tc>
        <w:tc>
          <w:tcPr>
            <w:tcW w:type="dxa" w:w="1474"/>
          </w:tcPr>
          <w:p>
            <w:pPr>
              <w:jc w:val="right"/>
            </w:pPr>
            <w:r/>
            <w:r>
              <w:rPr>
                <w:sz w:val="19"/>
              </w:rPr>
              <w:t>471</w:t>
            </w:r>
          </w:p>
        </w:tc>
        <w:tc>
          <w:tcPr>
            <w:tcW w:type="dxa" w:w="1134"/>
          </w:tcPr>
          <w:p>
            <w:pPr>
              <w:jc w:val="right"/>
            </w:pPr>
            <w:r/>
            <w:r>
              <w:rPr>
                <w:sz w:val="19"/>
              </w:rPr>
              <w:t>49</w:t>
            </w:r>
          </w:p>
        </w:tc>
        <w:tc>
          <w:tcPr>
            <w:tcW w:type="dxa" w:w="1361"/>
          </w:tcPr>
          <w:p>
            <w:pPr>
              <w:jc w:val="right"/>
            </w:pPr>
            <w:r/>
            <w:r>
              <w:rPr>
                <w:sz w:val="19"/>
              </w:rPr>
              <w:t>1.9</w:t>
            </w:r>
          </w:p>
        </w:tc>
      </w:tr>
    </w:tbl>
    <w:p>
      <w:pPr>
        <w:spacing w:after="40"/>
      </w:pPr>
    </w:p>
    <w:p>
      <w:pPr>
        <w:pStyle w:val="ListBullet"/>
      </w:pPr>
      <w:r>
        <w:rPr>
          <w:b w:val="0"/>
          <w:sz w:val="21"/>
        </w:rPr>
      </w:r>
      <w:r>
        <w:rPr>
          <w:b/>
          <w:sz w:val="21"/>
        </w:rPr>
        <w:t>Large orders (EJE 120i):</w:t>
      </w:r>
      <w:r>
        <w:rPr>
          <w:b w:val="0"/>
          <w:sz w:val="21"/>
        </w:rPr>
        <w:t xml:space="preserve"> 23 orders/day, ~15 lines each (12 in the fast-pick area, 2 in the reserve), ~279 m and ~18 min per order → 44 lines/h.</w:t>
      </w:r>
    </w:p>
    <w:p>
      <w:pPr>
        <w:pStyle w:val="ListBullet"/>
      </w:pPr>
      <w:r>
        <w:rPr>
          <w:b w:val="0"/>
          <w:sz w:val="21"/>
        </w:rPr>
      </w:r>
      <w:r>
        <w:rPr>
          <w:b/>
          <w:sz w:val="21"/>
        </w:rPr>
        <w:t>Picking needs 1.6 FTE on an average day and 2.9 on the peak day.</w:t>
      </w:r>
      <w:r>
        <w:rPr>
          <w:b w:val="0"/>
          <w:sz w:val="21"/>
        </w:rPr>
        <w:t xml:space="preserve"> Trolley batching makes small-order picking about twice as fast as one-order-per-tote picking in the reserve zone.</w:t>
      </w:r>
    </w:p>
    <w:p>
      <w:pPr>
        <w:pStyle w:val="ListBullet"/>
      </w:pPr>
      <w:r>
        <w:rPr>
          <w:b w:val="0"/>
          <w:sz w:val="21"/>
        </w:rPr>
      </w:r>
      <w:r>
        <w:rPr>
          <w:b/>
          <w:sz w:val="21"/>
        </w:rPr>
        <w:t>How the volume per trip is ensured:</w:t>
      </w:r>
      <w:r>
        <w:rPr>
          <w:b w:val="0"/>
          <w:sz w:val="21"/>
        </w:rPr>
        <w:t xml:space="preserve"> each trolley batch is closed at 80% of its volume (240 L) or weight (250 kg), computed from SKU dimensions — so no trip is overloaded and none runs nearly empty.</w:t>
      </w:r>
    </w:p>
    <w:tbl>
      <w:tblPr>
        <w:tblStyle w:val="LightGrid-Accent1"/>
        <w:tblW w:type="auto" w:w="0"/>
        <w:jc w:val="center"/>
        <w:tblLayout w:type="fixed"/>
        <w:tblLook w:firstColumn="1" w:firstRow="1" w:lastColumn="0" w:lastRow="0" w:noHBand="0" w:noVBand="1" w:val="04A0"/>
      </w:tblPr>
      <w:tblGrid>
        <w:gridCol w:w="2381"/>
        <w:gridCol w:w="2494"/>
        <w:gridCol w:w="907"/>
        <w:gridCol w:w="907"/>
        <w:gridCol w:w="2381"/>
      </w:tblGrid>
      <w:tr>
        <w:trPr>
          <w:cantSplit/>
        </w:trPr>
        <w:tc>
          <w:tcPr>
            <w:tcW w:type="dxa" w:w="2381"/>
          </w:tcPr>
          <w:p>
            <w:pPr>
              <w:keepNext/>
            </w:pPr>
            <w:r/>
            <w:r>
              <w:rPr>
                <w:b/>
                <w:sz w:val="19"/>
              </w:rPr>
              <w:t>Item</w:t>
            </w:r>
          </w:p>
        </w:tc>
        <w:tc>
          <w:tcPr>
            <w:tcW w:type="dxa" w:w="2494"/>
          </w:tcPr>
          <w:p>
            <w:pPr>
              <w:keepNext/>
            </w:pPr>
            <w:r/>
            <w:r>
              <w:rPr>
                <w:b/>
                <w:sz w:val="19"/>
              </w:rPr>
              <w:t>Use</w:t>
            </w:r>
          </w:p>
        </w:tc>
        <w:tc>
          <w:tcPr>
            <w:tcW w:type="dxa" w:w="907"/>
          </w:tcPr>
          <w:p>
            <w:pPr>
              <w:keepNext/>
            </w:pPr>
            <w:r/>
            <w:r>
              <w:rPr>
                <w:b/>
                <w:sz w:val="19"/>
              </w:rPr>
              <w:t>Needed</w:t>
            </w:r>
          </w:p>
        </w:tc>
        <w:tc>
          <w:tcPr>
            <w:tcW w:type="dxa" w:w="907"/>
          </w:tcPr>
          <w:p>
            <w:pPr>
              <w:keepNext/>
            </w:pPr>
            <w:r/>
            <w:r>
              <w:rPr>
                <w:b/>
                <w:sz w:val="19"/>
              </w:rPr>
              <w:t>Planned</w:t>
            </w:r>
          </w:p>
        </w:tc>
        <w:tc>
          <w:tcPr>
            <w:tcW w:type="dxa" w:w="2381"/>
          </w:tcPr>
          <w:p>
            <w:pPr>
              <w:keepNext/>
            </w:pPr>
            <w:r/>
            <w:r>
              <w:rPr>
                <w:b/>
                <w:sz w:val="19"/>
              </w:rPr>
              <w:t>Why this number</w:t>
            </w:r>
          </w:p>
        </w:tc>
      </w:tr>
      <w:tr>
        <w:trPr>
          <w:cantSplit/>
        </w:trPr>
        <w:tc>
          <w:tcPr>
            <w:tcW w:type="dxa" w:w="2381"/>
          </w:tcPr>
          <w:p>
            <w:pPr>
              <w:keepNext/>
            </w:pPr>
            <w:r/>
            <w:r>
              <w:rPr>
                <w:sz w:val="19"/>
              </w:rPr>
              <w:t>Pick trolley (3-tier, 6 totes)</w:t>
            </w:r>
          </w:p>
        </w:tc>
        <w:tc>
          <w:tcPr>
            <w:tcW w:type="dxa" w:w="2494"/>
          </w:tcPr>
          <w:p>
            <w:pPr>
              <w:keepNext/>
            </w:pPr>
            <w:r/>
            <w:r>
              <w:rPr>
                <w:sz w:val="19"/>
              </w:rPr>
              <w:t>Small orders - cluster picking in zones</w:t>
            </w:r>
          </w:p>
        </w:tc>
        <w:tc>
          <w:tcPr>
            <w:tcW w:type="dxa" w:w="907"/>
          </w:tcPr>
          <w:p>
            <w:pPr>
              <w:keepNext/>
              <w:jc w:val="right"/>
            </w:pPr>
            <w:r/>
            <w:r>
              <w:rPr>
                <w:sz w:val="19"/>
              </w:rPr>
              <w:t>1</w:t>
            </w:r>
          </w:p>
        </w:tc>
        <w:tc>
          <w:tcPr>
            <w:tcW w:type="dxa" w:w="907"/>
          </w:tcPr>
          <w:p>
            <w:pPr>
              <w:keepNext/>
              <w:jc w:val="right"/>
            </w:pPr>
            <w:r/>
            <w:r>
              <w:rPr>
                <w:sz w:val="19"/>
              </w:rPr>
              <w:t>6</w:t>
            </w:r>
          </w:p>
        </w:tc>
        <w:tc>
          <w:tcPr>
            <w:tcW w:type="dxa" w:w="2381"/>
          </w:tcPr>
          <w:p>
            <w:pPr>
              <w:keepNext/>
              <w:jc w:val="right"/>
            </w:pPr>
            <w:r/>
            <w:r>
              <w:rPr>
                <w:sz w:val="19"/>
              </w:rPr>
              <w:t>2 per picker (picking + at put-wall) + 2 spare</w:t>
            </w:r>
          </w:p>
        </w:tc>
      </w:tr>
      <w:tr>
        <w:trPr>
          <w:cantSplit/>
        </w:trPr>
        <w:tc>
          <w:tcPr>
            <w:tcW w:type="dxa" w:w="2381"/>
          </w:tcPr>
          <w:p>
            <w:pPr>
              <w:keepNext/>
            </w:pPr>
            <w:r/>
            <w:r>
              <w:rPr>
                <w:sz w:val="19"/>
              </w:rPr>
              <w:t>Totes 600x400 (~40 L)</w:t>
            </w:r>
          </w:p>
        </w:tc>
        <w:tc>
          <w:tcPr>
            <w:tcW w:type="dxa" w:w="2494"/>
          </w:tcPr>
          <w:p>
            <w:pPr>
              <w:keepNext/>
            </w:pPr>
            <w:r/>
            <w:r>
              <w:rPr>
                <w:sz w:val="19"/>
              </w:rPr>
              <w:t>One per small order (more if &gt;40 L / &gt;15 kg)</w:t>
            </w:r>
          </w:p>
        </w:tc>
        <w:tc>
          <w:tcPr>
            <w:tcW w:type="dxa" w:w="907"/>
          </w:tcPr>
          <w:p>
            <w:pPr>
              <w:keepNext/>
              <w:jc w:val="right"/>
            </w:pPr>
            <w:r/>
            <w:r>
              <w:rPr>
                <w:sz w:val="19"/>
              </w:rPr>
              <w:t>36</w:t>
            </w:r>
          </w:p>
        </w:tc>
        <w:tc>
          <w:tcPr>
            <w:tcW w:type="dxa" w:w="907"/>
          </w:tcPr>
          <w:p>
            <w:pPr>
              <w:keepNext/>
              <w:jc w:val="right"/>
            </w:pPr>
            <w:r/>
            <w:r>
              <w:rPr>
                <w:sz w:val="19"/>
              </w:rPr>
              <w:t>54</w:t>
            </w:r>
          </w:p>
        </w:tc>
        <w:tc>
          <w:tcPr>
            <w:tcW w:type="dxa" w:w="2381"/>
          </w:tcPr>
          <w:p>
            <w:pPr>
              <w:keepNext/>
              <w:jc w:val="right"/>
            </w:pPr>
            <w:r/>
            <w:r>
              <w:rPr>
                <w:sz w:val="19"/>
              </w:rPr>
              <w:t>trolleys x 6 + 50% in circulation at packing</w:t>
            </w:r>
          </w:p>
        </w:tc>
      </w:tr>
      <w:tr>
        <w:trPr>
          <w:cantSplit/>
        </w:trPr>
        <w:tc>
          <w:tcPr>
            <w:tcW w:type="dxa" w:w="2381"/>
          </w:tcPr>
          <w:p>
            <w:r/>
            <w:r>
              <w:rPr>
                <w:sz w:val="19"/>
              </w:rPr>
              <w:t>Jungheinrich EJE 120i walkie pallet truck</w:t>
            </w:r>
          </w:p>
        </w:tc>
        <w:tc>
          <w:tcPr>
            <w:tcW w:type="dxa" w:w="2494"/>
          </w:tcPr>
          <w:p>
            <w:r/>
            <w:r>
              <w:rPr>
                <w:sz w:val="19"/>
              </w:rPr>
              <w:t>Large orders - pick-to-pallet</w:t>
            </w:r>
          </w:p>
        </w:tc>
        <w:tc>
          <w:tcPr>
            <w:tcW w:type="dxa" w:w="907"/>
          </w:tcPr>
          <w:p>
            <w:pPr>
              <w:jc w:val="right"/>
            </w:pPr>
            <w:r/>
            <w:r>
              <w:rPr>
                <w:sz w:val="19"/>
              </w:rPr>
              <w:t>3</w:t>
            </w:r>
          </w:p>
        </w:tc>
        <w:tc>
          <w:tcPr>
            <w:tcW w:type="dxa" w:w="907"/>
          </w:tcPr>
          <w:p>
            <w:pPr>
              <w:jc w:val="right"/>
            </w:pPr>
            <w:r/>
            <w:r>
              <w:rPr>
                <w:sz w:val="19"/>
              </w:rPr>
              <w:t>3</w:t>
            </w:r>
          </w:p>
        </w:tc>
        <w:tc>
          <w:tcPr>
            <w:tcW w:type="dxa" w:w="2381"/>
          </w:tcPr>
          <w:p>
            <w:pPr>
              <w:jc w:val="right"/>
            </w:pPr>
            <w:r/>
            <w:r>
              <w:rPr>
                <w:sz w:val="19"/>
              </w:rPr>
              <w:t>peak hours / (7.5 h x 80%); no spare once 2+ trucks (one breakdown still covers an average day)</w:t>
            </w:r>
          </w:p>
        </w:tc>
      </w:tr>
    </w:tbl>
    <w:p>
      <w:pPr>
        <w:spacing w:after="40"/>
      </w:pPr>
    </w:p>
    <w:p>
      <w:pPr>
        <w:spacing w:after="160"/>
      </w:pPr>
      <w:r>
        <w:rPr>
          <w:b/>
          <w:i w:val="0"/>
          <w:color w:val="222222"/>
          <w:sz w:val="21"/>
        </w:rPr>
        <w:t>Tugger train (Jungheinrich EZS 130) — evaluated, not planned now.</w:t>
      </w:r>
      <w:r>
        <w:rPr>
          <w:b w:val="0"/>
          <w:i w:val="0"/>
          <w:color w:val="222222"/>
          <w:sz w:val="21"/>
        </w:rPr>
        <w:t xml:space="preserve"> It fits zone picking (pickers stay in their zone and a train collects the trolleys), and the EZS 130 is built for small-parts tow trains (600 mm wide, tows 3 t; Jungheinrich, n.d.-c). But with batching there are only ~9 trolley trips a day: a 201 m loop every 20 minutes would keep a driver ~26% busy to save pickers ~6 minutes of walking, because both pick zones end next to packing. It becomes worthwhile if small-order volume roughly triples or packing moves away from the pick zones.</w:t>
      </w:r>
    </w:p>
    <w:p>
      <w:pPr>
        <w:spacing w:after="80"/>
      </w:pPr>
      <w:r>
        <w:rPr>
          <w:b w:val="0"/>
          <w:i w:val="0"/>
          <w:color w:val="222222"/>
          <w:sz w:val="21"/>
        </w:rPr>
        <w:t>Routing policy (W3) — expected walk per tour in the reserve zone, by policy:</w:t>
      </w:r>
    </w:p>
    <w:tbl>
      <w:tblPr>
        <w:tblStyle w:val="LightGrid-Accent1"/>
        <w:tblW w:type="auto" w:w="0"/>
        <w:jc w:val="center"/>
        <w:tblLayout w:type="fixed"/>
        <w:tblLook w:firstColumn="1" w:firstRow="1" w:lastColumn="0" w:lastRow="0" w:noHBand="0" w:noVBand="1" w:val="04A0"/>
      </w:tblPr>
      <w:tblGrid>
        <w:gridCol w:w="2608"/>
        <w:gridCol w:w="1020"/>
        <w:gridCol w:w="1020"/>
        <w:gridCol w:w="1020"/>
        <w:gridCol w:w="1020"/>
        <w:gridCol w:w="1134"/>
        <w:gridCol w:w="1247"/>
      </w:tblGrid>
      <w:tr>
        <w:trPr>
          <w:cantSplit/>
        </w:trPr>
        <w:tc>
          <w:tcPr>
            <w:tcW w:type="dxa" w:w="2608"/>
          </w:tcPr>
          <w:p>
            <w:pPr>
              <w:keepNext/>
            </w:pPr>
            <w:r/>
            <w:r>
              <w:rPr>
                <w:b/>
                <w:sz w:val="19"/>
              </w:rPr>
              <w:t>Tour</w:t>
            </w:r>
          </w:p>
        </w:tc>
        <w:tc>
          <w:tcPr>
            <w:tcW w:type="dxa" w:w="1020"/>
          </w:tcPr>
          <w:p>
            <w:pPr>
              <w:keepNext/>
            </w:pPr>
            <w:r/>
            <w:r>
              <w:rPr>
                <w:b/>
                <w:sz w:val="19"/>
              </w:rPr>
              <w:t>Lines in reserve</w:t>
            </w:r>
          </w:p>
        </w:tc>
        <w:tc>
          <w:tcPr>
            <w:tcW w:type="dxa" w:w="1020"/>
          </w:tcPr>
          <w:p>
            <w:pPr>
              <w:keepNext/>
            </w:pPr>
            <w:r/>
            <w:r>
              <w:rPr>
                <w:b/>
                <w:sz w:val="19"/>
              </w:rPr>
              <w:t>S-shape</w:t>
            </w:r>
          </w:p>
        </w:tc>
        <w:tc>
          <w:tcPr>
            <w:tcW w:type="dxa" w:w="1020"/>
          </w:tcPr>
          <w:p>
            <w:pPr>
              <w:keepNext/>
            </w:pPr>
            <w:r/>
            <w:r>
              <w:rPr>
                <w:b/>
                <w:sz w:val="19"/>
              </w:rPr>
              <w:t>Return</w:t>
            </w:r>
          </w:p>
        </w:tc>
        <w:tc>
          <w:tcPr>
            <w:tcW w:type="dxa" w:w="1020"/>
          </w:tcPr>
          <w:p>
            <w:pPr>
              <w:keepNext/>
            </w:pPr>
            <w:r/>
            <w:r>
              <w:rPr>
                <w:b/>
                <w:sz w:val="19"/>
              </w:rPr>
              <w:t>Midpoint</w:t>
            </w:r>
          </w:p>
        </w:tc>
        <w:tc>
          <w:tcPr>
            <w:tcW w:type="dxa" w:w="1134"/>
          </w:tcPr>
          <w:p>
            <w:pPr>
              <w:keepNext/>
            </w:pPr>
            <w:r/>
            <w:r>
              <w:rPr>
                <w:b/>
                <w:sz w:val="19"/>
              </w:rPr>
              <w:t>Largest gap</w:t>
            </w:r>
          </w:p>
        </w:tc>
        <w:tc>
          <w:tcPr>
            <w:tcW w:type="dxa" w:w="1247"/>
          </w:tcPr>
          <w:p>
            <w:pPr>
              <w:keepNext/>
            </w:pPr>
            <w:r/>
            <w:r>
              <w:rPr>
                <w:b/>
                <w:sz w:val="19"/>
              </w:rPr>
              <w:t>Best</w:t>
            </w:r>
          </w:p>
        </w:tc>
      </w:tr>
      <w:tr>
        <w:trPr>
          <w:cantSplit/>
        </w:trPr>
        <w:tc>
          <w:tcPr>
            <w:tcW w:type="dxa" w:w="2608"/>
          </w:tcPr>
          <w:p>
            <w:pPr>
              <w:keepNext/>
            </w:pPr>
            <w:r/>
            <w:r>
              <w:rPr>
                <w:sz w:val="19"/>
              </w:rPr>
              <w:t>Small-order trolley tour (reserve zone)</w:t>
            </w:r>
          </w:p>
        </w:tc>
        <w:tc>
          <w:tcPr>
            <w:tcW w:type="dxa" w:w="1020"/>
          </w:tcPr>
          <w:p>
            <w:pPr>
              <w:keepNext/>
              <w:jc w:val="right"/>
            </w:pPr>
            <w:r/>
            <w:r>
              <w:rPr>
                <w:sz w:val="19"/>
              </w:rPr>
              <w:t>16</w:t>
            </w:r>
          </w:p>
        </w:tc>
        <w:tc>
          <w:tcPr>
            <w:tcW w:type="dxa" w:w="1020"/>
          </w:tcPr>
          <w:p>
            <w:pPr>
              <w:keepNext/>
              <w:jc w:val="right"/>
            </w:pPr>
            <w:r/>
            <w:r>
              <w:rPr>
                <w:sz w:val="19"/>
              </w:rPr>
              <w:t>572 m</w:t>
            </w:r>
          </w:p>
        </w:tc>
        <w:tc>
          <w:tcPr>
            <w:tcW w:type="dxa" w:w="1020"/>
          </w:tcPr>
          <w:p>
            <w:pPr>
              <w:keepNext/>
              <w:jc w:val="right"/>
            </w:pPr>
            <w:r/>
            <w:r>
              <w:rPr>
                <w:sz w:val="19"/>
              </w:rPr>
              <w:t>682 m</w:t>
            </w:r>
          </w:p>
        </w:tc>
        <w:tc>
          <w:tcPr>
            <w:tcW w:type="dxa" w:w="1020"/>
          </w:tcPr>
          <w:p>
            <w:pPr>
              <w:keepNext/>
              <w:jc w:val="right"/>
            </w:pPr>
            <w:r/>
            <w:r>
              <w:rPr>
                <w:sz w:val="19"/>
              </w:rPr>
              <w:t>488 m</w:t>
            </w:r>
          </w:p>
        </w:tc>
        <w:tc>
          <w:tcPr>
            <w:tcW w:type="dxa" w:w="1134"/>
          </w:tcPr>
          <w:p>
            <w:pPr>
              <w:keepNext/>
              <w:jc w:val="right"/>
            </w:pPr>
            <w:r/>
            <w:r>
              <w:rPr>
                <w:sz w:val="19"/>
              </w:rPr>
              <w:t>471 m</w:t>
            </w:r>
          </w:p>
        </w:tc>
        <w:tc>
          <w:tcPr>
            <w:tcW w:type="dxa" w:w="1247"/>
          </w:tcPr>
          <w:p>
            <w:pPr>
              <w:keepNext/>
              <w:jc w:val="right"/>
            </w:pPr>
            <w:r/>
            <w:r>
              <w:rPr>
                <w:sz w:val="19"/>
              </w:rPr>
              <w:t>Largest gap</w:t>
            </w:r>
          </w:p>
        </w:tc>
      </w:tr>
      <w:tr>
        <w:trPr>
          <w:cantSplit/>
        </w:trPr>
        <w:tc>
          <w:tcPr>
            <w:tcW w:type="dxa" w:w="2608"/>
          </w:tcPr>
          <w:p>
            <w:r/>
            <w:r>
              <w:rPr>
                <w:sz w:val="19"/>
              </w:rPr>
              <w:t>Large-order pallet tour (reserve part)</w:t>
            </w:r>
          </w:p>
        </w:tc>
        <w:tc>
          <w:tcPr>
            <w:tcW w:type="dxa" w:w="1020"/>
          </w:tcPr>
          <w:p>
            <w:pPr>
              <w:jc w:val="right"/>
            </w:pPr>
            <w:r/>
            <w:r>
              <w:rPr>
                <w:sz w:val="19"/>
              </w:rPr>
              <w:t>2</w:t>
            </w:r>
          </w:p>
        </w:tc>
        <w:tc>
          <w:tcPr>
            <w:tcW w:type="dxa" w:w="1020"/>
          </w:tcPr>
          <w:p>
            <w:pPr>
              <w:jc w:val="right"/>
            </w:pPr>
            <w:r/>
            <w:r>
              <w:rPr>
                <w:sz w:val="19"/>
              </w:rPr>
              <w:t>168 m</w:t>
            </w:r>
          </w:p>
        </w:tc>
        <w:tc>
          <w:tcPr>
            <w:tcW w:type="dxa" w:w="1020"/>
          </w:tcPr>
          <w:p>
            <w:pPr>
              <w:jc w:val="right"/>
            </w:pPr>
            <w:r/>
            <w:r>
              <w:rPr>
                <w:sz w:val="19"/>
              </w:rPr>
              <w:t>171 m</w:t>
            </w:r>
          </w:p>
        </w:tc>
        <w:tc>
          <w:tcPr>
            <w:tcW w:type="dxa" w:w="1020"/>
          </w:tcPr>
          <w:p>
            <w:pPr>
              <w:jc w:val="right"/>
            </w:pPr>
            <w:r/>
            <w:r>
              <w:rPr>
                <w:sz w:val="19"/>
              </w:rPr>
              <w:t>162 m</w:t>
            </w:r>
          </w:p>
        </w:tc>
        <w:tc>
          <w:tcPr>
            <w:tcW w:type="dxa" w:w="1134"/>
          </w:tcPr>
          <w:p>
            <w:pPr>
              <w:jc w:val="right"/>
            </w:pPr>
            <w:r/>
            <w:r>
              <w:rPr>
                <w:sz w:val="19"/>
              </w:rPr>
              <w:t>162 m</w:t>
            </w:r>
          </w:p>
        </w:tc>
        <w:tc>
          <w:tcPr>
            <w:tcW w:type="dxa" w:w="1247"/>
          </w:tcPr>
          <w:p>
            <w:pPr>
              <w:jc w:val="right"/>
            </w:pPr>
            <w:r/>
            <w:r>
              <w:rPr>
                <w:sz w:val="19"/>
              </w:rPr>
              <w:t>Largest gap</w:t>
            </w:r>
          </w:p>
        </w:tc>
      </w:tr>
    </w:tbl>
    <w:p>
      <w:pPr>
        <w:spacing w:after="40"/>
      </w:pPr>
    </w:p>
    <w:p>
      <w:pPr>
        <w:spacing w:after="120"/>
      </w:pPr>
      <w:r>
        <w:rPr>
          <w:b w:val="0"/>
          <w:i w:val="0"/>
          <w:color w:val="222222"/>
          <w:sz w:val="21"/>
        </w:rPr>
        <w:t>Largest-gap routing is used in the reserve aisles (possible because the aisles are open at both ends); the fast-pick area is a single long face worked with a return route from packing.</w:t>
      </w:r>
    </w:p>
    <w:p>
      <w:pPr>
        <w:spacing w:after="80"/>
      </w:pPr>
      <w:r>
        <w:rPr>
          <w:b w:val="0"/>
          <w:i w:val="0"/>
          <w:color w:val="222222"/>
          <w:sz w:val="21"/>
        </w:rPr>
        <w:t>Data-handling hardware (W3):</w:t>
      </w:r>
    </w:p>
    <w:tbl>
      <w:tblPr>
        <w:tblStyle w:val="LightGrid-Accent1"/>
        <w:tblW w:type="auto" w:w="0"/>
        <w:jc w:val="center"/>
        <w:tblLayout w:type="fixed"/>
        <w:tblLook w:firstColumn="1" w:firstRow="1" w:lastColumn="0" w:lastRow="0" w:noHBand="0" w:noVBand="1" w:val="04A0"/>
      </w:tblPr>
      <w:tblGrid>
        <w:gridCol w:w="2041"/>
        <w:gridCol w:w="4762"/>
        <w:gridCol w:w="2268"/>
      </w:tblGrid>
      <w:tr>
        <w:trPr>
          <w:cantSplit/>
        </w:trPr>
        <w:tc>
          <w:tcPr>
            <w:tcW w:type="dxa" w:w="2041"/>
          </w:tcPr>
          <w:p>
            <w:pPr>
              <w:keepNext/>
            </w:pPr>
            <w:r/>
            <w:r>
              <w:rPr>
                <w:b/>
                <w:sz w:val="19"/>
              </w:rPr>
              <w:t>Option</w:t>
            </w:r>
          </w:p>
        </w:tc>
        <w:tc>
          <w:tcPr>
            <w:tcW w:type="dxa" w:w="4762"/>
          </w:tcPr>
          <w:p>
            <w:pPr>
              <w:keepNext/>
            </w:pPr>
            <w:r/>
            <w:r>
              <w:rPr>
                <w:b/>
                <w:sz w:val="19"/>
              </w:rPr>
              <w:t>Fit with our profile</w:t>
            </w:r>
          </w:p>
        </w:tc>
        <w:tc>
          <w:tcPr>
            <w:tcW w:type="dxa" w:w="2268"/>
          </w:tcPr>
          <w:p>
            <w:pPr>
              <w:keepNext/>
            </w:pPr>
            <w:r/>
            <w:r>
              <w:rPr>
                <w:b/>
                <w:sz w:val="19"/>
              </w:rPr>
              <w:t>Decision</w:t>
            </w:r>
          </w:p>
        </w:tc>
      </w:tr>
      <w:tr>
        <w:trPr>
          <w:cantSplit/>
        </w:trPr>
        <w:tc>
          <w:tcPr>
            <w:tcW w:type="dxa" w:w="2041"/>
          </w:tcPr>
          <w:p>
            <w:pPr>
              <w:keepNext/>
            </w:pPr>
            <w:r/>
            <w:r>
              <w:rPr>
                <w:sz w:val="19"/>
              </w:rPr>
              <w:t>Paper pick lists</w:t>
            </w:r>
          </w:p>
        </w:tc>
        <w:tc>
          <w:tcPr>
            <w:tcW w:type="dxa" w:w="4762"/>
          </w:tcPr>
          <w:p>
            <w:pPr>
              <w:keepNext/>
            </w:pPr>
            <w:r/>
            <w:r>
              <w:rPr>
                <w:sz w:val="19"/>
              </w:rPr>
              <w:t>5,291 SKUs, many look-alike parts, half the orders single-line → error-prone, no live stock</w:t>
            </w:r>
          </w:p>
        </w:tc>
        <w:tc>
          <w:tcPr>
            <w:tcW w:type="dxa" w:w="2268"/>
          </w:tcPr>
          <w:p>
            <w:pPr>
              <w:keepNext/>
            </w:pPr>
            <w:r/>
            <w:r>
              <w:rPr>
                <w:sz w:val="19"/>
              </w:rPr>
              <w:t>Not used</w:t>
            </w:r>
          </w:p>
        </w:tc>
      </w:tr>
      <w:tr>
        <w:trPr>
          <w:cantSplit/>
        </w:trPr>
        <w:tc>
          <w:tcPr>
            <w:tcW w:type="dxa" w:w="2041"/>
          </w:tcPr>
          <w:p>
            <w:pPr>
              <w:keepNext/>
            </w:pPr>
            <w:r/>
            <w:r>
              <w:rPr>
                <w:sz w:val="19"/>
              </w:rPr>
              <w:t>RF handheld / ring scanner</w:t>
            </w:r>
          </w:p>
        </w:tc>
        <w:tc>
          <w:tcPr>
            <w:tcW w:type="dxa" w:w="4762"/>
          </w:tcPr>
          <w:p>
            <w:pPr>
              <w:keepNext/>
            </w:pPr>
            <w:r/>
            <w:r>
              <w:rPr>
                <w:sz w:val="19"/>
              </w:rPr>
              <w:t>scan-to-confirm location and item; works for receiving, put-away, trolleys and pallets</w:t>
            </w:r>
          </w:p>
        </w:tc>
        <w:tc>
          <w:tcPr>
            <w:tcW w:type="dxa" w:w="2268"/>
          </w:tcPr>
          <w:p>
            <w:pPr>
              <w:keepNext/>
            </w:pPr>
            <w:r/>
            <w:r>
              <w:rPr>
                <w:sz w:val="19"/>
              </w:rPr>
              <w:t>Used in all processes</w:t>
            </w:r>
          </w:p>
        </w:tc>
      </w:tr>
      <w:tr>
        <w:trPr>
          <w:cantSplit/>
        </w:trPr>
        <w:tc>
          <w:tcPr>
            <w:tcW w:type="dxa" w:w="2041"/>
          </w:tcPr>
          <w:p>
            <w:pPr>
              <w:keepNext/>
            </w:pPr>
            <w:r/>
            <w:r>
              <w:rPr>
                <w:sz w:val="19"/>
              </w:rPr>
              <w:t>Voice picking</w:t>
            </w:r>
          </w:p>
        </w:tc>
        <w:tc>
          <w:tcPr>
            <w:tcW w:type="dxa" w:w="4762"/>
          </w:tcPr>
          <w:p>
            <w:pPr>
              <w:keepNext/>
            </w:pPr>
            <w:r/>
            <w:r>
              <w:rPr>
                <w:sz w:val="19"/>
              </w:rPr>
              <w:t>hands-free, good for heavy case picking, but item check still needs a scan</w:t>
            </w:r>
          </w:p>
        </w:tc>
        <w:tc>
          <w:tcPr>
            <w:tcW w:type="dxa" w:w="2268"/>
          </w:tcPr>
          <w:p>
            <w:pPr>
              <w:keepNext/>
            </w:pPr>
            <w:r/>
            <w:r>
              <w:rPr>
                <w:sz w:val="19"/>
              </w:rPr>
              <w:t>Option for large-order picking</w:t>
            </w:r>
          </w:p>
        </w:tc>
      </w:tr>
      <w:tr>
        <w:trPr>
          <w:cantSplit/>
        </w:trPr>
        <w:tc>
          <w:tcPr>
            <w:tcW w:type="dxa" w:w="2041"/>
          </w:tcPr>
          <w:p>
            <w:pPr>
              <w:keepNext/>
            </w:pPr>
            <w:r/>
            <w:r>
              <w:rPr>
                <w:sz w:val="19"/>
              </w:rPr>
              <w:t>Pick-to-light</w:t>
            </w:r>
          </w:p>
        </w:tc>
        <w:tc>
          <w:tcPr>
            <w:tcW w:type="dxa" w:w="4762"/>
          </w:tcPr>
          <w:p>
            <w:pPr>
              <w:keepNext/>
            </w:pPr>
            <w:r/>
            <w:r>
              <w:rPr>
                <w:sz w:val="19"/>
              </w:rPr>
              <w:t>fastest per pick, but a light on thousands of faces is costly for ~640 lines/day</w:t>
            </w:r>
          </w:p>
        </w:tc>
        <w:tc>
          <w:tcPr>
            <w:tcW w:type="dxa" w:w="2268"/>
          </w:tcPr>
          <w:p>
            <w:pPr>
              <w:keepNext/>
            </w:pPr>
            <w:r/>
            <w:r>
              <w:rPr>
                <w:sz w:val="19"/>
              </w:rPr>
              <w:t>Not used in pick zones</w:t>
            </w:r>
          </w:p>
        </w:tc>
      </w:tr>
      <w:tr>
        <w:trPr>
          <w:cantSplit/>
        </w:trPr>
        <w:tc>
          <w:tcPr>
            <w:tcW w:type="dxa" w:w="2041"/>
          </w:tcPr>
          <w:p>
            <w:r/>
            <w:r>
              <w:rPr>
                <w:sz w:val="19"/>
              </w:rPr>
              <w:t>Put-to-light wall</w:t>
            </w:r>
          </w:p>
        </w:tc>
        <w:tc>
          <w:tcPr>
            <w:tcW w:type="dxa" w:w="4762"/>
          </w:tcPr>
          <w:p>
            <w:r/>
            <w:r>
              <w:rPr>
                <w:sz w:val="19"/>
              </w:rPr>
              <w:t>sorts batch-picked small orders (84% of orders) into orders at packing; 120 tote slots</w:t>
            </w:r>
          </w:p>
        </w:tc>
        <w:tc>
          <w:tcPr>
            <w:tcW w:type="dxa" w:w="2268"/>
          </w:tcPr>
          <w:p>
            <w:r/>
            <w:r>
              <w:rPr>
                <w:sz w:val="19"/>
              </w:rPr>
              <w:t>Used at packing</w:t>
            </w:r>
          </w:p>
        </w:tc>
      </w:tr>
    </w:tbl>
    <w:p>
      <w:pPr>
        <w:spacing w:after="40"/>
      </w:pPr>
    </w:p>
    <w:p>
      <w:pPr>
        <w:pStyle w:val="Heading2"/>
      </w:pPr>
      <w:r>
        <w:t>6.3 Machinery — Jungheinrich fleet</w:t>
      </w:r>
    </w:p>
    <w:p>
      <w:pPr>
        <w:spacing w:after="120"/>
      </w:pPr>
      <w:r>
        <w:rPr>
          <w:b w:val="0"/>
          <w:i w:val="0"/>
          <w:color w:val="222222"/>
          <w:sz w:val="21"/>
        </w:rPr>
        <w:t>Truck models were chosen from Jungheinrich (as advised) to match the layout and loads, and sized with a cycle-time model built from their published speeds on the Option B routes (A021).</w:t>
      </w:r>
    </w:p>
    <w:tbl>
      <w:tblPr>
        <w:tblStyle w:val="LightGrid-Accent1"/>
        <w:tblW w:type="auto" w:w="0"/>
        <w:jc w:val="center"/>
        <w:tblLayout w:type="fixed"/>
        <w:tblLook w:firstColumn="1" w:firstRow="1" w:lastColumn="0" w:lastRow="0" w:noHBand="0" w:noVBand="1" w:val="04A0"/>
      </w:tblPr>
      <w:tblGrid>
        <w:gridCol w:w="1247"/>
        <w:gridCol w:w="3742"/>
        <w:gridCol w:w="1134"/>
        <w:gridCol w:w="1134"/>
        <w:gridCol w:w="907"/>
        <w:gridCol w:w="907"/>
      </w:tblGrid>
      <w:tr>
        <w:trPr>
          <w:cantSplit/>
        </w:trPr>
        <w:tc>
          <w:tcPr>
            <w:tcW w:type="dxa" w:w="1247"/>
          </w:tcPr>
          <w:p>
            <w:pPr>
              <w:keepNext/>
            </w:pPr>
            <w:r/>
            <w:r>
              <w:rPr>
                <w:b/>
                <w:sz w:val="19"/>
              </w:rPr>
              <w:t>Model</w:t>
            </w:r>
          </w:p>
        </w:tc>
        <w:tc>
          <w:tcPr>
            <w:tcW w:type="dxa" w:w="3742"/>
          </w:tcPr>
          <w:p>
            <w:pPr>
              <w:keepNext/>
            </w:pPr>
            <w:r/>
            <w:r>
              <w:rPr>
                <w:b/>
                <w:sz w:val="19"/>
              </w:rPr>
              <w:t>Task</w:t>
            </w:r>
          </w:p>
        </w:tc>
        <w:tc>
          <w:tcPr>
            <w:tcW w:type="dxa" w:w="1134"/>
          </w:tcPr>
          <w:p>
            <w:pPr>
              <w:keepNext/>
            </w:pPr>
            <w:r/>
            <w:r>
              <w:rPr>
                <w:b/>
                <w:sz w:val="19"/>
              </w:rPr>
              <w:t>Equip-h/day avg</w:t>
            </w:r>
          </w:p>
        </w:tc>
        <w:tc>
          <w:tcPr>
            <w:tcW w:type="dxa" w:w="1134"/>
          </w:tcPr>
          <w:p>
            <w:pPr>
              <w:keepNext/>
            </w:pPr>
            <w:r/>
            <w:r>
              <w:rPr>
                <w:b/>
                <w:sz w:val="19"/>
              </w:rPr>
              <w:t>Equip-h/day peak</w:t>
            </w:r>
          </w:p>
        </w:tc>
        <w:tc>
          <w:tcPr>
            <w:tcW w:type="dxa" w:w="907"/>
          </w:tcPr>
          <w:p>
            <w:pPr>
              <w:keepNext/>
            </w:pPr>
            <w:r/>
            <w:r>
              <w:rPr>
                <w:b/>
                <w:sz w:val="19"/>
              </w:rPr>
              <w:t>Needed</w:t>
            </w:r>
          </w:p>
        </w:tc>
        <w:tc>
          <w:tcPr>
            <w:tcW w:type="dxa" w:w="907"/>
          </w:tcPr>
          <w:p>
            <w:pPr>
              <w:keepNext/>
            </w:pPr>
            <w:r/>
            <w:r>
              <w:rPr>
                <w:b/>
                <w:sz w:val="19"/>
              </w:rPr>
              <w:t>Planned</w:t>
            </w:r>
          </w:p>
        </w:tc>
      </w:tr>
      <w:tr>
        <w:trPr>
          <w:cantSplit/>
        </w:trPr>
        <w:tc>
          <w:tcPr>
            <w:tcW w:type="dxa" w:w="1247"/>
          </w:tcPr>
          <w:p>
            <w:pPr>
              <w:keepNext/>
            </w:pPr>
            <w:r/>
            <w:r>
              <w:rPr>
                <w:sz w:val="19"/>
              </w:rPr>
              <w:t>ETV 216i</w:t>
            </w:r>
          </w:p>
        </w:tc>
        <w:tc>
          <w:tcPr>
            <w:tcW w:type="dxa" w:w="3742"/>
          </w:tcPr>
          <w:p>
            <w:pPr>
              <w:keepNext/>
            </w:pPr>
            <w:r/>
            <w:r>
              <w:rPr>
                <w:sz w:val="19"/>
              </w:rPr>
              <w:t>Putaway + replenishment + full-pallet picks</w:t>
            </w:r>
          </w:p>
        </w:tc>
        <w:tc>
          <w:tcPr>
            <w:tcW w:type="dxa" w:w="1134"/>
          </w:tcPr>
          <w:p>
            <w:pPr>
              <w:keepNext/>
              <w:jc w:val="right"/>
            </w:pPr>
            <w:r/>
            <w:r>
              <w:rPr>
                <w:sz w:val="19"/>
              </w:rPr>
              <w:t>4.9</w:t>
            </w:r>
          </w:p>
        </w:tc>
        <w:tc>
          <w:tcPr>
            <w:tcW w:type="dxa" w:w="1134"/>
          </w:tcPr>
          <w:p>
            <w:pPr>
              <w:keepNext/>
              <w:jc w:val="right"/>
            </w:pPr>
            <w:r/>
            <w:r>
              <w:rPr>
                <w:sz w:val="19"/>
              </w:rPr>
              <w:t>9.2</w:t>
            </w:r>
          </w:p>
        </w:tc>
        <w:tc>
          <w:tcPr>
            <w:tcW w:type="dxa" w:w="907"/>
          </w:tcPr>
          <w:p>
            <w:pPr>
              <w:keepNext/>
              <w:jc w:val="right"/>
            </w:pPr>
            <w:r/>
            <w:r>
              <w:rPr>
                <w:sz w:val="19"/>
              </w:rPr>
              <w:t>2</w:t>
            </w:r>
          </w:p>
        </w:tc>
        <w:tc>
          <w:tcPr>
            <w:tcW w:type="dxa" w:w="907"/>
          </w:tcPr>
          <w:p>
            <w:pPr>
              <w:keepNext/>
              <w:jc w:val="right"/>
            </w:pPr>
            <w:r/>
            <w:r>
              <w:rPr>
                <w:sz w:val="19"/>
              </w:rPr>
              <w:t>2</w:t>
            </w:r>
          </w:p>
        </w:tc>
      </w:tr>
      <w:tr>
        <w:trPr>
          <w:cantSplit/>
        </w:trPr>
        <w:tc>
          <w:tcPr>
            <w:tcW w:type="dxa" w:w="1247"/>
          </w:tcPr>
          <w:p>
            <w:pPr>
              <w:keepNext/>
            </w:pPr>
            <w:r/>
            <w:r>
              <w:rPr>
                <w:sz w:val="19"/>
              </w:rPr>
              <w:t>EJE 120i</w:t>
            </w:r>
          </w:p>
        </w:tc>
        <w:tc>
          <w:tcPr>
            <w:tcW w:type="dxa" w:w="3742"/>
          </w:tcPr>
          <w:p>
            <w:pPr>
              <w:keepNext/>
            </w:pPr>
            <w:r/>
            <w:r>
              <w:rPr>
                <w:sz w:val="19"/>
              </w:rPr>
              <w:t>Large orders: pick-to-pallet (one order per pallet)</w:t>
            </w:r>
          </w:p>
        </w:tc>
        <w:tc>
          <w:tcPr>
            <w:tcW w:type="dxa" w:w="1134"/>
          </w:tcPr>
          <w:p>
            <w:pPr>
              <w:keepNext/>
              <w:jc w:val="right"/>
            </w:pPr>
            <w:r/>
            <w:r>
              <w:rPr>
                <w:sz w:val="19"/>
              </w:rPr>
              <w:t>6.9</w:t>
            </w:r>
          </w:p>
        </w:tc>
        <w:tc>
          <w:tcPr>
            <w:tcW w:type="dxa" w:w="1134"/>
          </w:tcPr>
          <w:p>
            <w:pPr>
              <w:keepNext/>
              <w:jc w:val="right"/>
            </w:pPr>
            <w:r/>
            <w:r>
              <w:rPr>
                <w:sz w:val="19"/>
              </w:rPr>
              <w:t>12.7</w:t>
            </w:r>
          </w:p>
        </w:tc>
        <w:tc>
          <w:tcPr>
            <w:tcW w:type="dxa" w:w="907"/>
          </w:tcPr>
          <w:p>
            <w:pPr>
              <w:keepNext/>
              <w:jc w:val="right"/>
            </w:pPr>
            <w:r/>
            <w:r>
              <w:rPr>
                <w:sz w:val="19"/>
              </w:rPr>
              <w:t>3</w:t>
            </w:r>
          </w:p>
        </w:tc>
        <w:tc>
          <w:tcPr>
            <w:tcW w:type="dxa" w:w="907"/>
          </w:tcPr>
          <w:p>
            <w:pPr>
              <w:keepNext/>
              <w:jc w:val="right"/>
            </w:pPr>
            <w:r/>
            <w:r>
              <w:rPr>
                <w:sz w:val="19"/>
              </w:rPr>
              <w:t>3</w:t>
            </w:r>
          </w:p>
        </w:tc>
      </w:tr>
      <w:tr>
        <w:trPr>
          <w:cantSplit/>
        </w:trPr>
        <w:tc>
          <w:tcPr>
            <w:tcW w:type="dxa" w:w="1247"/>
          </w:tcPr>
          <w:p>
            <w:pPr>
              <w:keepNext/>
            </w:pPr>
            <w:r/>
            <w:r>
              <w:rPr>
                <w:sz w:val="19"/>
              </w:rPr>
              <w:t>ERE 225</w:t>
            </w:r>
          </w:p>
        </w:tc>
        <w:tc>
          <w:tcPr>
            <w:tcW w:type="dxa" w:w="3742"/>
          </w:tcPr>
          <w:p>
            <w:pPr>
              <w:keepNext/>
            </w:pPr>
            <w:r/>
            <w:r>
              <w:rPr>
                <w:sz w:val="19"/>
              </w:rPr>
              <w:t>Unload trailers/containers, load outbound, dock moves</w:t>
            </w:r>
          </w:p>
        </w:tc>
        <w:tc>
          <w:tcPr>
            <w:tcW w:type="dxa" w:w="1134"/>
          </w:tcPr>
          <w:p>
            <w:pPr>
              <w:keepNext/>
              <w:jc w:val="right"/>
            </w:pPr>
            <w:r/>
            <w:r>
              <w:rPr>
                <w:sz w:val="19"/>
              </w:rPr>
              <w:t>2.2</w:t>
            </w:r>
          </w:p>
        </w:tc>
        <w:tc>
          <w:tcPr>
            <w:tcW w:type="dxa" w:w="1134"/>
          </w:tcPr>
          <w:p>
            <w:pPr>
              <w:keepNext/>
              <w:jc w:val="right"/>
            </w:pPr>
            <w:r/>
            <w:r>
              <w:rPr>
                <w:sz w:val="19"/>
              </w:rPr>
              <w:t>4.6</w:t>
            </w:r>
          </w:p>
        </w:tc>
        <w:tc>
          <w:tcPr>
            <w:tcW w:type="dxa" w:w="907"/>
          </w:tcPr>
          <w:p>
            <w:pPr>
              <w:keepNext/>
              <w:jc w:val="right"/>
            </w:pPr>
            <w:r/>
            <w:r>
              <w:rPr>
                <w:sz w:val="19"/>
              </w:rPr>
              <w:t>1</w:t>
            </w:r>
          </w:p>
        </w:tc>
        <w:tc>
          <w:tcPr>
            <w:tcW w:type="dxa" w:w="907"/>
          </w:tcPr>
          <w:p>
            <w:pPr>
              <w:keepNext/>
              <w:jc w:val="right"/>
            </w:pPr>
            <w:r/>
            <w:r>
              <w:rPr>
                <w:sz w:val="19"/>
              </w:rPr>
              <w:t>2</w:t>
            </w:r>
          </w:p>
        </w:tc>
      </w:tr>
      <w:tr>
        <w:trPr>
          <w:cantSplit/>
        </w:trPr>
        <w:tc>
          <w:tcPr>
            <w:tcW w:type="dxa" w:w="1247"/>
          </w:tcPr>
          <w:p>
            <w:r/>
            <w:r>
              <w:rPr>
                <w:sz w:val="19"/>
              </w:rPr>
              <w:t>Pick trolley (3-tier, 6 totes) + totes</w:t>
            </w:r>
          </w:p>
        </w:tc>
        <w:tc>
          <w:tcPr>
            <w:tcW w:type="dxa" w:w="3742"/>
          </w:tcPr>
          <w:p>
            <w:r/>
            <w:r>
              <w:rPr>
                <w:sz w:val="19"/>
              </w:rPr>
              <w:t>Small orders: zone batch picking, sorted at the put-wall</w:t>
            </w:r>
          </w:p>
        </w:tc>
        <w:tc>
          <w:tcPr>
            <w:tcW w:type="dxa" w:w="1134"/>
          </w:tcPr>
          <w:p>
            <w:pPr>
              <w:jc w:val="right"/>
            </w:pPr>
            <w:r/>
            <w:r>
              <w:rPr>
                <w:sz w:val="19"/>
              </w:rPr>
              <w:t>2.9</w:t>
            </w:r>
          </w:p>
        </w:tc>
        <w:tc>
          <w:tcPr>
            <w:tcW w:type="dxa" w:w="1134"/>
          </w:tcPr>
          <w:p>
            <w:pPr>
              <w:jc w:val="right"/>
            </w:pPr>
            <w:r/>
            <w:r>
              <w:rPr>
                <w:sz w:val="19"/>
              </w:rPr>
              <w:t>5.3</w:t>
            </w:r>
          </w:p>
        </w:tc>
        <w:tc>
          <w:tcPr>
            <w:tcW w:type="dxa" w:w="907"/>
          </w:tcPr>
          <w:p>
            <w:pPr>
              <w:jc w:val="right"/>
            </w:pPr>
            <w:r/>
            <w:r>
              <w:rPr>
                <w:sz w:val="19"/>
              </w:rPr>
              <w:t>1</w:t>
            </w:r>
          </w:p>
        </w:tc>
        <w:tc>
          <w:tcPr>
            <w:tcW w:type="dxa" w:w="907"/>
          </w:tcPr>
          <w:p>
            <w:pPr>
              <w:jc w:val="right"/>
            </w:pPr>
            <w:r/>
            <w:r>
              <w:rPr>
                <w:sz w:val="19"/>
              </w:rPr>
              <w:t>6</w:t>
            </w:r>
          </w:p>
        </w:tc>
      </w:tr>
    </w:tbl>
    <w:p>
      <w:pPr>
        <w:spacing w:after="40"/>
      </w:pPr>
    </w:p>
    <w:p>
      <w:pPr>
        <w:pStyle w:val="ListBullet"/>
      </w:pPr>
      <w:r>
        <w:rPr>
          <w:b w:val="0"/>
          <w:sz w:val="21"/>
        </w:rPr>
      </w:r>
      <w:r>
        <w:rPr>
          <w:b/>
          <w:sz w:val="21"/>
        </w:rPr>
        <w:t>ETV 216i reach truck (Jungheinrich, 2019):</w:t>
      </w:r>
      <w:r>
        <w:rPr>
          <w:b w:val="0"/>
          <w:sz w:val="21"/>
        </w:rPr>
        <w:t xml:space="preserve"> 1,600 kg, lift 10.7 m, working aisle 2.63–2.79 m, Li-ion. 2 cover the peak day and one is enough on an average day, so a breakdown never stops putaway (no spare needed; the lease includes repair). The racks are single-deep, so the truck uses standard forks — no telescopic attachment and no loss of capacity at height.</w:t>
      </w:r>
    </w:p>
    <w:p>
      <w:pPr>
        <w:pStyle w:val="ListBullet"/>
      </w:pPr>
      <w:r>
        <w:rPr>
          <w:b w:val="0"/>
          <w:sz w:val="21"/>
        </w:rPr>
      </w:r>
      <w:r>
        <w:rPr>
          <w:b/>
          <w:sz w:val="21"/>
        </w:rPr>
        <w:t>EJE 120i walkie pallet truck (Jungheinrich, n.d.-a):</w:t>
      </w:r>
      <w:r>
        <w:rPr>
          <w:b w:val="0"/>
          <w:sz w:val="21"/>
        </w:rPr>
        <w:t xml:space="preserve"> 2,000 kg, only 1.58 m long and 0.72 m wide — picks large orders onto a pallet and moves through the aisles without turning problems.</w:t>
      </w:r>
    </w:p>
    <w:p>
      <w:pPr>
        <w:pStyle w:val="ListBullet"/>
      </w:pPr>
      <w:r>
        <w:rPr>
          <w:b w:val="0"/>
          <w:sz w:val="21"/>
        </w:rPr>
      </w:r>
      <w:r>
        <w:rPr>
          <w:b/>
          <w:sz w:val="21"/>
        </w:rPr>
        <w:t>Pick trolleys (TBSG, n.d.):</w:t>
      </w:r>
      <w:r>
        <w:rPr>
          <w:b w:val="0"/>
          <w:sz w:val="21"/>
        </w:rPr>
        <w:t xml:space="preserve"> 3-tier, 1,000 × 600 mm, 250 kg, 6 totes — for the small orders.</w:t>
      </w:r>
    </w:p>
    <w:p>
      <w:pPr>
        <w:pStyle w:val="ListBullet"/>
      </w:pPr>
      <w:r>
        <w:rPr>
          <w:b w:val="0"/>
          <w:sz w:val="21"/>
        </w:rPr>
      </w:r>
      <w:r>
        <w:rPr>
          <w:b/>
          <w:sz w:val="21"/>
        </w:rPr>
        <w:t>ERE 225 rider pallet truck (Jungheinrich, n.d.-b):</w:t>
      </w:r>
      <w:r>
        <w:rPr>
          <w:b w:val="0"/>
          <w:sz w:val="21"/>
        </w:rPr>
        <w:t xml:space="preserve"> 2,500 kg, built for loading and unloading trailers and containers; one per dock side (west and east).</w:t>
      </w:r>
    </w:p>
    <w:p>
      <w:pPr>
        <w:pStyle w:val="ListBullet"/>
      </w:pPr>
      <w:r>
        <w:rPr>
          <w:b w:val="0"/>
          <w:sz w:val="21"/>
        </w:rPr>
      </w:r>
      <w:r>
        <w:rPr>
          <w:b/>
          <w:sz w:val="21"/>
        </w:rPr>
        <w:t>Charging:</w:t>
      </w:r>
      <w:r>
        <w:rPr>
          <w:b w:val="0"/>
          <w:sz w:val="21"/>
        </w:rPr>
        <w:t xml:space="preserve"> Li-ion opportunity charging — no battery room is needed; chargers sit at the P&amp;D points.</w:t>
      </w:r>
    </w:p>
    <w:p>
      <w:pPr>
        <w:pStyle w:val="ListBullet"/>
      </w:pPr>
      <w:r>
        <w:rPr>
          <w:b w:val="0"/>
          <w:sz w:val="21"/>
        </w:rPr>
      </w:r>
      <w:r>
        <w:rPr>
          <w:b/>
          <w:sz w:val="21"/>
        </w:rPr>
        <w:t>Plus:</w:t>
      </w:r>
      <w:r>
        <w:rPr>
          <w:b w:val="0"/>
          <w:sz w:val="21"/>
        </w:rPr>
        <w:t xml:space="preserve"> RF / voice terminals per picker, print-and-apply at packing, roll cages for parcel staging.</w:t>
      </w:r>
    </w:p>
    <w:p>
      <w:pPr>
        <w:keepNext/>
        <w:spacing w:after="80"/>
      </w:pPr>
      <w:r>
        <w:rPr>
          <w:b w:val="0"/>
          <w:i w:val="0"/>
          <w:color w:val="222222"/>
          <w:sz w:val="21"/>
        </w:rPr>
        <w:t>Why each machine, and how it is used:</w:t>
      </w:r>
    </w:p>
    <w:tbl>
      <w:tblPr>
        <w:tblStyle w:val="LightGrid-Accent1"/>
        <w:tblW w:type="auto" w:w="0"/>
        <w:jc w:val="center"/>
        <w:tblLayout w:type="fixed"/>
        <w:tblLook w:firstColumn="1" w:firstRow="1" w:lastColumn="0" w:lastRow="0" w:noHBand="0" w:noVBand="1" w:val="04A0"/>
      </w:tblPr>
      <w:tblGrid>
        <w:gridCol w:w="1587"/>
        <w:gridCol w:w="1587"/>
        <w:gridCol w:w="2721"/>
        <w:gridCol w:w="2494"/>
        <w:gridCol w:w="680"/>
      </w:tblGrid>
      <w:tr>
        <w:trPr>
          <w:cantSplit/>
        </w:trPr>
        <w:tc>
          <w:tcPr>
            <w:tcW w:type="dxa" w:w="1587"/>
          </w:tcPr>
          <w:p>
            <w:pPr>
              <w:keepNext/>
            </w:pPr>
            <w:r/>
            <w:r>
              <w:rPr>
                <w:b/>
                <w:sz w:val="19"/>
              </w:rPr>
              <w:t>Machine</w:t>
            </w:r>
          </w:p>
        </w:tc>
        <w:tc>
          <w:tcPr>
            <w:tcW w:type="dxa" w:w="1587"/>
          </w:tcPr>
          <w:p>
            <w:pPr>
              <w:keepNext/>
            </w:pPr>
            <w:r/>
            <w:r>
              <w:rPr>
                <w:b/>
                <w:sz w:val="19"/>
              </w:rPr>
              <w:t>Process</w:t>
            </w:r>
          </w:p>
        </w:tc>
        <w:tc>
          <w:tcPr>
            <w:tcW w:type="dxa" w:w="2721"/>
          </w:tcPr>
          <w:p>
            <w:pPr>
              <w:keepNext/>
            </w:pPr>
            <w:r/>
            <w:r>
              <w:rPr>
                <w:b/>
                <w:sz w:val="19"/>
              </w:rPr>
              <w:t>Why (data)</w:t>
            </w:r>
          </w:p>
        </w:tc>
        <w:tc>
          <w:tcPr>
            <w:tcW w:type="dxa" w:w="2494"/>
          </w:tcPr>
          <w:p>
            <w:pPr>
              <w:keepNext/>
            </w:pPr>
            <w:r/>
            <w:r>
              <w:rPr>
                <w:b/>
                <w:sz w:val="19"/>
              </w:rPr>
              <w:t>How it is used</w:t>
            </w:r>
          </w:p>
        </w:tc>
        <w:tc>
          <w:tcPr>
            <w:tcW w:type="dxa" w:w="680"/>
          </w:tcPr>
          <w:p>
            <w:pPr>
              <w:keepNext/>
            </w:pPr>
            <w:r/>
            <w:r>
              <w:rPr>
                <w:b/>
                <w:sz w:val="19"/>
              </w:rPr>
              <w:t>Units</w:t>
            </w:r>
          </w:p>
        </w:tc>
      </w:tr>
      <w:tr>
        <w:trPr>
          <w:cantSplit/>
        </w:trPr>
        <w:tc>
          <w:tcPr>
            <w:tcW w:type="dxa" w:w="1587"/>
          </w:tcPr>
          <w:p>
            <w:pPr>
              <w:keepNext/>
            </w:pPr>
            <w:r/>
            <w:r>
              <w:rPr>
                <w:sz w:val="19"/>
              </w:rPr>
              <w:t>ETV 216i reach truck</w:t>
            </w:r>
          </w:p>
        </w:tc>
        <w:tc>
          <w:tcPr>
            <w:tcW w:type="dxa" w:w="1587"/>
          </w:tcPr>
          <w:p>
            <w:pPr>
              <w:keepNext/>
            </w:pPr>
            <w:r/>
            <w:r>
              <w:rPr>
                <w:sz w:val="19"/>
              </w:rPr>
              <w:t>Putaway, replenishment, full-pallet picks</w:t>
            </w:r>
          </w:p>
        </w:tc>
        <w:tc>
          <w:tcPr>
            <w:tcW w:type="dxa" w:w="2721"/>
          </w:tcPr>
          <w:p>
            <w:pPr>
              <w:keepNext/>
            </w:pPr>
            <w:r/>
            <w:r>
              <w:rPr>
                <w:sz w:val="19"/>
              </w:rPr>
              <w:t>Pallets stored up to the 8th level (top beam 10.0 m) - needs 10.7 m lift; single-deep racks, so standard forks; 11,012 of 11,015 loads ≤ 1.6 t</w:t>
            </w:r>
          </w:p>
        </w:tc>
        <w:tc>
          <w:tcPr>
            <w:tcW w:type="dxa" w:w="2494"/>
          </w:tcPr>
          <w:p>
            <w:pPr>
              <w:keepNext/>
            </w:pPr>
            <w:r/>
            <w:r>
              <w:rPr>
                <w:sz w:val="19"/>
              </w:rPr>
              <w:t>Perimeter + cross-aisles; ~25 putaways/h; feeds fast-pick lanes from the rear</w:t>
            </w:r>
          </w:p>
        </w:tc>
        <w:tc>
          <w:tcPr>
            <w:tcW w:type="dxa" w:w="680"/>
          </w:tcPr>
          <w:p>
            <w:pPr>
              <w:keepNext/>
              <w:jc w:val="right"/>
            </w:pPr>
            <w:r/>
            <w:r>
              <w:rPr>
                <w:sz w:val="19"/>
              </w:rPr>
              <w:t>2</w:t>
            </w:r>
          </w:p>
        </w:tc>
      </w:tr>
      <w:tr>
        <w:trPr>
          <w:cantSplit/>
        </w:trPr>
        <w:tc>
          <w:tcPr>
            <w:tcW w:type="dxa" w:w="1587"/>
          </w:tcPr>
          <w:p>
            <w:pPr>
              <w:keepNext/>
            </w:pPr>
            <w:r/>
            <w:r>
              <w:rPr>
                <w:sz w:val="19"/>
              </w:rPr>
              <w:t>EJE 120i pallet truck</w:t>
            </w:r>
          </w:p>
        </w:tc>
        <w:tc>
          <w:tcPr>
            <w:tcW w:type="dxa" w:w="1587"/>
          </w:tcPr>
          <w:p>
            <w:pPr>
              <w:keepNext/>
            </w:pPr>
            <w:r/>
            <w:r>
              <w:rPr>
                <w:sz w:val="19"/>
              </w:rPr>
              <w:t>Large orders: pick-to-pallet</w:t>
            </w:r>
          </w:p>
        </w:tc>
        <w:tc>
          <w:tcPr>
            <w:tcW w:type="dxa" w:w="2721"/>
          </w:tcPr>
          <w:p>
            <w:pPr>
              <w:keepNext/>
            </w:pPr>
            <w:r/>
            <w:r>
              <w:rPr>
                <w:sz w:val="19"/>
              </w:rPr>
              <w:t>16% of orders (23/day) are pallet-sized: median 234 L, 140 kg (p90 671 kg) - too big/heavy for a trolley</w:t>
            </w:r>
          </w:p>
        </w:tc>
        <w:tc>
          <w:tcPr>
            <w:tcW w:type="dxa" w:w="2494"/>
          </w:tcPr>
          <w:p>
            <w:pPr>
              <w:keepNext/>
            </w:pPr>
            <w:r/>
            <w:r>
              <w:rPr>
                <w:sz w:val="19"/>
              </w:rPr>
              <w:t>One order per pallet; ~15 lines in ~18 min; drops the pallet at packing</w:t>
            </w:r>
          </w:p>
        </w:tc>
        <w:tc>
          <w:tcPr>
            <w:tcW w:type="dxa" w:w="680"/>
          </w:tcPr>
          <w:p>
            <w:pPr>
              <w:keepNext/>
              <w:jc w:val="right"/>
            </w:pPr>
            <w:r/>
            <w:r>
              <w:rPr>
                <w:sz w:val="19"/>
              </w:rPr>
              <w:t>3</w:t>
            </w:r>
          </w:p>
        </w:tc>
      </w:tr>
      <w:tr>
        <w:trPr>
          <w:cantSplit/>
        </w:trPr>
        <w:tc>
          <w:tcPr>
            <w:tcW w:type="dxa" w:w="1587"/>
          </w:tcPr>
          <w:p>
            <w:pPr>
              <w:keepNext/>
            </w:pPr>
            <w:r/>
            <w:r>
              <w:rPr>
                <w:sz w:val="19"/>
              </w:rPr>
              <w:t>Pick trolley + totes</w:t>
            </w:r>
          </w:p>
        </w:tc>
        <w:tc>
          <w:tcPr>
            <w:tcW w:type="dxa" w:w="1587"/>
          </w:tcPr>
          <w:p>
            <w:pPr>
              <w:keepNext/>
            </w:pPr>
            <w:r/>
            <w:r>
              <w:rPr>
                <w:sz w:val="19"/>
              </w:rPr>
              <w:t>Small orders: zone batch picking</w:t>
            </w:r>
          </w:p>
        </w:tc>
        <w:tc>
          <w:tcPr>
            <w:tcW w:type="dxa" w:w="2721"/>
          </w:tcPr>
          <w:p>
            <w:pPr>
              <w:keepNext/>
            </w:pPr>
            <w:r/>
            <w:r>
              <w:rPr>
                <w:sz w:val="19"/>
              </w:rPr>
              <w:t>84% of orders are small (median order 7 L; 75% fit in one tote)</w:t>
            </w:r>
          </w:p>
        </w:tc>
        <w:tc>
          <w:tcPr>
            <w:tcW w:type="dxa" w:w="2494"/>
          </w:tcPr>
          <w:p>
            <w:pPr>
              <w:keepNext/>
            </w:pPr>
            <w:r/>
            <w:r>
              <w:rPr>
                <w:sz w:val="19"/>
              </w:rPr>
              <w:t>WMS fills each trolley to its volume/weight limit (~31 lines per tour); put-to-light wall sorts per order</w:t>
            </w:r>
          </w:p>
        </w:tc>
        <w:tc>
          <w:tcPr>
            <w:tcW w:type="dxa" w:w="680"/>
          </w:tcPr>
          <w:p>
            <w:pPr>
              <w:keepNext/>
              <w:jc w:val="right"/>
            </w:pPr>
            <w:r/>
            <w:r>
              <w:rPr>
                <w:sz w:val="19"/>
              </w:rPr>
              <w:t>6</w:t>
            </w:r>
          </w:p>
        </w:tc>
      </w:tr>
      <w:tr>
        <w:trPr>
          <w:cantSplit/>
        </w:trPr>
        <w:tc>
          <w:tcPr>
            <w:tcW w:type="dxa" w:w="1587"/>
          </w:tcPr>
          <w:p>
            <w:pPr>
              <w:keepNext/>
            </w:pPr>
            <w:r/>
            <w:r>
              <w:rPr>
                <w:sz w:val="19"/>
              </w:rPr>
              <w:t>ERE 225 rider pallet truck</w:t>
            </w:r>
          </w:p>
        </w:tc>
        <w:tc>
          <w:tcPr>
            <w:tcW w:type="dxa" w:w="1587"/>
          </w:tcPr>
          <w:p>
            <w:pPr>
              <w:keepNext/>
            </w:pPr>
            <w:r/>
            <w:r>
              <w:rPr>
                <w:sz w:val="19"/>
              </w:rPr>
              <w:t>Unloading and loading trailers</w:t>
            </w:r>
          </w:p>
        </w:tc>
        <w:tc>
          <w:tcPr>
            <w:tcW w:type="dxa" w:w="2721"/>
          </w:tcPr>
          <w:p>
            <w:pPr>
              <w:keepNext/>
            </w:pPr>
            <w:r/>
            <w:r>
              <w:rPr>
                <w:sz w:val="19"/>
              </w:rPr>
              <w:t>~99 inbound loads/day in the morning + outbound pallets in the afternoon; rider = less walking, 2.5 t</w:t>
            </w:r>
          </w:p>
        </w:tc>
        <w:tc>
          <w:tcPr>
            <w:tcW w:type="dxa" w:w="2494"/>
          </w:tcPr>
          <w:p>
            <w:pPr>
              <w:keepNext/>
            </w:pPr>
            <w:r/>
            <w:r>
              <w:rPr>
                <w:sz w:val="19"/>
              </w:rPr>
              <w:t>One per dock side (west receiving, east shipping)</w:t>
            </w:r>
          </w:p>
        </w:tc>
        <w:tc>
          <w:tcPr>
            <w:tcW w:type="dxa" w:w="680"/>
          </w:tcPr>
          <w:p>
            <w:pPr>
              <w:keepNext/>
              <w:jc w:val="right"/>
            </w:pPr>
            <w:r/>
            <w:r>
              <w:rPr>
                <w:sz w:val="19"/>
              </w:rPr>
              <w:t>2</w:t>
            </w:r>
          </w:p>
        </w:tc>
      </w:tr>
      <w:tr>
        <w:trPr>
          <w:cantSplit/>
        </w:trPr>
        <w:tc>
          <w:tcPr>
            <w:tcW w:type="dxa" w:w="1587"/>
          </w:tcPr>
          <w:p>
            <w:r/>
            <w:r>
              <w:rPr>
                <w:sz w:val="19"/>
              </w:rPr>
              <w:t>EZS 130 tugger train</w:t>
            </w:r>
          </w:p>
        </w:tc>
        <w:tc>
          <w:tcPr>
            <w:tcW w:type="dxa" w:w="1587"/>
          </w:tcPr>
          <w:p>
            <w:r/>
            <w:r>
              <w:rPr>
                <w:sz w:val="19"/>
              </w:rPr>
              <w:t>Transport picked trolleys to packing (option)</w:t>
            </w:r>
          </w:p>
        </w:tc>
        <w:tc>
          <w:tcPr>
            <w:tcW w:type="dxa" w:w="2721"/>
          </w:tcPr>
          <w:p>
            <w:r/>
            <w:r>
              <w:rPr>
                <w:sz w:val="19"/>
              </w:rPr>
              <w:t>Fits zone picking, but only ~9 trolley trips/day; a driver would be 26% busy to save ~6 min walking</w:t>
            </w:r>
          </w:p>
        </w:tc>
        <w:tc>
          <w:tcPr>
            <w:tcW w:type="dxa" w:w="2494"/>
          </w:tcPr>
          <w:p>
            <w:r/>
            <w:r>
              <w:rPr>
                <w:sz w:val="19"/>
              </w:rPr>
              <w:t>Not planned now; adopt if small-order volume ~triples or packing moves away from the pick zones</w:t>
            </w:r>
          </w:p>
        </w:tc>
        <w:tc>
          <w:tcPr>
            <w:tcW w:type="dxa" w:w="680"/>
          </w:tcPr>
          <w:p>
            <w:pPr>
              <w:jc w:val="right"/>
            </w:pPr>
            <w:r/>
            <w:r>
              <w:rPr>
                <w:sz w:val="19"/>
              </w:rPr>
              <w:t>0</w:t>
            </w:r>
          </w:p>
        </w:tc>
      </w:tr>
    </w:tbl>
    <w:p>
      <w:pPr>
        <w:spacing w:after="40"/>
      </w:pPr>
    </w:p>
    <w:p>
      <w:pPr>
        <w:keepNext/>
        <w:spacing w:after="80"/>
      </w:pPr>
      <w:r>
        <w:rPr>
          <w:b w:val="0"/>
          <w:i w:val="0"/>
          <w:color w:val="222222"/>
          <w:sz w:val="21"/>
        </w:rPr>
        <w:t>Truck dimensions and turning — can every machine move where it has to?</w:t>
      </w:r>
    </w:p>
    <w:tbl>
      <w:tblPr>
        <w:tblStyle w:val="LightGrid-Accent1"/>
        <w:tblW w:type="auto" w:w="0"/>
        <w:jc w:val="center"/>
        <w:tblLayout w:type="fixed"/>
        <w:tblLook w:firstColumn="1" w:firstRow="1" w:lastColumn="0" w:lastRow="0" w:noHBand="0" w:noVBand="1" w:val="04A0"/>
      </w:tblPr>
      <w:tblGrid>
        <w:gridCol w:w="1701"/>
        <w:gridCol w:w="1587"/>
        <w:gridCol w:w="1814"/>
        <w:gridCol w:w="1928"/>
        <w:gridCol w:w="2041"/>
      </w:tblGrid>
      <w:tr>
        <w:trPr>
          <w:cantSplit/>
        </w:trPr>
        <w:tc>
          <w:tcPr>
            <w:tcW w:type="dxa" w:w="1701"/>
          </w:tcPr>
          <w:p>
            <w:pPr>
              <w:keepNext/>
            </w:pPr>
            <w:r/>
            <w:r>
              <w:rPr>
                <w:b/>
                <w:sz w:val="19"/>
              </w:rPr>
              <w:t>Machine</w:t>
            </w:r>
          </w:p>
        </w:tc>
        <w:tc>
          <w:tcPr>
            <w:tcW w:type="dxa" w:w="1587"/>
          </w:tcPr>
          <w:p>
            <w:pPr>
              <w:keepNext/>
            </w:pPr>
            <w:r/>
            <w:r>
              <w:rPr>
                <w:b/>
                <w:sz w:val="19"/>
              </w:rPr>
              <w:t>Size (L × W)</w:t>
            </w:r>
          </w:p>
        </w:tc>
        <w:tc>
          <w:tcPr>
            <w:tcW w:type="dxa" w:w="1814"/>
          </w:tcPr>
          <w:p>
            <w:pPr>
              <w:keepNext/>
            </w:pPr>
            <w:r/>
            <w:r>
              <w:rPr>
                <w:b/>
                <w:sz w:val="19"/>
              </w:rPr>
              <w:t>Turning / aisle needed</w:t>
            </w:r>
          </w:p>
        </w:tc>
        <w:tc>
          <w:tcPr>
            <w:tcW w:type="dxa" w:w="1928"/>
          </w:tcPr>
          <w:p>
            <w:pPr>
              <w:keepNext/>
            </w:pPr>
            <w:r/>
            <w:r>
              <w:rPr>
                <w:b/>
                <w:sz w:val="19"/>
              </w:rPr>
              <w:t>Where it drives</w:t>
            </w:r>
          </w:p>
        </w:tc>
        <w:tc>
          <w:tcPr>
            <w:tcW w:type="dxa" w:w="2041"/>
          </w:tcPr>
          <w:p>
            <w:pPr>
              <w:keepNext/>
            </w:pPr>
            <w:r/>
            <w:r>
              <w:rPr>
                <w:b/>
                <w:sz w:val="19"/>
              </w:rPr>
              <w:t>Result</w:t>
            </w:r>
          </w:p>
        </w:tc>
      </w:tr>
      <w:tr>
        <w:trPr>
          <w:cantSplit/>
        </w:trPr>
        <w:tc>
          <w:tcPr>
            <w:tcW w:type="dxa" w:w="1701"/>
          </w:tcPr>
          <w:p>
            <w:pPr>
              <w:keepNext/>
            </w:pPr>
            <w:r/>
            <w:r>
              <w:rPr>
                <w:sz w:val="19"/>
              </w:rPr>
              <w:t>ETV 216i reach truck</w:t>
            </w:r>
          </w:p>
        </w:tc>
        <w:tc>
          <w:tcPr>
            <w:tcW w:type="dxa" w:w="1587"/>
          </w:tcPr>
          <w:p>
            <w:pPr>
              <w:keepNext/>
            </w:pPr>
            <w:r/>
            <w:r>
              <w:rPr>
                <w:sz w:val="19"/>
              </w:rPr>
              <w:t>2,419 x 1,270 mm</w:t>
            </w:r>
          </w:p>
        </w:tc>
        <w:tc>
          <w:tcPr>
            <w:tcW w:type="dxa" w:w="1814"/>
          </w:tcPr>
          <w:p>
            <w:pPr>
              <w:keepNext/>
            </w:pPr>
            <w:r/>
            <w:r>
              <w:rPr>
                <w:sz w:val="19"/>
              </w:rPr>
              <w:t>Wa 1,665 mm; aisle 2,631-2,785 mm</w:t>
            </w:r>
          </w:p>
        </w:tc>
        <w:tc>
          <w:tcPr>
            <w:tcW w:type="dxa" w:w="1928"/>
          </w:tcPr>
          <w:p>
            <w:pPr>
              <w:keepNext/>
            </w:pPr>
            <w:r/>
            <w:r>
              <w:rPr>
                <w:sz w:val="19"/>
              </w:rPr>
              <w:t>Perimeter + cross-aisles; storage aisles</w:t>
            </w:r>
          </w:p>
        </w:tc>
        <w:tc>
          <w:tcPr>
            <w:tcW w:type="dxa" w:w="2041"/>
          </w:tcPr>
          <w:p>
            <w:pPr>
              <w:keepNext/>
            </w:pPr>
            <w:r/>
            <w:r>
              <w:rPr>
                <w:sz w:val="19"/>
              </w:rPr>
              <w:t>OK - turns 90° in the 3.2 m cross-aisles; with a 2.05 m long load it needs 2976 mm -&gt; long goods only via 3.2 m aisles</w:t>
            </w:r>
          </w:p>
        </w:tc>
      </w:tr>
      <w:tr>
        <w:trPr>
          <w:cantSplit/>
        </w:trPr>
        <w:tc>
          <w:tcPr>
            <w:tcW w:type="dxa" w:w="1701"/>
          </w:tcPr>
          <w:p>
            <w:pPr>
              <w:keepNext/>
            </w:pPr>
            <w:r/>
            <w:r>
              <w:rPr>
                <w:sz w:val="19"/>
              </w:rPr>
              <w:t>EJE 120i pallet truck</w:t>
            </w:r>
          </w:p>
        </w:tc>
        <w:tc>
          <w:tcPr>
            <w:tcW w:type="dxa" w:w="1587"/>
          </w:tcPr>
          <w:p>
            <w:pPr>
              <w:keepNext/>
            </w:pPr>
            <w:r/>
            <w:r>
              <w:rPr>
                <w:sz w:val="19"/>
              </w:rPr>
              <w:t>1,575 x 720 mm</w:t>
            </w:r>
          </w:p>
        </w:tc>
        <w:tc>
          <w:tcPr>
            <w:tcW w:type="dxa" w:w="1814"/>
          </w:tcPr>
          <w:p>
            <w:pPr>
              <w:keepNext/>
            </w:pPr>
            <w:r/>
            <w:r>
              <w:rPr>
                <w:sz w:val="19"/>
              </w:rPr>
              <w:t>Wa 1,414-1,464 mm; aisle 1,787-1,936 mm</w:t>
            </w:r>
          </w:p>
        </w:tc>
        <w:tc>
          <w:tcPr>
            <w:tcW w:type="dxa" w:w="1928"/>
          </w:tcPr>
          <w:p>
            <w:pPr>
              <w:keepNext/>
            </w:pPr>
            <w:r/>
            <w:r>
              <w:rPr>
                <w:sz w:val="19"/>
              </w:rPr>
              <w:t>Fast-pick area, storage aisles, cross-aisles</w:t>
            </w:r>
          </w:p>
        </w:tc>
        <w:tc>
          <w:tcPr>
            <w:tcW w:type="dxa" w:w="2041"/>
          </w:tcPr>
          <w:p>
            <w:pPr>
              <w:keepNext/>
            </w:pPr>
            <w:r/>
            <w:r>
              <w:rPr>
                <w:sz w:val="19"/>
              </w:rPr>
              <w:t>OK - aisles open at both ends, so no U-turn needed</w:t>
            </w:r>
          </w:p>
        </w:tc>
      </w:tr>
      <w:tr>
        <w:trPr>
          <w:cantSplit/>
        </w:trPr>
        <w:tc>
          <w:tcPr>
            <w:tcW w:type="dxa" w:w="1701"/>
          </w:tcPr>
          <w:p>
            <w:pPr>
              <w:keepNext/>
            </w:pPr>
            <w:r/>
            <w:r>
              <w:rPr>
                <w:sz w:val="19"/>
              </w:rPr>
              <w:t>Pick trolley (manual)</w:t>
            </w:r>
          </w:p>
        </w:tc>
        <w:tc>
          <w:tcPr>
            <w:tcW w:type="dxa" w:w="1587"/>
          </w:tcPr>
          <w:p>
            <w:pPr>
              <w:keepNext/>
            </w:pPr>
            <w:r/>
            <w:r>
              <w:rPr>
                <w:sz w:val="19"/>
              </w:rPr>
              <w:t>1,000 x 600 mm</w:t>
            </w:r>
          </w:p>
        </w:tc>
        <w:tc>
          <w:tcPr>
            <w:tcW w:type="dxa" w:w="1814"/>
          </w:tcPr>
          <w:p>
            <w:pPr>
              <w:keepNext/>
            </w:pPr>
            <w:r/>
            <w:r>
              <w:rPr>
                <w:sz w:val="19"/>
              </w:rPr>
              <w:t>pushed by hand</w:t>
            </w:r>
          </w:p>
        </w:tc>
        <w:tc>
          <w:tcPr>
            <w:tcW w:type="dxa" w:w="1928"/>
          </w:tcPr>
          <w:p>
            <w:pPr>
              <w:keepNext/>
            </w:pPr>
            <w:r/>
            <w:r>
              <w:rPr>
                <w:sz w:val="19"/>
              </w:rPr>
              <w:t>Everywhere in the pick zones</w:t>
            </w:r>
          </w:p>
        </w:tc>
        <w:tc>
          <w:tcPr>
            <w:tcW w:type="dxa" w:w="2041"/>
          </w:tcPr>
          <w:p>
            <w:pPr>
              <w:keepNext/>
            </w:pPr>
            <w:r/>
            <w:r>
              <w:rPr>
                <w:sz w:val="19"/>
              </w:rPr>
              <w:t>OK</w:t>
            </w:r>
          </w:p>
        </w:tc>
      </w:tr>
      <w:tr>
        <w:trPr>
          <w:cantSplit/>
        </w:trPr>
        <w:tc>
          <w:tcPr>
            <w:tcW w:type="dxa" w:w="1701"/>
          </w:tcPr>
          <w:p>
            <w:pPr>
              <w:keepNext/>
            </w:pPr>
            <w:r/>
            <w:r>
              <w:rPr>
                <w:sz w:val="19"/>
              </w:rPr>
              <w:t>ERE 225 rider pallet truck</w:t>
            </w:r>
          </w:p>
        </w:tc>
        <w:tc>
          <w:tcPr>
            <w:tcW w:type="dxa" w:w="1587"/>
          </w:tcPr>
          <w:p>
            <w:pPr>
              <w:keepNext/>
            </w:pPr>
            <w:r/>
            <w:r>
              <w:rPr>
                <w:sz w:val="19"/>
              </w:rPr>
              <w:t>rider truck, 1,000 mm forks</w:t>
            </w:r>
          </w:p>
        </w:tc>
        <w:tc>
          <w:tcPr>
            <w:tcW w:type="dxa" w:w="1814"/>
          </w:tcPr>
          <w:p>
            <w:pPr>
              <w:keepNext/>
            </w:pPr>
            <w:r/>
            <w:r>
              <w:rPr>
                <w:sz w:val="19"/>
              </w:rPr>
              <w:t>dock work only</w:t>
            </w:r>
          </w:p>
        </w:tc>
        <w:tc>
          <w:tcPr>
            <w:tcW w:type="dxa" w:w="1928"/>
          </w:tcPr>
          <w:p>
            <w:pPr>
              <w:keepNext/>
            </w:pPr>
            <w:r/>
            <w:r>
              <w:rPr>
                <w:sz w:val="19"/>
              </w:rPr>
              <w:t>Dock strips and staging lanes (west + east)</w:t>
            </w:r>
          </w:p>
        </w:tc>
        <w:tc>
          <w:tcPr>
            <w:tcW w:type="dxa" w:w="2041"/>
          </w:tcPr>
          <w:p>
            <w:pPr>
              <w:keepNext/>
            </w:pPr>
            <w:r/>
            <w:r>
              <w:rPr>
                <w:sz w:val="19"/>
              </w:rPr>
              <w:t>OK - no aisle driving</w:t>
            </w:r>
          </w:p>
        </w:tc>
      </w:tr>
      <w:tr>
        <w:trPr>
          <w:cantSplit/>
        </w:trPr>
        <w:tc>
          <w:tcPr>
            <w:tcW w:type="dxa" w:w="1701"/>
          </w:tcPr>
          <w:p>
            <w:pPr>
              <w:keepNext/>
            </w:pPr>
            <w:r/>
            <w:r>
              <w:rPr>
                <w:sz w:val="19"/>
              </w:rPr>
              <w:t>EZS 130 tugger (option)</w:t>
            </w:r>
          </w:p>
        </w:tc>
        <w:tc>
          <w:tcPr>
            <w:tcW w:type="dxa" w:w="1587"/>
          </w:tcPr>
          <w:p>
            <w:pPr>
              <w:keepNext/>
            </w:pPr>
            <w:r/>
            <w:r>
              <w:rPr>
                <w:sz w:val="19"/>
              </w:rPr>
              <w:t>1,315 x 600 mm + carts</w:t>
            </w:r>
          </w:p>
        </w:tc>
        <w:tc>
          <w:tcPr>
            <w:tcW w:type="dxa" w:w="1814"/>
          </w:tcPr>
          <w:p>
            <w:pPr>
              <w:keepNext/>
            </w:pPr>
            <w:r/>
            <w:r>
              <w:rPr>
                <w:sz w:val="19"/>
              </w:rPr>
              <w:t>Wa ~1,080 mm (tractor)</w:t>
            </w:r>
          </w:p>
        </w:tc>
        <w:tc>
          <w:tcPr>
            <w:tcW w:type="dxa" w:w="1928"/>
          </w:tcPr>
          <w:p>
            <w:pPr>
              <w:keepNext/>
            </w:pPr>
            <w:r/>
            <w:r>
              <w:rPr>
                <w:sz w:val="19"/>
              </w:rPr>
              <w:t>Loop on perimeter + cross-aisles only</w:t>
            </w:r>
          </w:p>
        </w:tc>
        <w:tc>
          <w:tcPr>
            <w:tcW w:type="dxa" w:w="2041"/>
          </w:tcPr>
          <w:p>
            <w:pPr>
              <w:keepNext/>
            </w:pPr>
            <w:r/>
            <w:r>
              <w:rPr>
                <w:sz w:val="19"/>
              </w:rPr>
              <w:t>OK for a short train; not planned (low volume)</w:t>
            </w:r>
          </w:p>
        </w:tc>
      </w:tr>
      <w:tr>
        <w:trPr>
          <w:cantSplit/>
        </w:trPr>
        <w:tc>
          <w:tcPr>
            <w:tcW w:type="dxa" w:w="1701"/>
          </w:tcPr>
          <w:p>
            <w:r/>
            <w:r>
              <w:rPr>
                <w:sz w:val="19"/>
              </w:rPr>
              <w:t>ECE 225 order picker (dropped)</w:t>
            </w:r>
          </w:p>
        </w:tc>
        <w:tc>
          <w:tcPr>
            <w:tcW w:type="dxa" w:w="1587"/>
          </w:tcPr>
          <w:p>
            <w:r/>
            <w:r>
              <w:rPr>
                <w:sz w:val="19"/>
              </w:rPr>
              <w:t>3,670 x 810 mm, 2,400 mm forks</w:t>
            </w:r>
          </w:p>
        </w:tc>
        <w:tc>
          <w:tcPr>
            <w:tcW w:type="dxa" w:w="1814"/>
          </w:tcPr>
          <w:p>
            <w:r/>
            <w:r>
              <w:rPr>
                <w:sz w:val="19"/>
              </w:rPr>
              <w:t>too long for 3.0 m aisles</w:t>
            </w:r>
          </w:p>
        </w:tc>
        <w:tc>
          <w:tcPr>
            <w:tcW w:type="dxa" w:w="1928"/>
          </w:tcPr>
          <w:p>
            <w:r/>
            <w:r>
              <w:rPr>
                <w:sz w:val="19"/>
              </w:rPr>
              <w:t>-</w:t>
            </w:r>
          </w:p>
        </w:tc>
        <w:tc>
          <w:tcPr>
            <w:tcW w:type="dxa" w:w="2041"/>
          </w:tcPr>
          <w:p>
            <w:r/>
            <w:r>
              <w:rPr>
                <w:sz w:val="19"/>
              </w:rPr>
              <w:t>Rejected - cannot turn or U-turn in the aisles; 2 pallets far too big</w:t>
            </w:r>
          </w:p>
        </w:tc>
      </w:tr>
    </w:tbl>
    <w:p>
      <w:pPr>
        <w:spacing w:after="40"/>
      </w:pPr>
    </w:p>
    <w:tbl>
      <w:tblPr>
        <w:tblStyle w:val="LightGrid-Accent1"/>
        <w:tblW w:type="auto" w:w="0"/>
        <w:jc w:val="center"/>
        <w:tblLayout w:type="fixed"/>
        <w:tblLook w:firstColumn="1" w:firstRow="1" w:lastColumn="0" w:lastRow="0" w:noHBand="0" w:noVBand="1" w:val="04A0"/>
      </w:tblPr>
      <w:tblGrid>
        <w:gridCol w:w="3742"/>
        <w:gridCol w:w="1247"/>
        <w:gridCol w:w="1474"/>
        <w:gridCol w:w="1247"/>
        <w:gridCol w:w="1247"/>
      </w:tblGrid>
      <w:tr>
        <w:trPr>
          <w:cantSplit/>
        </w:trPr>
        <w:tc>
          <w:tcPr>
            <w:tcW w:type="dxa" w:w="3742"/>
          </w:tcPr>
          <w:p>
            <w:pPr>
              <w:keepNext/>
            </w:pPr>
            <w:r/>
            <w:r>
              <w:rPr>
                <w:b/>
                <w:sz w:val="19"/>
              </w:rPr>
              <w:t>Move</w:t>
            </w:r>
          </w:p>
        </w:tc>
        <w:tc>
          <w:tcPr>
            <w:tcW w:type="dxa" w:w="1247"/>
          </w:tcPr>
          <w:p>
            <w:pPr>
              <w:keepNext/>
            </w:pPr>
            <w:r/>
            <w:r>
              <w:rPr>
                <w:b/>
                <w:sz w:val="19"/>
              </w:rPr>
              <w:t>Truck</w:t>
            </w:r>
          </w:p>
        </w:tc>
        <w:tc>
          <w:tcPr>
            <w:tcW w:type="dxa" w:w="1474"/>
          </w:tcPr>
          <w:p>
            <w:pPr>
              <w:keepNext/>
            </w:pPr>
            <w:r/>
            <w:r>
              <w:rPr>
                <w:b/>
                <w:sz w:val="19"/>
              </w:rPr>
              <w:t>Avg one-way (m)</w:t>
            </w:r>
          </w:p>
        </w:tc>
        <w:tc>
          <w:tcPr>
            <w:tcW w:type="dxa" w:w="1247"/>
          </w:tcPr>
          <w:p>
            <w:pPr>
              <w:keepNext/>
            </w:pPr>
            <w:r/>
            <w:r>
              <w:rPr>
                <w:b/>
                <w:sz w:val="19"/>
              </w:rPr>
              <w:t>Cycle (min)</w:t>
            </w:r>
          </w:p>
        </w:tc>
        <w:tc>
          <w:tcPr>
            <w:tcW w:type="dxa" w:w="1247"/>
          </w:tcPr>
          <w:p>
            <w:pPr>
              <w:keepNext/>
            </w:pPr>
            <w:r/>
            <w:r>
              <w:rPr>
                <w:b/>
                <w:sz w:val="19"/>
              </w:rPr>
              <w:t>Moves / h</w:t>
            </w:r>
          </w:p>
        </w:tc>
      </w:tr>
      <w:tr>
        <w:trPr>
          <w:cantSplit/>
        </w:trPr>
        <w:tc>
          <w:tcPr>
            <w:tcW w:type="dxa" w:w="3742"/>
          </w:tcPr>
          <w:p>
            <w:pPr>
              <w:keepNext/>
            </w:pPr>
            <w:r/>
            <w:r>
              <w:rPr>
                <w:sz w:val="19"/>
              </w:rPr>
              <w:t>Putaway (receiving -&gt; reserve)</w:t>
            </w:r>
          </w:p>
        </w:tc>
        <w:tc>
          <w:tcPr>
            <w:tcW w:type="dxa" w:w="1247"/>
          </w:tcPr>
          <w:p>
            <w:pPr>
              <w:keepNext/>
            </w:pPr>
            <w:r/>
            <w:r>
              <w:rPr>
                <w:sz w:val="19"/>
              </w:rPr>
              <w:t>ETV 216i</w:t>
            </w:r>
          </w:p>
        </w:tc>
        <w:tc>
          <w:tcPr>
            <w:tcW w:type="dxa" w:w="1474"/>
          </w:tcPr>
          <w:p>
            <w:pPr>
              <w:keepNext/>
              <w:jc w:val="right"/>
            </w:pPr>
            <w:r/>
            <w:r>
              <w:rPr>
                <w:sz w:val="19"/>
              </w:rPr>
              <w:t>78</w:t>
            </w:r>
          </w:p>
        </w:tc>
        <w:tc>
          <w:tcPr>
            <w:tcW w:type="dxa" w:w="1247"/>
          </w:tcPr>
          <w:p>
            <w:pPr>
              <w:keepNext/>
              <w:jc w:val="right"/>
            </w:pPr>
            <w:r/>
            <w:r>
              <w:rPr>
                <w:sz w:val="19"/>
              </w:rPr>
              <w:t>2.38</w:t>
            </w:r>
          </w:p>
        </w:tc>
        <w:tc>
          <w:tcPr>
            <w:tcW w:type="dxa" w:w="1247"/>
          </w:tcPr>
          <w:p>
            <w:pPr>
              <w:keepNext/>
              <w:jc w:val="right"/>
            </w:pPr>
            <w:r/>
            <w:r>
              <w:rPr>
                <w:sz w:val="19"/>
              </w:rPr>
              <w:t>25</w:t>
            </w:r>
          </w:p>
        </w:tc>
      </w:tr>
      <w:tr>
        <w:trPr>
          <w:cantSplit/>
        </w:trPr>
        <w:tc>
          <w:tcPr>
            <w:tcW w:type="dxa" w:w="3742"/>
          </w:tcPr>
          <w:p>
            <w:pPr>
              <w:keepNext/>
            </w:pPr>
            <w:r/>
            <w:r>
              <w:rPr>
                <w:sz w:val="19"/>
              </w:rPr>
              <w:t>Replenishment (reserve -&gt; fast-pick rear)</w:t>
            </w:r>
          </w:p>
        </w:tc>
        <w:tc>
          <w:tcPr>
            <w:tcW w:type="dxa" w:w="1247"/>
          </w:tcPr>
          <w:p>
            <w:pPr>
              <w:keepNext/>
            </w:pPr>
            <w:r/>
            <w:r>
              <w:rPr>
                <w:sz w:val="19"/>
              </w:rPr>
              <w:t>ETV 216i</w:t>
            </w:r>
          </w:p>
        </w:tc>
        <w:tc>
          <w:tcPr>
            <w:tcW w:type="dxa" w:w="1474"/>
          </w:tcPr>
          <w:p>
            <w:pPr>
              <w:keepNext/>
              <w:jc w:val="right"/>
            </w:pPr>
            <w:r/>
            <w:r>
              <w:rPr>
                <w:sz w:val="19"/>
              </w:rPr>
              <w:t>28</w:t>
            </w:r>
          </w:p>
        </w:tc>
        <w:tc>
          <w:tcPr>
            <w:tcW w:type="dxa" w:w="1247"/>
          </w:tcPr>
          <w:p>
            <w:pPr>
              <w:keepNext/>
              <w:jc w:val="right"/>
            </w:pPr>
            <w:r/>
            <w:r>
              <w:rPr>
                <w:sz w:val="19"/>
              </w:rPr>
              <w:t>1.83</w:t>
            </w:r>
          </w:p>
        </w:tc>
        <w:tc>
          <w:tcPr>
            <w:tcW w:type="dxa" w:w="1247"/>
          </w:tcPr>
          <w:p>
            <w:pPr>
              <w:keepNext/>
              <w:jc w:val="right"/>
            </w:pPr>
            <w:r/>
            <w:r>
              <w:rPr>
                <w:sz w:val="19"/>
              </w:rPr>
              <w:t>33</w:t>
            </w:r>
          </w:p>
        </w:tc>
      </w:tr>
      <w:tr>
        <w:trPr>
          <w:cantSplit/>
        </w:trPr>
        <w:tc>
          <w:tcPr>
            <w:tcW w:type="dxa" w:w="3742"/>
          </w:tcPr>
          <w:p>
            <w:pPr>
              <w:keepNext/>
            </w:pPr>
            <w:r/>
            <w:r>
              <w:rPr>
                <w:sz w:val="19"/>
              </w:rPr>
              <w:t>Full-pallet pick (reserve -&gt; outbound)</w:t>
            </w:r>
          </w:p>
        </w:tc>
        <w:tc>
          <w:tcPr>
            <w:tcW w:type="dxa" w:w="1247"/>
          </w:tcPr>
          <w:p>
            <w:pPr>
              <w:keepNext/>
            </w:pPr>
            <w:r/>
            <w:r>
              <w:rPr>
                <w:sz w:val="19"/>
              </w:rPr>
              <w:t>ETV 216i</w:t>
            </w:r>
          </w:p>
        </w:tc>
        <w:tc>
          <w:tcPr>
            <w:tcW w:type="dxa" w:w="1474"/>
          </w:tcPr>
          <w:p>
            <w:pPr>
              <w:keepNext/>
              <w:jc w:val="right"/>
            </w:pPr>
            <w:r/>
            <w:r>
              <w:rPr>
                <w:sz w:val="19"/>
              </w:rPr>
              <w:t>78</w:t>
            </w:r>
          </w:p>
        </w:tc>
        <w:tc>
          <w:tcPr>
            <w:tcW w:type="dxa" w:w="1247"/>
          </w:tcPr>
          <w:p>
            <w:pPr>
              <w:keepNext/>
              <w:jc w:val="right"/>
            </w:pPr>
            <w:r/>
            <w:r>
              <w:rPr>
                <w:sz w:val="19"/>
              </w:rPr>
              <w:t>2.37</w:t>
            </w:r>
          </w:p>
        </w:tc>
        <w:tc>
          <w:tcPr>
            <w:tcW w:type="dxa" w:w="1247"/>
          </w:tcPr>
          <w:p>
            <w:pPr>
              <w:keepNext/>
              <w:jc w:val="right"/>
            </w:pPr>
            <w:r/>
            <w:r>
              <w:rPr>
                <w:sz w:val="19"/>
              </w:rPr>
              <w:t>25</w:t>
            </w:r>
          </w:p>
        </w:tc>
      </w:tr>
      <w:tr>
        <w:trPr>
          <w:cantSplit/>
        </w:trPr>
        <w:tc>
          <w:tcPr>
            <w:tcW w:type="dxa" w:w="3742"/>
          </w:tcPr>
          <w:p>
            <w:pPr>
              <w:keepNext/>
            </w:pPr>
            <w:r/>
            <w:r>
              <w:rPr>
                <w:sz w:val="19"/>
              </w:rPr>
              <w:t>Unload pallet (trailer -&gt; receiving lane)</w:t>
            </w:r>
          </w:p>
        </w:tc>
        <w:tc>
          <w:tcPr>
            <w:tcW w:type="dxa" w:w="1247"/>
          </w:tcPr>
          <w:p>
            <w:pPr>
              <w:keepNext/>
            </w:pPr>
            <w:r/>
            <w:r>
              <w:rPr>
                <w:sz w:val="19"/>
              </w:rPr>
              <w:t>ERE 225</w:t>
            </w:r>
          </w:p>
        </w:tc>
        <w:tc>
          <w:tcPr>
            <w:tcW w:type="dxa" w:w="1474"/>
          </w:tcPr>
          <w:p>
            <w:pPr>
              <w:keepNext/>
              <w:jc w:val="right"/>
            </w:pPr>
            <w:r/>
            <w:r>
              <w:rPr>
                <w:sz w:val="19"/>
              </w:rPr>
              <w:t>19</w:t>
            </w:r>
          </w:p>
        </w:tc>
        <w:tc>
          <w:tcPr>
            <w:tcW w:type="dxa" w:w="1247"/>
          </w:tcPr>
          <w:p>
            <w:pPr>
              <w:keepNext/>
              <w:jc w:val="right"/>
            </w:pPr>
            <w:r/>
            <w:r>
              <w:rPr>
                <w:sz w:val="19"/>
              </w:rPr>
              <w:t>0.99</w:t>
            </w:r>
          </w:p>
        </w:tc>
        <w:tc>
          <w:tcPr>
            <w:tcW w:type="dxa" w:w="1247"/>
          </w:tcPr>
          <w:p>
            <w:pPr>
              <w:keepNext/>
              <w:jc w:val="right"/>
            </w:pPr>
            <w:r/>
            <w:r>
              <w:rPr>
                <w:sz w:val="19"/>
              </w:rPr>
              <w:t>61</w:t>
            </w:r>
          </w:p>
        </w:tc>
      </w:tr>
      <w:tr>
        <w:trPr>
          <w:cantSplit/>
        </w:trPr>
        <w:tc>
          <w:tcPr>
            <w:tcW w:type="dxa" w:w="3742"/>
          </w:tcPr>
          <w:p>
            <w:r/>
            <w:r>
              <w:rPr>
                <w:sz w:val="19"/>
              </w:rPr>
              <w:t>Load pallet (staging -&gt; trailer)</w:t>
            </w:r>
          </w:p>
        </w:tc>
        <w:tc>
          <w:tcPr>
            <w:tcW w:type="dxa" w:w="1247"/>
          </w:tcPr>
          <w:p>
            <w:r/>
            <w:r>
              <w:rPr>
                <w:sz w:val="19"/>
              </w:rPr>
              <w:t>ERE 225</w:t>
            </w:r>
          </w:p>
        </w:tc>
        <w:tc>
          <w:tcPr>
            <w:tcW w:type="dxa" w:w="1474"/>
          </w:tcPr>
          <w:p>
            <w:pPr>
              <w:jc w:val="right"/>
            </w:pPr>
            <w:r/>
            <w:r>
              <w:rPr>
                <w:sz w:val="19"/>
              </w:rPr>
              <w:t>19</w:t>
            </w:r>
          </w:p>
        </w:tc>
        <w:tc>
          <w:tcPr>
            <w:tcW w:type="dxa" w:w="1247"/>
          </w:tcPr>
          <w:p>
            <w:pPr>
              <w:jc w:val="right"/>
            </w:pPr>
            <w:r/>
            <w:r>
              <w:rPr>
                <w:sz w:val="19"/>
              </w:rPr>
              <w:t>1.24</w:t>
            </w:r>
          </w:p>
        </w:tc>
        <w:tc>
          <w:tcPr>
            <w:tcW w:type="dxa" w:w="1247"/>
          </w:tcPr>
          <w:p>
            <w:pPr>
              <w:jc w:val="right"/>
            </w:pPr>
            <w:r/>
            <w:r>
              <w:rPr>
                <w:sz w:val="19"/>
              </w:rPr>
              <w:t>48</w:t>
            </w:r>
          </w:p>
        </w:tc>
      </w:tr>
    </w:tbl>
    <w:p>
      <w:pPr>
        <w:spacing w:after="40"/>
      </w:pPr>
    </w:p>
    <w:p>
      <w:pPr>
        <w:keepNext/>
        <w:spacing w:after="80"/>
      </w:pPr>
      <w:r>
        <w:rPr>
          <w:b w:val="0"/>
          <w:i w:val="0"/>
          <w:color w:val="222222"/>
          <w:sz w:val="21"/>
        </w:rPr>
        <w:t>Fit checks — layout and loads against the truck data:</w:t>
      </w:r>
    </w:p>
    <w:tbl>
      <w:tblPr>
        <w:tblStyle w:val="LightGrid-Accent1"/>
        <w:tblW w:type="auto" w:w="0"/>
        <w:jc w:val="center"/>
        <w:tblLayout w:type="fixed"/>
        <w:tblLook w:firstColumn="1" w:firstRow="1" w:lastColumn="0" w:lastRow="0" w:noHBand="0" w:noVBand="1" w:val="04A0"/>
      </w:tblPr>
      <w:tblGrid>
        <w:gridCol w:w="3175"/>
        <w:gridCol w:w="2608"/>
        <w:gridCol w:w="3288"/>
      </w:tblGrid>
      <w:tr>
        <w:trPr>
          <w:cantSplit/>
        </w:trPr>
        <w:tc>
          <w:tcPr>
            <w:tcW w:type="dxa" w:w="3175"/>
          </w:tcPr>
          <w:p>
            <w:pPr>
              <w:keepNext/>
            </w:pPr>
            <w:r/>
            <w:r>
              <w:rPr>
                <w:b/>
                <w:sz w:val="19"/>
              </w:rPr>
              <w:t>Check</w:t>
            </w:r>
          </w:p>
        </w:tc>
        <w:tc>
          <w:tcPr>
            <w:tcW w:type="dxa" w:w="2608"/>
          </w:tcPr>
          <w:p>
            <w:pPr>
              <w:keepNext/>
            </w:pPr>
            <w:r/>
            <w:r>
              <w:rPr>
                <w:b/>
                <w:sz w:val="19"/>
              </w:rPr>
              <w:t>Requirement</w:t>
            </w:r>
          </w:p>
        </w:tc>
        <w:tc>
          <w:tcPr>
            <w:tcW w:type="dxa" w:w="3288"/>
          </w:tcPr>
          <w:p>
            <w:pPr>
              <w:keepNext/>
            </w:pPr>
            <w:r/>
            <w:r>
              <w:rPr>
                <w:b/>
                <w:sz w:val="19"/>
              </w:rPr>
              <w:t>Result</w:t>
            </w:r>
          </w:p>
        </w:tc>
      </w:tr>
      <w:tr>
        <w:trPr>
          <w:cantSplit/>
        </w:trPr>
        <w:tc>
          <w:tcPr>
            <w:tcW w:type="dxa" w:w="3175"/>
          </w:tcPr>
          <w:p>
            <w:pPr>
              <w:keepNext/>
            </w:pPr>
            <w:r/>
            <w:r>
              <w:rPr>
                <w:sz w:val="19"/>
              </w:rPr>
              <w:t>Working aisle (reach aisle 3.0 m)</w:t>
            </w:r>
          </w:p>
        </w:tc>
        <w:tc>
          <w:tcPr>
            <w:tcW w:type="dxa" w:w="2608"/>
          </w:tcPr>
          <w:p>
            <w:pPr>
              <w:keepNext/>
            </w:pPr>
            <w:r/>
            <w:r>
              <w:rPr>
                <w:sz w:val="19"/>
              </w:rPr>
              <w:t>ETV 216i Ast 2,631-2,785 mm</w:t>
            </w:r>
          </w:p>
        </w:tc>
        <w:tc>
          <w:tcPr>
            <w:tcW w:type="dxa" w:w="3288"/>
          </w:tcPr>
          <w:p>
            <w:pPr>
              <w:keepNext/>
            </w:pPr>
            <w:r/>
            <w:r>
              <w:rPr>
                <w:sz w:val="19"/>
              </w:rPr>
              <w:t>OK - 0.2-0.4 m margin</w:t>
            </w:r>
          </w:p>
        </w:tc>
      </w:tr>
      <w:tr>
        <w:trPr>
          <w:cantSplit/>
        </w:trPr>
        <w:tc>
          <w:tcPr>
            <w:tcW w:type="dxa" w:w="3175"/>
          </w:tcPr>
          <w:p>
            <w:pPr>
              <w:keepNext/>
            </w:pPr>
            <w:r/>
            <w:r>
              <w:rPr>
                <w:sz w:val="19"/>
              </w:rPr>
              <w:t>Top beam 10.02 m (8 levels x 1.41 m)</w:t>
            </w:r>
          </w:p>
        </w:tc>
        <w:tc>
          <w:tcPr>
            <w:tcW w:type="dxa" w:w="2608"/>
          </w:tcPr>
          <w:p>
            <w:pPr>
              <w:keepNext/>
            </w:pPr>
            <w:r/>
            <w:r>
              <w:rPr>
                <w:sz w:val="19"/>
              </w:rPr>
              <w:t>Max lift 10.7 m</w:t>
            </w:r>
          </w:p>
        </w:tc>
        <w:tc>
          <w:tcPr>
            <w:tcW w:type="dxa" w:w="3288"/>
          </w:tcPr>
          <w:p>
            <w:pPr>
              <w:keepNext/>
            </w:pPr>
            <w:r/>
            <w:r>
              <w:rPr>
                <w:sz w:val="19"/>
              </w:rPr>
              <w:t>OK - 0.68 m spare</w:t>
            </w:r>
          </w:p>
        </w:tc>
      </w:tr>
      <w:tr>
        <w:trPr>
          <w:cantSplit/>
        </w:trPr>
        <w:tc>
          <w:tcPr>
            <w:tcW w:type="dxa" w:w="3175"/>
          </w:tcPr>
          <w:p>
            <w:pPr>
              <w:keepNext/>
            </w:pPr>
            <w:r/>
            <w:r>
              <w:rPr>
                <w:sz w:val="19"/>
              </w:rPr>
              <w:t>Clear height 12.2 m</w:t>
            </w:r>
          </w:p>
        </w:tc>
        <w:tc>
          <w:tcPr>
            <w:tcW w:type="dxa" w:w="2608"/>
          </w:tcPr>
          <w:p>
            <w:pPr>
              <w:keepNext/>
            </w:pPr>
            <w:r/>
            <w:r>
              <w:rPr>
                <w:sz w:val="19"/>
              </w:rPr>
              <w:t>Extended mast 11.7 m at max lift</w:t>
            </w:r>
          </w:p>
        </w:tc>
        <w:tc>
          <w:tcPr>
            <w:tcW w:type="dxa" w:w="3288"/>
          </w:tcPr>
          <w:p>
            <w:pPr>
              <w:keepNext/>
            </w:pPr>
            <w:r/>
            <w:r>
              <w:rPr>
                <w:sz w:val="19"/>
              </w:rPr>
              <w:t>OK - 0.5 m clearance</w:t>
            </w:r>
          </w:p>
        </w:tc>
      </w:tr>
      <w:tr>
        <w:trPr>
          <w:cantSplit/>
        </w:trPr>
        <w:tc>
          <w:tcPr>
            <w:tcW w:type="dxa" w:w="3175"/>
          </w:tcPr>
          <w:p>
            <w:pPr>
              <w:keepNext/>
            </w:pPr>
            <w:r/>
            <w:r>
              <w:rPr>
                <w:sz w:val="19"/>
              </w:rPr>
              <w:t>Pallet weight p95 875 kg / p99 1344 kg</w:t>
            </w:r>
          </w:p>
        </w:tc>
        <w:tc>
          <w:tcPr>
            <w:tcW w:type="dxa" w:w="2608"/>
          </w:tcPr>
          <w:p>
            <w:pPr>
              <w:keepNext/>
            </w:pPr>
            <w:r/>
            <w:r>
              <w:rPr>
                <w:sz w:val="19"/>
              </w:rPr>
              <w:t>1,600 kg @ 600 mm</w:t>
            </w:r>
          </w:p>
        </w:tc>
        <w:tc>
          <w:tcPr>
            <w:tcW w:type="dxa" w:w="3288"/>
          </w:tcPr>
          <w:p>
            <w:pPr>
              <w:keepNext/>
            </w:pPr>
            <w:r/>
            <w:r>
              <w:rPr>
                <w:sz w:val="19"/>
              </w:rPr>
              <w:t>OK for 99.4% of SKUs; &gt;1 t pallets slotted on low levels</w:t>
            </w:r>
          </w:p>
        </w:tc>
      </w:tr>
      <w:tr>
        <w:trPr>
          <w:cantSplit/>
        </w:trPr>
        <w:tc>
          <w:tcPr>
            <w:tcW w:type="dxa" w:w="3175"/>
          </w:tcPr>
          <w:p>
            <w:pPr>
              <w:keepNext/>
            </w:pPr>
            <w:r/>
            <w:r>
              <w:rPr>
                <w:sz w:val="19"/>
              </w:rPr>
              <w:t>Actual load weight in stock (qty x unit weight): 10 loads &gt; 1 t, 3 &gt; 1.6 t</w:t>
            </w:r>
          </w:p>
        </w:tc>
        <w:tc>
          <w:tcPr>
            <w:tcW w:type="dxa" w:w="2608"/>
          </w:tcPr>
          <w:p>
            <w:pPr>
              <w:keepNext/>
            </w:pPr>
            <w:r/>
            <w:r>
              <w:rPr>
                <w:sz w:val="19"/>
              </w:rPr>
              <w:t>1,600 kg @ 600 mm</w:t>
            </w:r>
          </w:p>
        </w:tc>
        <w:tc>
          <w:tcPr>
            <w:tcW w:type="dxa" w:w="3288"/>
          </w:tcPr>
          <w:p>
            <w:pPr>
              <w:keepNext/>
            </w:pPr>
            <w:r/>
            <w:r>
              <w:rPr>
                <w:sz w:val="19"/>
              </w:rPr>
              <w:t>OK - the few loads &gt; 1.6 t go to floor positions, moved with the ERE 225 (2.5 t)</w:t>
            </w:r>
          </w:p>
        </w:tc>
      </w:tr>
      <w:tr>
        <w:trPr>
          <w:cantSplit/>
        </w:trPr>
        <w:tc>
          <w:tcPr>
            <w:tcW w:type="dxa" w:w="3175"/>
          </w:tcPr>
          <w:p>
            <w:pPr>
              <w:keepNext/>
            </w:pPr>
            <w:r/>
            <w:r>
              <w:rPr>
                <w:sz w:val="19"/>
              </w:rPr>
              <w:t>Single-deep (back-to-back) racks</w:t>
            </w:r>
          </w:p>
        </w:tc>
        <w:tc>
          <w:tcPr>
            <w:tcW w:type="dxa" w:w="2608"/>
          </w:tcPr>
          <w:p>
            <w:pPr>
              <w:keepNext/>
            </w:pPr>
            <w:r/>
            <w:r>
              <w:rPr>
                <w:sz w:val="19"/>
              </w:rPr>
              <w:t>every pallet reachable from an aisle</w:t>
            </w:r>
          </w:p>
        </w:tc>
        <w:tc>
          <w:tcPr>
            <w:tcW w:type="dxa" w:w="3288"/>
          </w:tcPr>
          <w:p>
            <w:pPr>
              <w:keepNext/>
            </w:pPr>
            <w:r/>
            <w:r>
              <w:rPr>
                <w:sz w:val="19"/>
              </w:rPr>
              <w:t>OK - standard forks; no telescopic attachment, no residual-capacity loss</w:t>
            </w:r>
          </w:p>
        </w:tc>
      </w:tr>
      <w:tr>
        <w:trPr>
          <w:cantSplit/>
        </w:trPr>
        <w:tc>
          <w:tcPr>
            <w:tcW w:type="dxa" w:w="3175"/>
          </w:tcPr>
          <w:p>
            <w:pPr>
              <w:keepNext/>
            </w:pPr>
            <w:r/>
            <w:r>
              <w:rPr>
                <w:sz w:val="19"/>
              </w:rPr>
              <w:t>Long pallets: 140 loads 1.3-2.05 m (+115 recorded longer = data errors, capped at 2.05 m)</w:t>
            </w:r>
          </w:p>
        </w:tc>
        <w:tc>
          <w:tcPr>
            <w:tcW w:type="dxa" w:w="2608"/>
          </w:tcPr>
          <w:p>
            <w:pPr>
              <w:keepNext/>
            </w:pPr>
            <w:r/>
            <w:r>
              <w:rPr>
                <w:sz w:val="19"/>
              </w:rPr>
              <w:t>aisle &gt;= Ast 2976 mm with a 2.05 m load crosswise</w:t>
            </w:r>
          </w:p>
        </w:tc>
        <w:tc>
          <w:tcPr>
            <w:tcW w:type="dxa" w:w="3288"/>
          </w:tcPr>
          <w:p>
            <w:pPr>
              <w:keepNext/>
            </w:pPr>
            <w:r/>
            <w:r>
              <w:rPr>
                <w:sz w:val="19"/>
              </w:rPr>
              <w:t>OK - long-goods module with 4.5 m bays (2 pallets each) behind a 3.2 m aisle; forks under the long side (load centre 400 mm, full 1.6 t)</w:t>
            </w:r>
          </w:p>
        </w:tc>
      </w:tr>
      <w:tr>
        <w:trPr>
          <w:cantSplit/>
        </w:trPr>
        <w:tc>
          <w:tcPr>
            <w:tcW w:type="dxa" w:w="3175"/>
          </w:tcPr>
          <w:p>
            <w:pPr>
              <w:keepNext/>
            </w:pPr>
            <w:r/>
            <w:r>
              <w:rPr>
                <w:sz w:val="19"/>
              </w:rPr>
              <w:t>Tall loads: 940 loads 1.16-1.68 m, 42 &gt; 1.68 m</w:t>
            </w:r>
          </w:p>
        </w:tc>
        <w:tc>
          <w:tcPr>
            <w:tcW w:type="dxa" w:w="2608"/>
          </w:tcPr>
          <w:p>
            <w:pPr>
              <w:keepNext/>
            </w:pPr>
            <w:r/>
            <w:r>
              <w:rPr>
                <w:sz w:val="19"/>
              </w:rPr>
              <w:t>1.41 m level pitch</w:t>
            </w:r>
          </w:p>
        </w:tc>
        <w:tc>
          <w:tcPr>
            <w:tcW w:type="dxa" w:w="3288"/>
          </w:tcPr>
          <w:p>
            <w:pPr>
              <w:keepNext/>
            </w:pPr>
            <w:r/>
            <w:r>
              <w:rPr>
                <w:sz w:val="19"/>
              </w:rPr>
              <w:t>OK - top level (~1.7 m free under the roof clearance) has 1,120 positions; &gt; 1.68 m on the floor</w:t>
            </w:r>
          </w:p>
        </w:tc>
      </w:tr>
      <w:tr>
        <w:trPr>
          <w:cantSplit/>
        </w:trPr>
        <w:tc>
          <w:tcPr>
            <w:tcW w:type="dxa" w:w="3175"/>
          </w:tcPr>
          <w:p>
            <w:pPr>
              <w:keepNext/>
            </w:pPr>
            <w:r/>
            <w:r>
              <w:rPr>
                <w:sz w:val="19"/>
              </w:rPr>
              <w:t>Large orders up to p90 671 kg</w:t>
            </w:r>
          </w:p>
        </w:tc>
        <w:tc>
          <w:tcPr>
            <w:tcW w:type="dxa" w:w="2608"/>
          </w:tcPr>
          <w:p>
            <w:pPr>
              <w:keepNext/>
            </w:pPr>
            <w:r/>
            <w:r>
              <w:rPr>
                <w:sz w:val="19"/>
              </w:rPr>
              <w:t>EJE 120i 2,000 kg</w:t>
            </w:r>
          </w:p>
        </w:tc>
        <w:tc>
          <w:tcPr>
            <w:tcW w:type="dxa" w:w="3288"/>
          </w:tcPr>
          <w:p>
            <w:pPr>
              <w:keepNext/>
            </w:pPr>
            <w:r/>
            <w:r>
              <w:rPr>
                <w:sz w:val="19"/>
              </w:rPr>
              <w:t>OK - picked onto one pallet</w:t>
            </w:r>
          </w:p>
        </w:tc>
      </w:tr>
      <w:tr>
        <w:trPr>
          <w:cantSplit/>
        </w:trPr>
        <w:tc>
          <w:tcPr>
            <w:tcW w:type="dxa" w:w="3175"/>
          </w:tcPr>
          <w:p>
            <w:pPr>
              <w:keepNext/>
            </w:pPr>
            <w:r/>
            <w:r>
              <w:rPr>
                <w:sz w:val="19"/>
              </w:rPr>
              <w:t>Small orders (median 7 L)</w:t>
            </w:r>
          </w:p>
        </w:tc>
        <w:tc>
          <w:tcPr>
            <w:tcW w:type="dxa" w:w="2608"/>
          </w:tcPr>
          <w:p>
            <w:pPr>
              <w:keepNext/>
            </w:pPr>
            <w:r/>
            <w:r>
              <w:rPr>
                <w:sz w:val="19"/>
              </w:rPr>
              <w:t>Trolley 6 totes, 250 kg</w:t>
            </w:r>
          </w:p>
        </w:tc>
        <w:tc>
          <w:tcPr>
            <w:tcW w:type="dxa" w:w="3288"/>
          </w:tcPr>
          <w:p>
            <w:pPr>
              <w:keepNext/>
            </w:pPr>
            <w:r/>
            <w:r>
              <w:rPr>
                <w:sz w:val="19"/>
              </w:rPr>
              <w:t>OK - ~31 lines per tour</w:t>
            </w:r>
          </w:p>
        </w:tc>
      </w:tr>
      <w:tr>
        <w:trPr>
          <w:cantSplit/>
        </w:trPr>
        <w:tc>
          <w:tcPr>
            <w:tcW w:type="dxa" w:w="3175"/>
          </w:tcPr>
          <w:p>
            <w:r/>
            <w:r>
              <w:rPr>
                <w:sz w:val="19"/>
              </w:rPr>
              <w:t>Charging</w:t>
            </w:r>
          </w:p>
        </w:tc>
        <w:tc>
          <w:tcPr>
            <w:tcW w:type="dxa" w:w="2608"/>
          </w:tcPr>
          <w:p>
            <w:r/>
            <w:r>
              <w:rPr>
                <w:sz w:val="19"/>
              </w:rPr>
              <w:t>Li-ion opportunity charging</w:t>
            </w:r>
          </w:p>
        </w:tc>
        <w:tc>
          <w:tcPr>
            <w:tcW w:type="dxa" w:w="3288"/>
          </w:tcPr>
          <w:p>
            <w:r/>
            <w:r>
              <w:rPr>
                <w:sz w:val="19"/>
              </w:rPr>
              <w:t>No battery room; chargers at P&amp;D points</w:t>
            </w:r>
          </w:p>
        </w:tc>
      </w:tr>
    </w:tbl>
    <w:p>
      <w:pPr>
        <w:spacing w:after="40"/>
      </w:pPr>
    </w:p>
    <w:p>
      <w:pPr>
        <w:pStyle w:val="Heading2"/>
      </w:pPr>
      <w:r>
        <w:t>6.4 Expected performance on the W3 KPIs</w:t>
      </w:r>
    </w:p>
    <w:p>
      <w:pPr>
        <w:keepNext/>
        <w:spacing w:after="80"/>
      </w:pPr>
      <w:r>
        <w:rPr>
          <w:b w:val="0"/>
          <w:i w:val="0"/>
          <w:color w:val="222222"/>
          <w:sz w:val="21"/>
        </w:rPr>
        <w:t>W3 names the KPIs that layout, storage and picking design drive. Expected values for Option B (Deliverable 3 adds cost and the full KPI set):</w:t>
      </w:r>
    </w:p>
    <w:tbl>
      <w:tblPr>
        <w:tblStyle w:val="LightGrid-Accent1"/>
        <w:tblW w:type="auto" w:w="0"/>
        <w:jc w:val="center"/>
        <w:tblLayout w:type="fixed"/>
        <w:tblLook w:firstColumn="1" w:firstRow="1" w:lastColumn="0" w:lastRow="0" w:noHBand="0" w:noVBand="1" w:val="04A0"/>
      </w:tblPr>
      <w:tblGrid>
        <w:gridCol w:w="1928"/>
        <w:gridCol w:w="3515"/>
        <w:gridCol w:w="3628"/>
      </w:tblGrid>
      <w:tr>
        <w:trPr>
          <w:cantSplit/>
        </w:trPr>
        <w:tc>
          <w:tcPr>
            <w:tcW w:type="dxa" w:w="1928"/>
          </w:tcPr>
          <w:p>
            <w:pPr>
              <w:keepNext/>
            </w:pPr>
            <w:r/>
            <w:r>
              <w:rPr>
                <w:b/>
                <w:sz w:val="19"/>
              </w:rPr>
              <w:t>KPI (W3)</w:t>
            </w:r>
          </w:p>
        </w:tc>
        <w:tc>
          <w:tcPr>
            <w:tcW w:type="dxa" w:w="3515"/>
          </w:tcPr>
          <w:p>
            <w:pPr>
              <w:keepNext/>
            </w:pPr>
            <w:r/>
            <w:r>
              <w:rPr>
                <w:b/>
                <w:sz w:val="19"/>
              </w:rPr>
              <w:t>Expected</w:t>
            </w:r>
          </w:p>
        </w:tc>
        <w:tc>
          <w:tcPr>
            <w:tcW w:type="dxa" w:w="3628"/>
          </w:tcPr>
          <w:p>
            <w:pPr>
              <w:keepNext/>
            </w:pPr>
            <w:r/>
            <w:r>
              <w:rPr>
                <w:b/>
                <w:sz w:val="19"/>
              </w:rPr>
              <w:t>Basis</w:t>
            </w:r>
          </w:p>
        </w:tc>
      </w:tr>
      <w:tr>
        <w:trPr>
          <w:cantSplit/>
        </w:trPr>
        <w:tc>
          <w:tcPr>
            <w:tcW w:type="dxa" w:w="1928"/>
          </w:tcPr>
          <w:p>
            <w:pPr>
              <w:keepNext/>
            </w:pPr>
            <w:r/>
            <w:r>
              <w:rPr>
                <w:sz w:val="19"/>
              </w:rPr>
              <w:t>Dock-to-stock time</w:t>
            </w:r>
          </w:p>
        </w:tc>
        <w:tc>
          <w:tcPr>
            <w:tcW w:type="dxa" w:w="3515"/>
          </w:tcPr>
          <w:p>
            <w:pPr>
              <w:keepNext/>
            </w:pPr>
            <w:r/>
            <w:r>
              <w:rPr>
                <w:sz w:val="19"/>
              </w:rPr>
              <w:t>~1.5 h per palletised trailer; ~3.8 h per loose container</w:t>
            </w:r>
          </w:p>
        </w:tc>
        <w:tc>
          <w:tcPr>
            <w:tcW w:type="dxa" w:w="3628"/>
          </w:tcPr>
          <w:p>
            <w:pPr>
              <w:keepNext/>
            </w:pPr>
            <w:r/>
            <w:r>
              <w:rPr>
                <w:sz w:val="19"/>
              </w:rPr>
              <w:t>unload ~1 min/pallet (ERE 225) while 2 reach trucks put away in parallel; container unpacked in its own zone at R1</w:t>
            </w:r>
          </w:p>
        </w:tc>
      </w:tr>
      <w:tr>
        <w:trPr>
          <w:cantSplit/>
        </w:trPr>
        <w:tc>
          <w:tcPr>
            <w:tcW w:type="dxa" w:w="1928"/>
          </w:tcPr>
          <w:p>
            <w:pPr>
              <w:keepNext/>
            </w:pPr>
            <w:r/>
            <w:r>
              <w:rPr>
                <w:sz w:val="19"/>
              </w:rPr>
              <w:t>Put-away cycle time</w:t>
            </w:r>
          </w:p>
        </w:tc>
        <w:tc>
          <w:tcPr>
            <w:tcW w:type="dxa" w:w="3515"/>
          </w:tcPr>
          <w:p>
            <w:pPr>
              <w:keepNext/>
            </w:pPr>
            <w:r/>
            <w:r>
              <w:rPr>
                <w:sz w:val="19"/>
              </w:rPr>
              <w:t>2.4 min per pallet (~25 per truck-hour)</w:t>
            </w:r>
          </w:p>
        </w:tc>
        <w:tc>
          <w:tcPr>
            <w:tcW w:type="dxa" w:w="3628"/>
          </w:tcPr>
          <w:p>
            <w:pPr>
              <w:keepNext/>
            </w:pPr>
            <w:r/>
            <w:r>
              <w:rPr>
                <w:sz w:val="19"/>
              </w:rPr>
              <w:t>ETV 216i cycle model on the Option B routes (Jungheinrich, 2019)</w:t>
            </w:r>
          </w:p>
        </w:tc>
      </w:tr>
      <w:tr>
        <w:trPr>
          <w:cantSplit/>
        </w:trPr>
        <w:tc>
          <w:tcPr>
            <w:tcW w:type="dxa" w:w="1928"/>
          </w:tcPr>
          <w:p>
            <w:pPr>
              <w:keepNext/>
            </w:pPr>
            <w:r/>
            <w:r>
              <w:rPr>
                <w:sz w:val="19"/>
              </w:rPr>
              <w:t>Pick rate</w:t>
            </w:r>
          </w:p>
        </w:tc>
        <w:tc>
          <w:tcPr>
            <w:tcW w:type="dxa" w:w="3515"/>
          </w:tcPr>
          <w:p>
            <w:pPr>
              <w:keepNext/>
            </w:pPr>
            <w:r/>
            <w:r>
              <w:rPr>
                <w:sz w:val="19"/>
              </w:rPr>
              <w:t>~59 lines per picker-hour overall (fast-pick 99, reserve 49, large orders 44)</w:t>
            </w:r>
          </w:p>
        </w:tc>
        <w:tc>
          <w:tcPr>
            <w:tcW w:type="dxa" w:w="3628"/>
          </w:tcPr>
          <w:p>
            <w:pPr>
              <w:keepNext/>
            </w:pPr>
            <w:r/>
            <w:r>
              <w:rPr>
                <w:sz w:val="19"/>
              </w:rPr>
              <w:t>pick-time model, largest-gap routing, trolley batching</w:t>
            </w:r>
          </w:p>
        </w:tc>
      </w:tr>
      <w:tr>
        <w:trPr>
          <w:cantSplit/>
        </w:trPr>
        <w:tc>
          <w:tcPr>
            <w:tcW w:type="dxa" w:w="1928"/>
          </w:tcPr>
          <w:p>
            <w:r/>
            <w:r>
              <w:rPr>
                <w:sz w:val="19"/>
              </w:rPr>
              <w:t>On-time shipment rate</w:t>
            </w:r>
          </w:p>
        </w:tc>
        <w:tc>
          <w:tcPr>
            <w:tcW w:type="dxa" w:w="3515"/>
          </w:tcPr>
          <w:p>
            <w:r/>
            <w:r>
              <w:rPr>
                <w:sz w:val="19"/>
              </w:rPr>
              <w:t>target ≥ 98% staged before the booked departure</w:t>
            </w:r>
          </w:p>
        </w:tc>
        <w:tc>
          <w:tcPr>
            <w:tcW w:type="dxa" w:w="3628"/>
          </w:tcPr>
          <w:p>
            <w:r/>
            <w:r>
              <w:rPr>
                <w:sz w:val="19"/>
              </w:rPr>
              <w:t>waves end 45 min before each slot; today 50.1% of lines are staged 'LATE' (A005, definition to confirm)</w:t>
            </w:r>
          </w:p>
        </w:tc>
      </w:tr>
    </w:tbl>
    <w:p>
      <w:pPr>
        <w:spacing w:after="40"/>
      </w:pPr>
    </w:p>
    <w:p>
      <w:pPr>
        <w:pStyle w:val="Heading1"/>
      </w:pPr>
      <w:r>
        <w:t>7. Planning and control — how the operation is run</w:t>
      </w:r>
    </w:p>
    <w:p>
      <w:pPr>
        <w:spacing w:after="80"/>
      </w:pPr>
      <w:r>
        <w:rPr>
          <w:b w:val="0"/>
          <w:i w:val="0"/>
          <w:color w:val="222222"/>
          <w:sz w:val="21"/>
        </w:rPr>
        <w:t>Planning and control makes sure that the capacity of each process (people, trucks, doors, space) meets the demand, now and later. We use the four activities of operations planning and control — loading (how much work for each resource), sequencing (in which order), scheduling (when) and monitoring and control (are we on plan, and what if not) — on three time horizons (Slack et al., 2022). Each process owner plans and controls their own process; the team leader joins the four plans into one plan for the day.</w:t>
      </w:r>
    </w:p>
    <w:tbl>
      <w:tblPr>
        <w:tblStyle w:val="LightGrid-Accent1"/>
        <w:tblW w:type="auto" w:w="0"/>
        <w:jc w:val="center"/>
        <w:tblLayout w:type="fixed"/>
        <w:tblLook w:firstColumn="1" w:firstRow="1" w:lastColumn="0" w:lastRow="0" w:noHBand="0" w:noVBand="1" w:val="04A0"/>
      </w:tblPr>
      <w:tblGrid>
        <w:gridCol w:w="1701"/>
        <w:gridCol w:w="2381"/>
        <w:gridCol w:w="3515"/>
        <w:gridCol w:w="1474"/>
      </w:tblGrid>
      <w:tr>
        <w:trPr>
          <w:cantSplit/>
        </w:trPr>
        <w:tc>
          <w:tcPr>
            <w:tcW w:type="dxa" w:w="1701"/>
          </w:tcPr>
          <w:p>
            <w:pPr>
              <w:keepNext/>
            </w:pPr>
            <w:r/>
            <w:r>
              <w:rPr>
                <w:b/>
                <w:sz w:val="19"/>
              </w:rPr>
              <w:t>Horizon</w:t>
            </w:r>
          </w:p>
        </w:tc>
        <w:tc>
          <w:tcPr>
            <w:tcW w:type="dxa" w:w="2381"/>
          </w:tcPr>
          <w:p>
            <w:pPr>
              <w:keepNext/>
            </w:pPr>
            <w:r/>
            <w:r>
              <w:rPr>
                <w:b/>
                <w:sz w:val="19"/>
              </w:rPr>
              <w:t>What is planned</w:t>
            </w:r>
          </w:p>
        </w:tc>
        <w:tc>
          <w:tcPr>
            <w:tcW w:type="dxa" w:w="3515"/>
          </w:tcPr>
          <w:p>
            <w:pPr>
              <w:keepNext/>
            </w:pPr>
            <w:r/>
            <w:r>
              <w:rPr>
                <w:b/>
                <w:sz w:val="19"/>
              </w:rPr>
              <w:t>Method</w:t>
            </w:r>
          </w:p>
        </w:tc>
        <w:tc>
          <w:tcPr>
            <w:tcW w:type="dxa" w:w="1474"/>
          </w:tcPr>
          <w:p>
            <w:pPr>
              <w:keepNext/>
            </w:pPr>
            <w:r/>
            <w:r>
              <w:rPr>
                <w:b/>
                <w:sz w:val="19"/>
              </w:rPr>
              <w:t>Owner</w:t>
            </w:r>
          </w:p>
        </w:tc>
      </w:tr>
      <w:tr>
        <w:trPr>
          <w:cantSplit/>
        </w:trPr>
        <w:tc>
          <w:tcPr>
            <w:tcW w:type="dxa" w:w="1701"/>
          </w:tcPr>
          <w:p>
            <w:pPr>
              <w:keepNext/>
            </w:pPr>
            <w:r/>
            <w:r>
              <w:rPr>
                <w:sz w:val="19"/>
              </w:rPr>
              <w:t>Long term (quarter–year)</w:t>
            </w:r>
          </w:p>
        </w:tc>
        <w:tc>
          <w:tcPr>
            <w:tcW w:type="dxa" w:w="2381"/>
          </w:tcPr>
          <w:p>
            <w:pPr>
              <w:keepNext/>
            </w:pPr>
            <w:r/>
            <w:r>
              <w:rPr>
                <w:sz w:val="19"/>
              </w:rPr>
              <w:t>storage capacity, fleet size, departure plan with the carriers</w:t>
            </w:r>
          </w:p>
        </w:tc>
        <w:tc>
          <w:tcPr>
            <w:tcW w:type="dxa" w:w="3515"/>
          </w:tcPr>
          <w:p>
            <w:pPr>
              <w:keepNext/>
            </w:pPr>
            <w:r/>
            <w:r>
              <w:rPr>
                <w:sz w:val="19"/>
              </w:rPr>
              <w:t>monthly trend of occupied locations against a 90% trigger; yearly fleet and departure-plan review</w:t>
            </w:r>
          </w:p>
        </w:tc>
        <w:tc>
          <w:tcPr>
            <w:tcW w:type="dxa" w:w="1474"/>
          </w:tcPr>
          <w:p>
            <w:pPr>
              <w:keepNext/>
            </w:pPr>
            <w:r/>
            <w:r>
              <w:rPr>
                <w:sz w:val="19"/>
              </w:rPr>
              <w:t>Gleb (storage), Rachel (departures)</w:t>
            </w:r>
          </w:p>
        </w:tc>
      </w:tr>
      <w:tr>
        <w:trPr>
          <w:cantSplit/>
        </w:trPr>
        <w:tc>
          <w:tcPr>
            <w:tcW w:type="dxa" w:w="1701"/>
          </w:tcPr>
          <w:p>
            <w:pPr>
              <w:keepNext/>
            </w:pPr>
            <w:r/>
            <w:r>
              <w:rPr>
                <w:sz w:val="19"/>
              </w:rPr>
              <w:t>Medium term (weeks)</w:t>
            </w:r>
          </w:p>
        </w:tc>
        <w:tc>
          <w:tcPr>
            <w:tcW w:type="dxa" w:w="2381"/>
          </w:tcPr>
          <w:p>
            <w:pPr>
              <w:keepNext/>
            </w:pPr>
            <w:r/>
            <w:r>
              <w:rPr>
                <w:sz w:val="19"/>
              </w:rPr>
              <w:t>staff per process and per day</w:t>
            </w:r>
          </w:p>
        </w:tc>
        <w:tc>
          <w:tcPr>
            <w:tcW w:type="dxa" w:w="3515"/>
          </w:tcPr>
          <w:p>
            <w:pPr>
              <w:keepNext/>
            </w:pPr>
            <w:r/>
            <w:r>
              <w:rPr>
                <w:sz w:val="19"/>
              </w:rPr>
              <w:t>a fixed core team plus flexible staff for busy days: capacity that partly follows demand (a mix of level and chase capacity; Slack et al., 2022), planned from the order forecast and the 1.8× peak factor</w:t>
            </w:r>
          </w:p>
        </w:tc>
        <w:tc>
          <w:tcPr>
            <w:tcW w:type="dxa" w:w="1474"/>
          </w:tcPr>
          <w:p>
            <w:pPr>
              <w:keepNext/>
            </w:pPr>
            <w:r/>
            <w:r>
              <w:rPr>
                <w:sz w:val="19"/>
              </w:rPr>
              <w:t>team leader with all four owners</w:t>
            </w:r>
          </w:p>
        </w:tc>
      </w:tr>
      <w:tr>
        <w:trPr>
          <w:cantSplit/>
        </w:trPr>
        <w:tc>
          <w:tcPr>
            <w:tcW w:type="dxa" w:w="1701"/>
          </w:tcPr>
          <w:p>
            <w:r/>
            <w:r>
              <w:rPr>
                <w:sz w:val="19"/>
              </w:rPr>
              <w:t>Short term (the day)</w:t>
            </w:r>
          </w:p>
        </w:tc>
        <w:tc>
          <w:tcPr>
            <w:tcW w:type="dxa" w:w="2381"/>
          </w:tcPr>
          <w:p>
            <w:r/>
            <w:r>
              <w:rPr>
                <w:sz w:val="19"/>
              </w:rPr>
              <w:t>inbound bookings, waves, pickers per zone, refills, packing, trailer loading</w:t>
            </w:r>
          </w:p>
        </w:tc>
        <w:tc>
          <w:tcPr>
            <w:tcW w:type="dxa" w:w="3515"/>
          </w:tcPr>
          <w:p>
            <w:r/>
            <w:r>
              <w:rPr>
                <w:sz w:val="19"/>
              </w:rPr>
              <w:t>the daily plan before the first wave (06:00) and a check after each wave</w:t>
            </w:r>
          </w:p>
        </w:tc>
        <w:tc>
          <w:tcPr>
            <w:tcW w:type="dxa" w:w="1474"/>
          </w:tcPr>
          <w:p>
            <w:r/>
            <w:r>
              <w:rPr>
                <w:sz w:val="19"/>
              </w:rPr>
              <w:t>each owner for their process</w:t>
            </w:r>
          </w:p>
        </w:tc>
      </w:tr>
    </w:tbl>
    <w:p>
      <w:pPr>
        <w:spacing w:after="40"/>
      </w:pPr>
    </w:p>
    <w:p>
      <w:pPr>
        <w:pStyle w:val="ListBullet"/>
      </w:pPr>
      <w:r>
        <w:rPr>
          <w:b w:val="0"/>
          <w:sz w:val="21"/>
        </w:rPr>
      </w:r>
      <w:r>
        <w:rPr>
          <w:b/>
          <w:sz w:val="21"/>
        </w:rPr>
        <w:t>Push and pull:</w:t>
      </w:r>
      <w:r>
        <w:rPr>
          <w:b w:val="0"/>
          <w:sz w:val="21"/>
        </w:rPr>
        <w:t xml:space="preserve"> orders are pushed to the floor in planned waves (scheduled release); the fast-pick area is pulled — a lane is refilled only when picks take it below its minimum; inbound is pushed by the factories' shipping plan but levelled by booking each delivery in a time slot.</w:t>
      </w:r>
    </w:p>
    <w:p>
      <w:pPr>
        <w:pStyle w:val="ListBullet"/>
      </w:pPr>
      <w:r>
        <w:rPr>
          <w:b w:val="0"/>
          <w:sz w:val="21"/>
        </w:rPr>
      </w:r>
      <w:r>
        <w:rPr>
          <w:b/>
          <w:sz w:val="21"/>
        </w:rPr>
        <w:t>One plan, four owners:</w:t>
      </w:r>
      <w:r>
        <w:rPr>
          <w:b w:val="0"/>
          <w:sz w:val="21"/>
        </w:rPr>
        <w:t xml:space="preserve"> the waves link the processes — wave times are planned backwards from the trailer departures (Shipping), which fixes when picking must finish (Picking), when lanes must be full (Storage) and when the receiving doors must be free for the putaway trucks (Receiving).</w:t>
      </w:r>
    </w:p>
    <w:p>
      <w:pPr>
        <w:pStyle w:val="Heading2"/>
      </w:pPr>
      <w:r>
        <w:t>7.1 Receiving — booking, unloading and checking</w:t>
      </w:r>
      <w:r>
        <w:rPr>
          <w:b/>
          <w:color w:val="C2410C"/>
          <w:sz w:val="19"/>
        </w:rPr>
        <w:t xml:space="preserve">   Vidhi (Receiving)</w:t>
      </w:r>
    </w:p>
    <w:tbl>
      <w:tblPr>
        <w:tblStyle w:val="LightGrid-Accent1"/>
        <w:tblW w:type="auto" w:w="0"/>
        <w:jc w:val="center"/>
        <w:tblLayout w:type="fixed"/>
        <w:tblLook w:firstColumn="1" w:firstRow="1" w:lastColumn="0" w:lastRow="0" w:noHBand="0" w:noVBand="1" w:val="04A0"/>
      </w:tblPr>
      <w:tblGrid>
        <w:gridCol w:w="1644"/>
        <w:gridCol w:w="3969"/>
        <w:gridCol w:w="3458"/>
      </w:tblGrid>
      <w:tr>
        <w:trPr>
          <w:cantSplit/>
        </w:trPr>
        <w:tc>
          <w:tcPr>
            <w:tcW w:type="dxa" w:w="1644"/>
          </w:tcPr>
          <w:p>
            <w:pPr>
              <w:keepNext/>
            </w:pPr>
            <w:r/>
            <w:r>
              <w:rPr>
                <w:b/>
                <w:sz w:val="19"/>
              </w:rPr>
              <w:t>Activity</w:t>
            </w:r>
          </w:p>
        </w:tc>
        <w:tc>
          <w:tcPr>
            <w:tcW w:type="dxa" w:w="3969"/>
          </w:tcPr>
          <w:p>
            <w:pPr>
              <w:keepNext/>
            </w:pPr>
            <w:r/>
            <w:r>
              <w:rPr>
                <w:b/>
                <w:sz w:val="19"/>
              </w:rPr>
              <w:t>Method and decision</w:t>
            </w:r>
          </w:p>
        </w:tc>
        <w:tc>
          <w:tcPr>
            <w:tcW w:type="dxa" w:w="3458"/>
          </w:tcPr>
          <w:p>
            <w:pPr>
              <w:keepNext/>
            </w:pPr>
            <w:r/>
            <w:r>
              <w:rPr>
                <w:b/>
                <w:sz w:val="19"/>
              </w:rPr>
              <w:t>Factors considered (data)</w:t>
            </w:r>
          </w:p>
        </w:tc>
      </w:tr>
      <w:tr>
        <w:trPr>
          <w:cantSplit/>
        </w:trPr>
        <w:tc>
          <w:tcPr>
            <w:tcW w:type="dxa" w:w="1644"/>
          </w:tcPr>
          <w:p>
            <w:pPr>
              <w:keepNext/>
            </w:pPr>
            <w:r/>
            <w:r>
              <w:rPr>
                <w:sz w:val="19"/>
              </w:rPr>
              <w:t>Scheduling</w:t>
            </w:r>
          </w:p>
        </w:tc>
        <w:tc>
          <w:tcPr>
            <w:tcW w:type="dxa" w:w="3969"/>
          </w:tcPr>
          <w:p>
            <w:pPr>
              <w:keepNext/>
            </w:pPr>
            <w:r/>
            <w:r>
              <w:rPr>
                <w:sz w:val="19"/>
              </w:rPr>
              <w:t>every delivery gets a time slot from the advance shipping notice (ASN); containers are booked on R1 in the morning so they are unpacked before the afternoon</w:t>
            </w:r>
          </w:p>
        </w:tc>
        <w:tc>
          <w:tcPr>
            <w:tcW w:type="dxa" w:w="3458"/>
          </w:tcPr>
          <w:p>
            <w:pPr>
              <w:keepNext/>
            </w:pPr>
            <w:r/>
            <w:r>
              <w:rPr>
                <w:sz w:val="19"/>
              </w:rPr>
              <w:t>2 shipments a day; ~1 container a day (peak 2); a container occupies a door ~3.3 h, a trailer ~1.3 h</w:t>
            </w:r>
          </w:p>
        </w:tc>
      </w:tr>
      <w:tr>
        <w:trPr>
          <w:cantSplit/>
        </w:trPr>
        <w:tc>
          <w:tcPr>
            <w:tcW w:type="dxa" w:w="1644"/>
          </w:tcPr>
          <w:p>
            <w:pPr>
              <w:keepNext/>
            </w:pPr>
            <w:r/>
            <w:r>
              <w:rPr>
                <w:sz w:val="19"/>
              </w:rPr>
              <w:t>Loading</w:t>
            </w:r>
          </w:p>
        </w:tc>
        <w:tc>
          <w:tcPr>
            <w:tcW w:type="dxa" w:w="3969"/>
          </w:tcPr>
          <w:p>
            <w:pPr>
              <w:keepNext/>
            </w:pPr>
            <w:r/>
            <w:r>
              <w:rPr>
                <w:sz w:val="19"/>
              </w:rPr>
              <w:t>3 doors for a need of 2; container crew of 2 for ~3 h; receiving operator with the ERE 225</w:t>
            </w:r>
          </w:p>
        </w:tc>
        <w:tc>
          <w:tcPr>
            <w:tcW w:type="dxa" w:w="3458"/>
          </w:tcPr>
          <w:p>
            <w:pPr>
              <w:keepNext/>
            </w:pPr>
            <w:r/>
            <w:r>
              <w:rPr>
                <w:sz w:val="19"/>
              </w:rPr>
              <w:t>~99 loads/day, busiest day 167; 2.3 h/day of receiving work on average</w:t>
            </w:r>
          </w:p>
        </w:tc>
      </w:tr>
      <w:tr>
        <w:trPr>
          <w:cantSplit/>
        </w:trPr>
        <w:tc>
          <w:tcPr>
            <w:tcW w:type="dxa" w:w="1644"/>
          </w:tcPr>
          <w:p>
            <w:pPr>
              <w:keepNext/>
            </w:pPr>
            <w:r/>
            <w:r>
              <w:rPr>
                <w:sz w:val="19"/>
              </w:rPr>
              <w:t>Sequencing</w:t>
            </w:r>
          </w:p>
        </w:tc>
        <w:tc>
          <w:tcPr>
            <w:tcW w:type="dxa" w:w="3969"/>
          </w:tcPr>
          <w:p>
            <w:pPr>
              <w:keepNext/>
            </w:pPr>
            <w:r/>
            <w:r>
              <w:rPr>
                <w:sz w:val="19"/>
              </w:rPr>
              <w:t>trailers first come, first served; R2 is lent to container unpacking only when no second trailer is booked (A044)</w:t>
            </w:r>
          </w:p>
        </w:tc>
        <w:tc>
          <w:tcPr>
            <w:tcW w:type="dxa" w:w="3458"/>
          </w:tcPr>
          <w:p>
            <w:pPr>
              <w:keepNext/>
            </w:pPr>
            <w:r/>
            <w:r>
              <w:rPr>
                <w:sz w:val="19"/>
              </w:rPr>
              <w:t>91% of containers fit the zone, 97% with R2's half</w:t>
            </w:r>
          </w:p>
        </w:tc>
      </w:tr>
      <w:tr>
        <w:trPr>
          <w:cantSplit/>
        </w:trPr>
        <w:tc>
          <w:tcPr>
            <w:tcW w:type="dxa" w:w="1644"/>
          </w:tcPr>
          <w:p>
            <w:r/>
            <w:r>
              <w:rPr>
                <w:sz w:val="19"/>
              </w:rPr>
              <w:t>Control</w:t>
            </w:r>
          </w:p>
        </w:tc>
        <w:tc>
          <w:tcPr>
            <w:tcW w:type="dxa" w:w="3969"/>
          </w:tcPr>
          <w:p>
            <w:r/>
            <w:r>
              <w:rPr>
                <w:sz w:val="19"/>
              </w:rPr>
              <w:t>KPIs dock-to-stock time, container door time and containers unpacked inside their zone (Deliverable 3), checked daily</w:t>
            </w:r>
          </w:p>
        </w:tc>
        <w:tc>
          <w:tcPr>
            <w:tcW w:type="dxa" w:w="3458"/>
          </w:tcPr>
          <w:p>
            <w:r/>
            <w:r>
              <w:rPr>
                <w:sz w:val="19"/>
              </w:rPr>
              <w:t>late or early arrivals are re-booked into the next free slot</w:t>
            </w:r>
          </w:p>
        </w:tc>
      </w:tr>
    </w:tbl>
    <w:p>
      <w:pPr>
        <w:spacing w:after="40"/>
      </w:pPr>
    </w:p>
    <w:p>
      <w:pPr>
        <w:pStyle w:val="Heading2"/>
      </w:pPr>
      <w:r>
        <w:t>7.2 Storage — putaway, slotting, refills and stock control</w:t>
      </w:r>
      <w:r>
        <w:rPr>
          <w:b/>
          <w:color w:val="1D4ED8"/>
          <w:sz w:val="19"/>
        </w:rPr>
        <w:t xml:space="preserve">   Gleb (Storage)</w:t>
      </w:r>
    </w:p>
    <w:tbl>
      <w:tblPr>
        <w:tblStyle w:val="LightGrid-Accent1"/>
        <w:tblW w:type="auto" w:w="0"/>
        <w:jc w:val="center"/>
        <w:tblLayout w:type="fixed"/>
        <w:tblLook w:firstColumn="1" w:firstRow="1" w:lastColumn="0" w:lastRow="0" w:noHBand="0" w:noVBand="1" w:val="04A0"/>
      </w:tblPr>
      <w:tblGrid>
        <w:gridCol w:w="1644"/>
        <w:gridCol w:w="3969"/>
        <w:gridCol w:w="3458"/>
      </w:tblGrid>
      <w:tr>
        <w:trPr>
          <w:cantSplit/>
        </w:trPr>
        <w:tc>
          <w:tcPr>
            <w:tcW w:type="dxa" w:w="1644"/>
          </w:tcPr>
          <w:p>
            <w:pPr>
              <w:keepNext/>
            </w:pPr>
            <w:r/>
            <w:r>
              <w:rPr>
                <w:b/>
                <w:sz w:val="19"/>
              </w:rPr>
              <w:t>Activity</w:t>
            </w:r>
          </w:p>
        </w:tc>
        <w:tc>
          <w:tcPr>
            <w:tcW w:type="dxa" w:w="3969"/>
          </w:tcPr>
          <w:p>
            <w:pPr>
              <w:keepNext/>
            </w:pPr>
            <w:r/>
            <w:r>
              <w:rPr>
                <w:b/>
                <w:sz w:val="19"/>
              </w:rPr>
              <w:t>Method and decision</w:t>
            </w:r>
          </w:p>
        </w:tc>
        <w:tc>
          <w:tcPr>
            <w:tcW w:type="dxa" w:w="3458"/>
          </w:tcPr>
          <w:p>
            <w:pPr>
              <w:keepNext/>
            </w:pPr>
            <w:r/>
            <w:r>
              <w:rPr>
                <w:b/>
                <w:sz w:val="19"/>
              </w:rPr>
              <w:t>Factors considered (data)</w:t>
            </w:r>
          </w:p>
        </w:tc>
      </w:tr>
      <w:tr>
        <w:trPr>
          <w:cantSplit/>
        </w:trPr>
        <w:tc>
          <w:tcPr>
            <w:tcW w:type="dxa" w:w="1644"/>
          </w:tcPr>
          <w:p>
            <w:pPr>
              <w:keepNext/>
            </w:pPr>
            <w:r/>
            <w:r>
              <w:rPr>
                <w:sz w:val="19"/>
              </w:rPr>
              <w:t>Loading (putaway)</w:t>
            </w:r>
          </w:p>
        </w:tc>
        <w:tc>
          <w:tcPr>
            <w:tcW w:type="dxa" w:w="3969"/>
          </w:tcPr>
          <w:p>
            <w:pPr>
              <w:keepNext/>
            </w:pPr>
            <w:r/>
            <w:r>
              <w:rPr>
                <w:sz w:val="19"/>
              </w:rPr>
              <w:t>system-directed putaway by fixed rules (Section 2.1); 2 reach trucks</w:t>
            </w:r>
          </w:p>
        </w:tc>
        <w:tc>
          <w:tcPr>
            <w:tcW w:type="dxa" w:w="3458"/>
          </w:tcPr>
          <w:p>
            <w:pPr>
              <w:keepNext/>
            </w:pPr>
            <w:r/>
            <w:r>
              <w:rPr>
                <w:sz w:val="19"/>
              </w:rPr>
              <w:t>~99 pallets/day at ~25 putaways per truck-hour</w:t>
            </w:r>
          </w:p>
        </w:tc>
      </w:tr>
      <w:tr>
        <w:trPr>
          <w:cantSplit/>
        </w:trPr>
        <w:tc>
          <w:tcPr>
            <w:tcW w:type="dxa" w:w="1644"/>
          </w:tcPr>
          <w:p>
            <w:pPr>
              <w:keepNext/>
            </w:pPr>
            <w:r/>
            <w:r>
              <w:rPr>
                <w:sz w:val="19"/>
              </w:rPr>
              <w:t>Replenishment</w:t>
            </w:r>
          </w:p>
        </w:tc>
        <w:tc>
          <w:tcPr>
            <w:tcW w:type="dxa" w:w="3969"/>
          </w:tcPr>
          <w:p>
            <w:pPr>
              <w:keepNext/>
            </w:pPr>
            <w:r/>
            <w:r>
              <w:rPr>
                <w:sz w:val="19"/>
              </w:rPr>
              <w:t>min/max per lane: a refill task is created when a pick takes a lane below its minimum (pull); refills run between the waves</w:t>
            </w:r>
          </w:p>
        </w:tc>
        <w:tc>
          <w:tcPr>
            <w:tcW w:type="dxa" w:w="3458"/>
          </w:tcPr>
          <w:p>
            <w:pPr>
              <w:keepNext/>
            </w:pPr>
            <w:r/>
            <w:r>
              <w:rPr>
                <w:sz w:val="19"/>
              </w:rPr>
              <w:t>~24 refill pallets/day; 930 carton-flow lanes</w:t>
            </w:r>
          </w:p>
        </w:tc>
      </w:tr>
      <w:tr>
        <w:trPr>
          <w:cantSplit/>
        </w:trPr>
        <w:tc>
          <w:tcPr>
            <w:tcW w:type="dxa" w:w="1644"/>
          </w:tcPr>
          <w:p>
            <w:pPr>
              <w:keepNext/>
            </w:pPr>
            <w:r/>
            <w:r>
              <w:rPr>
                <w:sz w:val="19"/>
              </w:rPr>
              <w:t>Slotting</w:t>
            </w:r>
          </w:p>
        </w:tc>
        <w:tc>
          <w:tcPr>
            <w:tcW w:type="dxa" w:w="3969"/>
          </w:tcPr>
          <w:p>
            <w:pPr>
              <w:keepNext/>
            </w:pPr>
            <w:r/>
            <w:r>
              <w:rPr>
                <w:sz w:val="19"/>
              </w:rPr>
              <w:t>re-slot every month on demand (ABC and cube-per-order index); second lanes for the busiest 1% before the peak season</w:t>
            </w:r>
          </w:p>
        </w:tc>
        <w:tc>
          <w:tcPr>
            <w:tcW w:type="dxa" w:w="3458"/>
          </w:tcPr>
          <w:p>
            <w:pPr>
              <w:keepNext/>
            </w:pPr>
            <w:r/>
            <w:r>
              <w:rPr>
                <w:sz w:val="19"/>
              </w:rPr>
              <w:t>WMS slotting matches demand for only 48.6% of SKUs today; top 1% of SKUs = 15% of picks</w:t>
            </w:r>
          </w:p>
        </w:tc>
      </w:tr>
      <w:tr>
        <w:trPr>
          <w:cantSplit/>
        </w:trPr>
        <w:tc>
          <w:tcPr>
            <w:tcW w:type="dxa" w:w="1644"/>
          </w:tcPr>
          <w:p>
            <w:pPr>
              <w:keepNext/>
            </w:pPr>
            <w:r/>
            <w:r>
              <w:rPr>
                <w:sz w:val="19"/>
              </w:rPr>
              <w:t>Stock control</w:t>
            </w:r>
          </w:p>
        </w:tc>
        <w:tc>
          <w:tcPr>
            <w:tcW w:type="dxa" w:w="3969"/>
          </w:tcPr>
          <w:p>
            <w:pPr>
              <w:keepNext/>
            </w:pPr>
            <w:r/>
            <w:r>
              <w:rPr>
                <w:sz w:val="19"/>
              </w:rPr>
              <w:t>cycle counts by class (A every month, B every quarter, C once a year) and a quarterly list of loads older than one year for Assa Abloy to clear (our proposal)</w:t>
            </w:r>
          </w:p>
        </w:tc>
        <w:tc>
          <w:tcPr>
            <w:tcW w:type="dxa" w:w="3458"/>
          </w:tcPr>
          <w:p>
            <w:pPr>
              <w:keepNext/>
            </w:pPr>
            <w:r/>
            <w:r>
              <w:rPr>
                <w:sz w:val="19"/>
              </w:rPr>
              <w:t>21% of loads are older than one year; master-data errors (D1 §10)</w:t>
            </w:r>
          </w:p>
        </w:tc>
      </w:tr>
      <w:tr>
        <w:trPr>
          <w:cantSplit/>
        </w:trPr>
        <w:tc>
          <w:tcPr>
            <w:tcW w:type="dxa" w:w="1644"/>
          </w:tcPr>
          <w:p>
            <w:r/>
            <w:r>
              <w:rPr>
                <w:sz w:val="19"/>
              </w:rPr>
              <w:t>Capacity</w:t>
            </w:r>
          </w:p>
        </w:tc>
        <w:tc>
          <w:tcPr>
            <w:tcW w:type="dxa" w:w="3969"/>
          </w:tcPr>
          <w:p>
            <w:r/>
            <w:r>
              <w:rPr>
                <w:sz w:val="19"/>
              </w:rPr>
              <w:t>monthly count of occupied locations; at 90% full the reserved 12th rack module is ordered</w:t>
            </w:r>
          </w:p>
        </w:tc>
        <w:tc>
          <w:tcPr>
            <w:tcW w:type="dxa" w:w="3458"/>
          </w:tcPr>
          <w:p>
            <w:r/>
            <w:r>
              <w:rPr>
                <w:sz w:val="19"/>
              </w:rPr>
              <w:t>occupied locations +16% per quarter (April–June)</w:t>
            </w:r>
          </w:p>
        </w:tc>
      </w:tr>
    </w:tbl>
    <w:p>
      <w:pPr>
        <w:spacing w:after="40"/>
      </w:pPr>
    </w:p>
    <w:p>
      <w:pPr>
        <w:pStyle w:val="Heading2"/>
      </w:pPr>
      <w:r>
        <w:t>7.3 Picking — waves, loading of pickers and order sequence</w:t>
      </w:r>
      <w:r>
        <w:rPr>
          <w:b/>
          <w:color w:val="15803D"/>
          <w:sz w:val="19"/>
        </w:rPr>
        <w:t xml:space="preserve">   Arnau (Picking)</w:t>
      </w:r>
    </w:p>
    <w:tbl>
      <w:tblPr>
        <w:tblStyle w:val="LightGrid-Accent1"/>
        <w:tblW w:type="auto" w:w="0"/>
        <w:jc w:val="center"/>
        <w:tblLayout w:type="fixed"/>
        <w:tblLook w:firstColumn="1" w:firstRow="1" w:lastColumn="0" w:lastRow="0" w:noHBand="0" w:noVBand="1" w:val="04A0"/>
      </w:tblPr>
      <w:tblGrid>
        <w:gridCol w:w="1644"/>
        <w:gridCol w:w="3969"/>
        <w:gridCol w:w="3458"/>
      </w:tblGrid>
      <w:tr>
        <w:trPr>
          <w:cantSplit/>
        </w:trPr>
        <w:tc>
          <w:tcPr>
            <w:tcW w:type="dxa" w:w="1644"/>
          </w:tcPr>
          <w:p>
            <w:pPr>
              <w:keepNext/>
            </w:pPr>
            <w:r/>
            <w:r>
              <w:rPr>
                <w:b/>
                <w:sz w:val="19"/>
              </w:rPr>
              <w:t>Activity</w:t>
            </w:r>
          </w:p>
        </w:tc>
        <w:tc>
          <w:tcPr>
            <w:tcW w:type="dxa" w:w="3969"/>
          </w:tcPr>
          <w:p>
            <w:pPr>
              <w:keepNext/>
            </w:pPr>
            <w:r/>
            <w:r>
              <w:rPr>
                <w:b/>
                <w:sz w:val="19"/>
              </w:rPr>
              <w:t>Method and decision</w:t>
            </w:r>
          </w:p>
        </w:tc>
        <w:tc>
          <w:tcPr>
            <w:tcW w:type="dxa" w:w="3458"/>
          </w:tcPr>
          <w:p>
            <w:pPr>
              <w:keepNext/>
            </w:pPr>
            <w:r/>
            <w:r>
              <w:rPr>
                <w:b/>
                <w:sz w:val="19"/>
              </w:rPr>
              <w:t>Factors considered (data)</w:t>
            </w:r>
          </w:p>
        </w:tc>
      </w:tr>
      <w:tr>
        <w:trPr>
          <w:cantSplit/>
        </w:trPr>
        <w:tc>
          <w:tcPr>
            <w:tcW w:type="dxa" w:w="1644"/>
          </w:tcPr>
          <w:p>
            <w:pPr>
              <w:keepNext/>
            </w:pPr>
            <w:r/>
            <w:r>
              <w:rPr>
                <w:sz w:val="19"/>
              </w:rPr>
              <w:t>Scheduling (order release)</w:t>
            </w:r>
          </w:p>
        </w:tc>
        <w:tc>
          <w:tcPr>
            <w:tcW w:type="dxa" w:w="3969"/>
          </w:tcPr>
          <w:p>
            <w:pPr>
              <w:keepNext/>
            </w:pPr>
            <w:r/>
            <w:r>
              <w:rPr>
                <w:sz w:val="19"/>
              </w:rPr>
              <w:t>three waves planned backwards from the trailer departures: W1 06:00–09:30, W2 09:30–12:45, W3 12:45–15:15; orders received before 12:00 go in W3 and leave the same day</w:t>
            </w:r>
          </w:p>
        </w:tc>
        <w:tc>
          <w:tcPr>
            <w:tcW w:type="dxa" w:w="3458"/>
          </w:tcPr>
          <w:p>
            <w:pPr>
              <w:keepNext/>
            </w:pPr>
            <w:r/>
            <w:r>
              <w:rPr>
                <w:sz w:val="19"/>
              </w:rPr>
              <w:t>55% of orders arrive 15:00–17:00; today's 08:00 peak is 1.31× the average hour because everything is released at once</w:t>
            </w:r>
          </w:p>
        </w:tc>
      </w:tr>
      <w:tr>
        <w:trPr>
          <w:cantSplit/>
        </w:trPr>
        <w:tc>
          <w:tcPr>
            <w:tcW w:type="dxa" w:w="1644"/>
          </w:tcPr>
          <w:p>
            <w:pPr>
              <w:keepNext/>
            </w:pPr>
            <w:r/>
            <w:r>
              <w:rPr>
                <w:sz w:val="19"/>
              </w:rPr>
              <w:t>Loading</w:t>
            </w:r>
          </w:p>
        </w:tc>
        <w:tc>
          <w:tcPr>
            <w:tcW w:type="dxa" w:w="3969"/>
          </w:tcPr>
          <w:p>
            <w:pPr>
              <w:keepNext/>
            </w:pPr>
            <w:r/>
            <w:r>
              <w:rPr>
                <w:sz w:val="19"/>
              </w:rPr>
              <w:t>pickers per wave = the wave's lines ÷ the pick rate of each zone; the WMS fills each trolley up to its volume and weight limit</w:t>
            </w:r>
          </w:p>
        </w:tc>
        <w:tc>
          <w:tcPr>
            <w:tcW w:type="dxa" w:w="3458"/>
          </w:tcPr>
          <w:p>
            <w:pPr>
              <w:keepNext/>
            </w:pPr>
            <w:r/>
            <w:r>
              <w:rPr>
                <w:sz w:val="19"/>
              </w:rPr>
              <w:t>~213 lines per wave; ~99 lines/h in the fast-pick area, ~49 in the reserve aisles</w:t>
            </w:r>
          </w:p>
        </w:tc>
      </w:tr>
      <w:tr>
        <w:trPr>
          <w:cantSplit/>
        </w:trPr>
        <w:tc>
          <w:tcPr>
            <w:tcW w:type="dxa" w:w="1644"/>
          </w:tcPr>
          <w:p>
            <w:pPr>
              <w:keepNext/>
            </w:pPr>
            <w:r/>
            <w:r>
              <w:rPr>
                <w:sz w:val="19"/>
              </w:rPr>
              <w:t>Sequencing</w:t>
            </w:r>
          </w:p>
        </w:tc>
        <w:tc>
          <w:tcPr>
            <w:tcW w:type="dxa" w:w="3969"/>
          </w:tcPr>
          <w:p>
            <w:pPr>
              <w:keepNext/>
            </w:pPr>
            <w:r/>
            <w:r>
              <w:rPr>
                <w:sz w:val="19"/>
              </w:rPr>
              <w:t>within a wave: earliest departure first; small orders batched per zone, large orders one per pallet</w:t>
            </w:r>
          </w:p>
        </w:tc>
        <w:tc>
          <w:tcPr>
            <w:tcW w:type="dxa" w:w="3458"/>
          </w:tcPr>
          <w:p>
            <w:pPr>
              <w:keepNext/>
            </w:pPr>
            <w:r/>
            <w:r>
              <w:rPr>
                <w:sz w:val="19"/>
              </w:rPr>
              <w:t>84% small orders, 16% large orders (by volume and weight)</w:t>
            </w:r>
          </w:p>
        </w:tc>
      </w:tr>
      <w:tr>
        <w:trPr>
          <w:cantSplit/>
        </w:trPr>
        <w:tc>
          <w:tcPr>
            <w:tcW w:type="dxa" w:w="1644"/>
          </w:tcPr>
          <w:p>
            <w:r/>
            <w:r>
              <w:rPr>
                <w:sz w:val="19"/>
              </w:rPr>
              <w:t>Control</w:t>
            </w:r>
          </w:p>
        </w:tc>
        <w:tc>
          <w:tcPr>
            <w:tcW w:type="dxa" w:w="3969"/>
          </w:tcPr>
          <w:p>
            <w:r/>
            <w:r>
              <w:rPr>
                <w:sz w:val="19"/>
              </w:rPr>
              <w:t>lines picked against the plan per hour; the put-to-light wall only releases complete, correct orders; KPIs pick rate, pick accuracy and picking hours per day</w:t>
            </w:r>
          </w:p>
        </w:tc>
        <w:tc>
          <w:tcPr>
            <w:tcW w:type="dxa" w:w="3458"/>
          </w:tcPr>
          <w:p>
            <w:r/>
            <w:r>
              <w:rPr>
                <w:sz w:val="19"/>
              </w:rPr>
              <w:t>a wave that runs late gets a picker from another zone, and its orders for the earliest departures are picked first</w:t>
            </w:r>
          </w:p>
        </w:tc>
      </w:tr>
    </w:tbl>
    <w:p>
      <w:pPr>
        <w:spacing w:after="40"/>
      </w:pPr>
    </w:p>
    <w:p>
      <w:pPr>
        <w:pStyle w:val="Heading2"/>
      </w:pPr>
      <w:r>
        <w:t>7.4 Shipping — departure plan, packing and loading</w:t>
      </w:r>
      <w:r>
        <w:rPr>
          <w:b/>
          <w:color w:val="7C3AED"/>
          <w:sz w:val="19"/>
        </w:rPr>
        <w:t xml:space="preserve">   Rachel (Shipping)</w:t>
      </w:r>
    </w:p>
    <w:tbl>
      <w:tblPr>
        <w:tblStyle w:val="LightGrid-Accent1"/>
        <w:tblW w:type="auto" w:w="0"/>
        <w:jc w:val="center"/>
        <w:tblLayout w:type="fixed"/>
        <w:tblLook w:firstColumn="1" w:firstRow="1" w:lastColumn="0" w:lastRow="0" w:noHBand="0" w:noVBand="1" w:val="04A0"/>
      </w:tblPr>
      <w:tblGrid>
        <w:gridCol w:w="1644"/>
        <w:gridCol w:w="3969"/>
        <w:gridCol w:w="3458"/>
      </w:tblGrid>
      <w:tr>
        <w:trPr>
          <w:cantSplit/>
        </w:trPr>
        <w:tc>
          <w:tcPr>
            <w:tcW w:type="dxa" w:w="1644"/>
          </w:tcPr>
          <w:p>
            <w:pPr>
              <w:keepNext/>
            </w:pPr>
            <w:r/>
            <w:r>
              <w:rPr>
                <w:b/>
                <w:sz w:val="19"/>
              </w:rPr>
              <w:t>Activity</w:t>
            </w:r>
          </w:p>
        </w:tc>
        <w:tc>
          <w:tcPr>
            <w:tcW w:type="dxa" w:w="3969"/>
          </w:tcPr>
          <w:p>
            <w:pPr>
              <w:keepNext/>
            </w:pPr>
            <w:r/>
            <w:r>
              <w:rPr>
                <w:b/>
                <w:sz w:val="19"/>
              </w:rPr>
              <w:t>Method and decision</w:t>
            </w:r>
          </w:p>
        </w:tc>
        <w:tc>
          <w:tcPr>
            <w:tcW w:type="dxa" w:w="3458"/>
          </w:tcPr>
          <w:p>
            <w:pPr>
              <w:keepNext/>
            </w:pPr>
            <w:r/>
            <w:r>
              <w:rPr>
                <w:b/>
                <w:sz w:val="19"/>
              </w:rPr>
              <w:t>Factors considered (data)</w:t>
            </w:r>
          </w:p>
        </w:tc>
      </w:tr>
      <w:tr>
        <w:trPr>
          <w:cantSplit/>
        </w:trPr>
        <w:tc>
          <w:tcPr>
            <w:tcW w:type="dxa" w:w="1644"/>
          </w:tcPr>
          <w:p>
            <w:pPr>
              <w:keepNext/>
            </w:pPr>
            <w:r/>
            <w:r>
              <w:rPr>
                <w:sz w:val="19"/>
              </w:rPr>
              <w:t>Scheduling</w:t>
            </w:r>
          </w:p>
        </w:tc>
        <w:tc>
          <w:tcPr>
            <w:tcW w:type="dxa" w:w="3969"/>
          </w:tcPr>
          <w:p>
            <w:pPr>
              <w:keepNext/>
            </w:pPr>
            <w:r/>
            <w:r>
              <w:rPr>
                <w:sz w:val="19"/>
              </w:rPr>
              <w:t>a fixed departure plan: 14 trailer slots booked by the carriers between 10:30 and 16:45</w:t>
            </w:r>
          </w:p>
        </w:tc>
        <w:tc>
          <w:tcPr>
            <w:tcW w:type="dxa" w:w="3458"/>
          </w:tcPr>
          <w:p>
            <w:pPr>
              <w:keepNext/>
            </w:pPr>
            <w:r/>
            <w:r>
              <w:rPr>
                <w:sz w:val="19"/>
              </w:rPr>
              <w:t>~15 trailers/day; p90 9 in the busiest hour; max 4 doors busy at once in the plan</w:t>
            </w:r>
          </w:p>
        </w:tc>
      </w:tr>
      <w:tr>
        <w:trPr>
          <w:cantSplit/>
        </w:trPr>
        <w:tc>
          <w:tcPr>
            <w:tcW w:type="dxa" w:w="1644"/>
          </w:tcPr>
          <w:p>
            <w:pPr>
              <w:keepNext/>
            </w:pPr>
            <w:r/>
            <w:r>
              <w:rPr>
                <w:sz w:val="19"/>
              </w:rPr>
              <w:t>Loading</w:t>
            </w:r>
          </w:p>
        </w:tc>
        <w:tc>
          <w:tcPr>
            <w:tcW w:type="dxa" w:w="3969"/>
          </w:tcPr>
          <w:p>
            <w:pPr>
              <w:keepNext/>
            </w:pPr>
            <w:r/>
            <w:r>
              <w:rPr>
                <w:sz w:val="19"/>
              </w:rPr>
              <w:t>packers per wave from the packing lines (~45 lines/h per packer); 4 pack stations</w:t>
            </w:r>
          </w:p>
        </w:tc>
        <w:tc>
          <w:tcPr>
            <w:tcW w:type="dxa" w:w="3458"/>
          </w:tcPr>
          <w:p>
            <w:pPr>
              <w:keepNext/>
            </w:pPr>
            <w:r/>
            <w:r>
              <w:rPr>
                <w:sz w:val="19"/>
              </w:rPr>
              <w:t>14 packing hours on an average day, 26 on the peak day</w:t>
            </w:r>
          </w:p>
        </w:tc>
      </w:tr>
      <w:tr>
        <w:trPr>
          <w:cantSplit/>
        </w:trPr>
        <w:tc>
          <w:tcPr>
            <w:tcW w:type="dxa" w:w="1644"/>
          </w:tcPr>
          <w:p>
            <w:pPr>
              <w:keepNext/>
            </w:pPr>
            <w:r/>
            <w:r>
              <w:rPr>
                <w:sz w:val="19"/>
              </w:rPr>
              <w:t>Sequencing</w:t>
            </w:r>
          </w:p>
        </w:tc>
        <w:tc>
          <w:tcPr>
            <w:tcW w:type="dxa" w:w="3969"/>
          </w:tcPr>
          <w:p>
            <w:pPr>
              <w:keepNext/>
            </w:pPr>
            <w:r/>
            <w:r>
              <w:rPr>
                <w:sz w:val="19"/>
              </w:rPr>
              <w:t>pack and stage in the order of the departure slots; each door has its own staging lane; trailers are loaded live at the booked time</w:t>
            </w:r>
          </w:p>
        </w:tc>
        <w:tc>
          <w:tcPr>
            <w:tcW w:type="dxa" w:w="3458"/>
          </w:tcPr>
          <w:p>
            <w:pPr>
              <w:keepNext/>
            </w:pPr>
            <w:r/>
            <w:r>
              <w:rPr>
                <w:sz w:val="19"/>
              </w:rPr>
              <w:t>73% of trailers carry parcels only</w:t>
            </w:r>
          </w:p>
        </w:tc>
      </w:tr>
      <w:tr>
        <w:trPr>
          <w:cantSplit/>
        </w:trPr>
        <w:tc>
          <w:tcPr>
            <w:tcW w:type="dxa" w:w="1644"/>
          </w:tcPr>
          <w:p>
            <w:r/>
            <w:r>
              <w:rPr>
                <w:sz w:val="19"/>
              </w:rPr>
              <w:t>Control</w:t>
            </w:r>
          </w:p>
        </w:tc>
        <w:tc>
          <w:tcPr>
            <w:tcW w:type="dxa" w:w="3969"/>
          </w:tcPr>
          <w:p>
            <w:r/>
            <w:r>
              <w:rPr>
                <w:sz w:val="19"/>
              </w:rPr>
              <w:t>KPIs on-time shipment, orders out within 24 h and trailers at the doors at once, checked after each departure</w:t>
            </w:r>
          </w:p>
        </w:tc>
        <w:tc>
          <w:tcPr>
            <w:tcW w:type="dxa" w:w="3458"/>
          </w:tcPr>
          <w:p>
            <w:r/>
            <w:r>
              <w:rPr>
                <w:sz w:val="19"/>
              </w:rPr>
              <w:t>a missed slot is moved to the carrier's next slot the same day</w:t>
            </w:r>
          </w:p>
        </w:tc>
      </w:tr>
    </w:tbl>
    <w:p>
      <w:pPr>
        <w:spacing w:after="40"/>
      </w:pPr>
    </w:p>
    <w:p>
      <w:pPr>
        <w:pStyle w:val="Heading2"/>
      </w:pPr>
      <w:r>
        <w:t>7.5 Monitoring and control — the control loop</w:t>
      </w:r>
    </w:p>
    <w:p>
      <w:pPr>
        <w:pStyle w:val="ListBullet"/>
      </w:pPr>
      <w:r>
        <w:rPr>
          <w:b w:val="0"/>
          <w:sz w:val="21"/>
        </w:rPr>
      </w:r>
      <w:r>
        <w:rPr>
          <w:b/>
          <w:sz w:val="21"/>
        </w:rPr>
        <w:t>Every day:</w:t>
      </w:r>
      <w:r>
        <w:rPr>
          <w:b w:val="0"/>
          <w:sz w:val="21"/>
        </w:rPr>
        <w:t xml:space="preserve"> a short start-of-day meeting with the four process owners: yesterday's KPIs against target, today's inbound bookings, wave sizes, staff and departures. Each owner explains a red KPI and the action.</w:t>
      </w:r>
    </w:p>
    <w:p>
      <w:pPr>
        <w:pStyle w:val="ListBullet"/>
      </w:pPr>
      <w:r>
        <w:rPr>
          <w:b w:val="0"/>
          <w:sz w:val="21"/>
        </w:rPr>
      </w:r>
      <w:r>
        <w:rPr>
          <w:b/>
          <w:sz w:val="21"/>
        </w:rPr>
        <w:t>Every week:</w:t>
      </w:r>
      <w:r>
        <w:rPr>
          <w:b w:val="0"/>
          <w:sz w:val="21"/>
        </w:rPr>
        <w:t xml:space="preserve"> the KPI overview of Deliverable 3 with the DHL operations manager; actions are given to an owner with a date.</w:t>
      </w:r>
    </w:p>
    <w:p>
      <w:pPr>
        <w:pStyle w:val="ListBullet"/>
      </w:pPr>
      <w:r>
        <w:rPr>
          <w:b w:val="0"/>
          <w:sz w:val="21"/>
        </w:rPr>
      </w:r>
      <w:r>
        <w:rPr>
          <w:b/>
          <w:sz w:val="21"/>
        </w:rPr>
        <w:t>Every month:</w:t>
      </w:r>
      <w:r>
        <w:rPr>
          <w:b w:val="0"/>
          <w:sz w:val="21"/>
        </w:rPr>
        <w:t xml:space="preserve"> review with Assa Abloy — service KPIs, stock growth, dead stock and the slotting update.</w:t>
      </w:r>
    </w:p>
    <w:p>
      <w:pPr>
        <w:pStyle w:val="ListBullet"/>
      </w:pPr>
      <w:r>
        <w:rPr>
          <w:b w:val="0"/>
          <w:sz w:val="21"/>
        </w:rPr>
      </w:r>
      <w:r>
        <w:rPr>
          <w:b/>
          <w:sz w:val="21"/>
        </w:rPr>
        <w:t>The loop:</w:t>
      </w:r>
      <w:r>
        <w:rPr>
          <w:b w:val="0"/>
          <w:sz w:val="21"/>
        </w:rPr>
        <w:t xml:space="preserve"> measure (scanner data in the WMS) → compare with the target → act (re-plan staff, re-slot, re-book a slot) → check that the KPI is back on target. This turns the design into a controlled process instead of a one-off layout.</w:t>
      </w:r>
    </w:p>
    <w:p>
      <w:pPr>
        <w:pStyle w:val="Heading1"/>
      </w:pPr>
      <w:r>
        <w:t>8. Assumptions &amp; open questions</w:t>
      </w:r>
    </w:p>
    <w:p>
      <w:pPr>
        <w:spacing w:after="120"/>
      </w:pPr>
      <w:r>
        <w:rPr>
          <w:b w:val="0"/>
          <w:i w:val="0"/>
          <w:color w:val="222222"/>
          <w:sz w:val="21"/>
        </w:rPr>
        <w:t>Full register in data/assumptions.json; sources in documentation/sources.md (cited in APA in the text). High-impact items:</w:t>
      </w:r>
    </w:p>
    <w:tbl>
      <w:tblPr>
        <w:tblStyle w:val="LightGrid-Accent1"/>
        <w:tblW w:type="auto" w:w="0"/>
        <w:jc w:val="center"/>
        <w:tblLayout w:type="fixed"/>
        <w:tblLook w:firstColumn="1" w:firstRow="1" w:lastColumn="0" w:lastRow="0" w:noHBand="0" w:noVBand="1" w:val="04A0"/>
      </w:tblPr>
      <w:tblGrid>
        <w:gridCol w:w="850"/>
        <w:gridCol w:w="6520"/>
        <w:gridCol w:w="1134"/>
      </w:tblGrid>
      <w:tr>
        <w:trPr>
          <w:cantSplit/>
        </w:trPr>
        <w:tc>
          <w:tcPr>
            <w:tcW w:type="dxa" w:w="850"/>
          </w:tcPr>
          <w:p>
            <w:pPr>
              <w:keepNext/>
            </w:pPr>
            <w:r/>
            <w:r>
              <w:rPr>
                <w:b/>
                <w:sz w:val="19"/>
              </w:rPr>
              <w:t>ID</w:t>
            </w:r>
          </w:p>
        </w:tc>
        <w:tc>
          <w:tcPr>
            <w:tcW w:type="dxa" w:w="6520"/>
          </w:tcPr>
          <w:p>
            <w:pPr>
              <w:keepNext/>
            </w:pPr>
            <w:r/>
            <w:r>
              <w:rPr>
                <w:b/>
                <w:sz w:val="19"/>
              </w:rPr>
              <w:t>Assumption / open question</w:t>
            </w:r>
          </w:p>
        </w:tc>
        <w:tc>
          <w:tcPr>
            <w:tcW w:type="dxa" w:w="1134"/>
          </w:tcPr>
          <w:p>
            <w:pPr>
              <w:keepNext/>
            </w:pPr>
            <w:r/>
            <w:r>
              <w:rPr>
                <w:b/>
                <w:sz w:val="19"/>
              </w:rPr>
              <w:t>Impact</w:t>
            </w:r>
          </w:p>
        </w:tc>
      </w:tr>
      <w:tr>
        <w:trPr>
          <w:cantSplit/>
        </w:trPr>
        <w:tc>
          <w:tcPr>
            <w:tcW w:type="dxa" w:w="850"/>
          </w:tcPr>
          <w:p>
            <w:pPr>
              <w:keepNext/>
            </w:pPr>
            <w:r/>
            <w:r>
              <w:rPr>
                <w:sz w:val="19"/>
              </w:rPr>
              <w:t>A001</w:t>
            </w:r>
          </w:p>
        </w:tc>
        <w:tc>
          <w:tcPr>
            <w:tcW w:type="dxa" w:w="6520"/>
          </w:tcPr>
          <w:p>
            <w:pPr>
              <w:keepNext/>
            </w:pPr>
            <w:r/>
            <w:r>
              <w:rPr>
                <w:sz w:val="19"/>
              </w:rPr>
              <w:t>Max facility footprint</w:t>
            </w:r>
          </w:p>
        </w:tc>
        <w:tc>
          <w:tcPr>
            <w:tcW w:type="dxa" w:w="1134"/>
          </w:tcPr>
          <w:p>
            <w:pPr>
              <w:keepNext/>
              <w:jc w:val="right"/>
            </w:pPr>
            <w:r/>
            <w:r>
              <w:rPr>
                <w:sz w:val="19"/>
              </w:rPr>
              <w:t>HIGH</w:t>
            </w:r>
          </w:p>
        </w:tc>
      </w:tr>
      <w:tr>
        <w:trPr>
          <w:cantSplit/>
        </w:trPr>
        <w:tc>
          <w:tcPr>
            <w:tcW w:type="dxa" w:w="850"/>
          </w:tcPr>
          <w:p>
            <w:pPr>
              <w:keepNext/>
            </w:pPr>
            <w:r/>
            <w:r>
              <w:rPr>
                <w:sz w:val="19"/>
              </w:rPr>
              <w:t>A002</w:t>
            </w:r>
          </w:p>
        </w:tc>
        <w:tc>
          <w:tcPr>
            <w:tcW w:type="dxa" w:w="6520"/>
          </w:tcPr>
          <w:p>
            <w:pPr>
              <w:keepNext/>
            </w:pPr>
            <w:r/>
            <w:r>
              <w:rPr>
                <w:sz w:val="19"/>
              </w:rPr>
              <w:t>Max clear/building height</w:t>
            </w:r>
          </w:p>
        </w:tc>
        <w:tc>
          <w:tcPr>
            <w:tcW w:type="dxa" w:w="1134"/>
          </w:tcPr>
          <w:p>
            <w:pPr>
              <w:keepNext/>
              <w:jc w:val="right"/>
            </w:pPr>
            <w:r/>
            <w:r>
              <w:rPr>
                <w:sz w:val="19"/>
              </w:rPr>
              <w:t>HIGH</w:t>
            </w:r>
          </w:p>
        </w:tc>
      </w:tr>
      <w:tr>
        <w:trPr>
          <w:cantSplit/>
        </w:trPr>
        <w:tc>
          <w:tcPr>
            <w:tcW w:type="dxa" w:w="850"/>
          </w:tcPr>
          <w:p>
            <w:pPr>
              <w:keepNext/>
            </w:pPr>
            <w:r/>
            <w:r>
              <w:rPr>
                <w:sz w:val="19"/>
              </w:rPr>
              <w:t>A003</w:t>
            </w:r>
          </w:p>
        </w:tc>
        <w:tc>
          <w:tcPr>
            <w:tcW w:type="dxa" w:w="6520"/>
          </w:tcPr>
          <w:p>
            <w:pPr>
              <w:keepNext/>
            </w:pPr>
            <w:r/>
            <w:r>
              <w:rPr>
                <w:sz w:val="19"/>
              </w:rPr>
              <w:t>Analysis period is representative of normal operation</w:t>
            </w:r>
          </w:p>
        </w:tc>
        <w:tc>
          <w:tcPr>
            <w:tcW w:type="dxa" w:w="1134"/>
          </w:tcPr>
          <w:p>
            <w:pPr>
              <w:keepNext/>
              <w:jc w:val="right"/>
            </w:pPr>
            <w:r/>
            <w:r>
              <w:rPr>
                <w:sz w:val="19"/>
              </w:rPr>
              <w:t>HIGH</w:t>
            </w:r>
          </w:p>
        </w:tc>
      </w:tr>
      <w:tr>
        <w:trPr>
          <w:cantSplit/>
        </w:trPr>
        <w:tc>
          <w:tcPr>
            <w:tcW w:type="dxa" w:w="850"/>
          </w:tcPr>
          <w:p>
            <w:pPr>
              <w:keepNext/>
            </w:pPr>
            <w:r/>
            <w:r>
              <w:rPr>
                <w:sz w:val="19"/>
              </w:rPr>
              <w:t>A004</w:t>
            </w:r>
          </w:p>
        </w:tc>
        <w:tc>
          <w:tcPr>
            <w:tcW w:type="dxa" w:w="6520"/>
          </w:tcPr>
          <w:p>
            <w:pPr>
              <w:keepNext/>
            </w:pPr>
            <w:r/>
            <w:r>
              <w:rPr>
                <w:sz w:val="19"/>
              </w:rPr>
              <w:t>Storage requirement is based on OCCUPIED LOCATIONS (pallet positions), not loads</w:t>
            </w:r>
          </w:p>
        </w:tc>
        <w:tc>
          <w:tcPr>
            <w:tcW w:type="dxa" w:w="1134"/>
          </w:tcPr>
          <w:p>
            <w:pPr>
              <w:keepNext/>
              <w:jc w:val="right"/>
            </w:pPr>
            <w:r/>
            <w:r>
              <w:rPr>
                <w:sz w:val="19"/>
              </w:rPr>
              <w:t>HIGH</w:t>
            </w:r>
          </w:p>
        </w:tc>
      </w:tr>
      <w:tr>
        <w:trPr>
          <w:cantSplit/>
        </w:trPr>
        <w:tc>
          <w:tcPr>
            <w:tcW w:type="dxa" w:w="850"/>
          </w:tcPr>
          <w:p>
            <w:pPr>
              <w:keepNext/>
            </w:pPr>
            <w:r/>
            <w:r>
              <w:rPr>
                <w:sz w:val="19"/>
              </w:rPr>
              <w:t>A005</w:t>
            </w:r>
          </w:p>
        </w:tc>
        <w:tc>
          <w:tcPr>
            <w:tcW w:type="dxa" w:w="6520"/>
          </w:tcPr>
          <w:p>
            <w:pPr>
              <w:keepNext/>
            </w:pPr>
            <w:r/>
            <w:r>
              <w:rPr>
                <w:sz w:val="19"/>
              </w:rPr>
              <w:t>STAGED STATUS 'LATE' reflects staging vs the LATE SHIP window, i.e. a genuine on-time-staging miss</w:t>
            </w:r>
          </w:p>
        </w:tc>
        <w:tc>
          <w:tcPr>
            <w:tcW w:type="dxa" w:w="1134"/>
          </w:tcPr>
          <w:p>
            <w:pPr>
              <w:keepNext/>
              <w:jc w:val="right"/>
            </w:pPr>
            <w:r/>
            <w:r>
              <w:rPr>
                <w:sz w:val="19"/>
              </w:rPr>
              <w:t>HIGH</w:t>
            </w:r>
          </w:p>
        </w:tc>
      </w:tr>
      <w:tr>
        <w:trPr>
          <w:cantSplit/>
        </w:trPr>
        <w:tc>
          <w:tcPr>
            <w:tcW w:type="dxa" w:w="850"/>
          </w:tcPr>
          <w:p>
            <w:pPr>
              <w:keepNext/>
            </w:pPr>
            <w:r/>
            <w:r>
              <w:rPr>
                <w:sz w:val="19"/>
              </w:rPr>
              <w:t>A006</w:t>
            </w:r>
          </w:p>
        </w:tc>
        <w:tc>
          <w:tcPr>
            <w:tcW w:type="dxa" w:w="6520"/>
          </w:tcPr>
          <w:p>
            <w:pPr>
              <w:keepNext/>
            </w:pPr>
            <w:r/>
            <w:r>
              <w:rPr>
                <w:sz w:val="19"/>
              </w:rPr>
              <w:t>No labour-productivity, MHE-fleet or cost data was provided</w:t>
            </w:r>
          </w:p>
        </w:tc>
        <w:tc>
          <w:tcPr>
            <w:tcW w:type="dxa" w:w="1134"/>
          </w:tcPr>
          <w:p>
            <w:pPr>
              <w:keepNext/>
              <w:jc w:val="right"/>
            </w:pPr>
            <w:r/>
            <w:r>
              <w:rPr>
                <w:sz w:val="19"/>
              </w:rPr>
              <w:t>HIGH</w:t>
            </w:r>
          </w:p>
        </w:tc>
      </w:tr>
      <w:tr>
        <w:trPr>
          <w:cantSplit/>
        </w:trPr>
        <w:tc>
          <w:tcPr>
            <w:tcW w:type="dxa" w:w="850"/>
          </w:tcPr>
          <w:p>
            <w:pPr>
              <w:keepNext/>
            </w:pPr>
            <w:r/>
            <w:r>
              <w:rPr>
                <w:sz w:val="19"/>
              </w:rPr>
              <w:t>A008</w:t>
            </w:r>
          </w:p>
        </w:tc>
        <w:tc>
          <w:tcPr>
            <w:tcW w:type="dxa" w:w="6520"/>
          </w:tcPr>
          <w:p>
            <w:pPr>
              <w:keepNext/>
            </w:pPr>
            <w:r/>
            <w:r>
              <w:rPr>
                <w:sz w:val="19"/>
              </w:rPr>
              <w:t>The 7,000 m2 / 12.2 m envelope is the space available to DESIGN THE ASSA ABLOY operation within</w:t>
            </w:r>
          </w:p>
        </w:tc>
        <w:tc>
          <w:tcPr>
            <w:tcW w:type="dxa" w:w="1134"/>
          </w:tcPr>
          <w:p>
            <w:pPr>
              <w:keepNext/>
              <w:jc w:val="right"/>
            </w:pPr>
            <w:r/>
            <w:r>
              <w:rPr>
                <w:sz w:val="19"/>
              </w:rPr>
              <w:t>HIGH</w:t>
            </w:r>
          </w:p>
        </w:tc>
      </w:tr>
      <w:tr>
        <w:trPr>
          <w:cantSplit/>
        </w:trPr>
        <w:tc>
          <w:tcPr>
            <w:tcW w:type="dxa" w:w="850"/>
          </w:tcPr>
          <w:p>
            <w:pPr>
              <w:keepNext/>
            </w:pPr>
            <w:r/>
            <w:r>
              <w:rPr>
                <w:sz w:val="19"/>
              </w:rPr>
              <w:t>A010</w:t>
            </w:r>
          </w:p>
        </w:tc>
        <w:tc>
          <w:tcPr>
            <w:tcW w:type="dxa" w:w="6520"/>
          </w:tcPr>
          <w:p>
            <w:pPr>
              <w:keepNext/>
            </w:pPr>
            <w:r/>
            <w:r>
              <w:rPr>
                <w:sz w:val="19"/>
              </w:rPr>
              <w:t>Design pallet-position target</w:t>
            </w:r>
          </w:p>
        </w:tc>
        <w:tc>
          <w:tcPr>
            <w:tcW w:type="dxa" w:w="1134"/>
          </w:tcPr>
          <w:p>
            <w:pPr>
              <w:keepNext/>
              <w:jc w:val="right"/>
            </w:pPr>
            <w:r/>
            <w:r>
              <w:rPr>
                <w:sz w:val="19"/>
              </w:rPr>
              <w:t>HIGH</w:t>
            </w:r>
          </w:p>
        </w:tc>
      </w:tr>
      <w:tr>
        <w:trPr>
          <w:cantSplit/>
        </w:trPr>
        <w:tc>
          <w:tcPr>
            <w:tcW w:type="dxa" w:w="850"/>
          </w:tcPr>
          <w:p>
            <w:pPr>
              <w:keepNext/>
            </w:pPr>
            <w:r/>
            <w:r>
              <w:rPr>
                <w:sz w:val="19"/>
              </w:rPr>
              <w:t>A013</w:t>
            </w:r>
          </w:p>
        </w:tc>
        <w:tc>
          <w:tcPr>
            <w:tcW w:type="dxa" w:w="6520"/>
          </w:tcPr>
          <w:p>
            <w:pPr>
              <w:keepNext/>
            </w:pPr>
            <w:r/>
            <w:r>
              <w:rPr>
                <w:sz w:val="19"/>
              </w:rPr>
              <w:t>Functional (non-storage) areas sized from actual order volume</w:t>
            </w:r>
          </w:p>
        </w:tc>
        <w:tc>
          <w:tcPr>
            <w:tcW w:type="dxa" w:w="1134"/>
          </w:tcPr>
          <w:p>
            <w:pPr>
              <w:keepNext/>
              <w:jc w:val="right"/>
            </w:pPr>
            <w:r/>
            <w:r>
              <w:rPr>
                <w:sz w:val="19"/>
              </w:rPr>
              <w:t>HIGH</w:t>
            </w:r>
          </w:p>
        </w:tc>
      </w:tr>
      <w:tr>
        <w:trPr>
          <w:cantSplit/>
        </w:trPr>
        <w:tc>
          <w:tcPr>
            <w:tcW w:type="dxa" w:w="850"/>
          </w:tcPr>
          <w:p>
            <w:pPr>
              <w:keepNext/>
            </w:pPr>
            <w:r/>
            <w:r>
              <w:rPr>
                <w:sz w:val="19"/>
              </w:rPr>
              <w:t>A014</w:t>
            </w:r>
          </w:p>
        </w:tc>
        <w:tc>
          <w:tcPr>
            <w:tcW w:type="dxa" w:w="6520"/>
          </w:tcPr>
          <w:p>
            <w:pPr>
              <w:keepNext/>
            </w:pPr>
            <w:r/>
            <w:r>
              <w:rPr>
                <w:sz w:val="19"/>
              </w:rPr>
              <w:t>Labour productivity benchmarks (units/person-hour)</w:t>
            </w:r>
          </w:p>
        </w:tc>
        <w:tc>
          <w:tcPr>
            <w:tcW w:type="dxa" w:w="1134"/>
          </w:tcPr>
          <w:p>
            <w:pPr>
              <w:keepNext/>
              <w:jc w:val="right"/>
            </w:pPr>
            <w:r/>
            <w:r>
              <w:rPr>
                <w:sz w:val="19"/>
              </w:rPr>
              <w:t>HIGH</w:t>
            </w:r>
          </w:p>
        </w:tc>
      </w:tr>
      <w:tr>
        <w:trPr>
          <w:cantSplit/>
        </w:trPr>
        <w:tc>
          <w:tcPr>
            <w:tcW w:type="dxa" w:w="850"/>
          </w:tcPr>
          <w:p>
            <w:pPr>
              <w:keepNext/>
            </w:pPr>
            <w:r/>
            <w:r>
              <w:rPr>
                <w:sz w:val="19"/>
              </w:rPr>
              <w:t>A017</w:t>
            </w:r>
          </w:p>
        </w:tc>
        <w:tc>
          <w:tcPr>
            <w:tcW w:type="dxa" w:w="6520"/>
          </w:tcPr>
          <w:p>
            <w:pPr>
              <w:keepNext/>
            </w:pPr>
            <w:r/>
            <w:r>
              <w:rPr>
                <w:sz w:val="19"/>
              </w:rPr>
              <w:t>Peak-aware slotting: spread fast movers, duplicate extreme SKUs, balance picks/aisle on peak forecast</w:t>
            </w:r>
          </w:p>
        </w:tc>
        <w:tc>
          <w:tcPr>
            <w:tcW w:type="dxa" w:w="1134"/>
          </w:tcPr>
          <w:p>
            <w:pPr>
              <w:keepNext/>
              <w:jc w:val="right"/>
            </w:pPr>
            <w:r/>
            <w:r>
              <w:rPr>
                <w:sz w:val="19"/>
              </w:rPr>
              <w:t>HIGH</w:t>
            </w:r>
          </w:p>
        </w:tc>
      </w:tr>
      <w:tr>
        <w:trPr>
          <w:cantSplit/>
        </w:trPr>
        <w:tc>
          <w:tcPr>
            <w:tcW w:type="dxa" w:w="850"/>
          </w:tcPr>
          <w:p>
            <w:pPr>
              <w:keepNext/>
            </w:pPr>
            <w:r/>
            <w:r>
              <w:rPr>
                <w:sz w:val="19"/>
              </w:rPr>
              <w:t>A018</w:t>
            </w:r>
          </w:p>
        </w:tc>
        <w:tc>
          <w:tcPr>
            <w:tcW w:type="dxa" w:w="6520"/>
          </w:tcPr>
          <w:p>
            <w:pPr>
              <w:keepNext/>
            </w:pPr>
            <w:r/>
            <w:r>
              <w:rPr>
                <w:sz w:val="19"/>
              </w:rPr>
              <w:t>Inbound arrives as 2 shipments per day, direct from Assa Abloy factories</w:t>
            </w:r>
          </w:p>
        </w:tc>
        <w:tc>
          <w:tcPr>
            <w:tcW w:type="dxa" w:w="1134"/>
          </w:tcPr>
          <w:p>
            <w:pPr>
              <w:keepNext/>
              <w:jc w:val="right"/>
            </w:pPr>
            <w:r/>
            <w:r>
              <w:rPr>
                <w:sz w:val="19"/>
              </w:rPr>
              <w:t>HIGH</w:t>
            </w:r>
          </w:p>
        </w:tc>
      </w:tr>
      <w:tr>
        <w:trPr>
          <w:cantSplit/>
        </w:trPr>
        <w:tc>
          <w:tcPr>
            <w:tcW w:type="dxa" w:w="850"/>
          </w:tcPr>
          <w:p>
            <w:pPr>
              <w:keepNext/>
            </w:pPr>
            <w:r/>
            <w:r>
              <w:rPr>
                <w:sz w:val="19"/>
              </w:rPr>
              <w:t>A019</w:t>
            </w:r>
          </w:p>
        </w:tc>
        <w:tc>
          <w:tcPr>
            <w:tcW w:type="dxa" w:w="6520"/>
          </w:tcPr>
          <w:p>
            <w:pPr>
              <w:keepNext/>
            </w:pPr>
            <w:r/>
            <w:r>
              <w:rPr>
                <w:sz w:val="19"/>
              </w:rPr>
              <w:t>Part of inbound arrives LOOSE (floor-loaded sea containers) and is de-stuffed and palletised by hand</w:t>
            </w:r>
          </w:p>
        </w:tc>
        <w:tc>
          <w:tcPr>
            <w:tcW w:type="dxa" w:w="1134"/>
          </w:tcPr>
          <w:p>
            <w:pPr>
              <w:keepNext/>
              <w:jc w:val="right"/>
            </w:pPr>
            <w:r/>
            <w:r>
              <w:rPr>
                <w:sz w:val="19"/>
              </w:rPr>
              <w:t>HIGH</w:t>
            </w:r>
          </w:p>
        </w:tc>
      </w:tr>
      <w:tr>
        <w:trPr>
          <w:cantSplit/>
        </w:trPr>
        <w:tc>
          <w:tcPr>
            <w:tcW w:type="dxa" w:w="850"/>
          </w:tcPr>
          <w:p>
            <w:pPr>
              <w:keepNext/>
            </w:pPr>
            <w:r/>
            <w:r>
              <w:rPr>
                <w:sz w:val="19"/>
              </w:rPr>
              <w:t>A020</w:t>
            </w:r>
          </w:p>
        </w:tc>
        <w:tc>
          <w:tcPr>
            <w:tcW w:type="dxa" w:w="6520"/>
          </w:tcPr>
          <w:p>
            <w:pPr>
              <w:keepNext/>
            </w:pPr>
            <w:r/>
            <w:r>
              <w:rPr>
                <w:sz w:val="19"/>
              </w:rPr>
              <w:t>Dock-door planning parameters</w:t>
            </w:r>
          </w:p>
        </w:tc>
        <w:tc>
          <w:tcPr>
            <w:tcW w:type="dxa" w:w="1134"/>
          </w:tcPr>
          <w:p>
            <w:pPr>
              <w:keepNext/>
              <w:jc w:val="right"/>
            </w:pPr>
            <w:r/>
            <w:r>
              <w:rPr>
                <w:sz w:val="19"/>
              </w:rPr>
              <w:t>HIGH</w:t>
            </w:r>
          </w:p>
        </w:tc>
      </w:tr>
      <w:tr>
        <w:trPr>
          <w:cantSplit/>
        </w:trPr>
        <w:tc>
          <w:tcPr>
            <w:tcW w:type="dxa" w:w="850"/>
          </w:tcPr>
          <w:p>
            <w:pPr>
              <w:keepNext/>
            </w:pPr>
            <w:r/>
            <w:r>
              <w:rPr>
                <w:sz w:val="19"/>
              </w:rPr>
              <w:t>A022</w:t>
            </w:r>
          </w:p>
        </w:tc>
        <w:tc>
          <w:tcPr>
            <w:tcW w:type="dxa" w:w="6520"/>
          </w:tcPr>
          <w:p>
            <w:pPr>
              <w:keepNext/>
            </w:pPr>
            <w:r/>
            <w:r>
              <w:rPr>
                <w:sz w:val="19"/>
              </w:rPr>
              <w:t>Pick type is derived from what the client ordered, not from DHL's historical pick flags</w:t>
            </w:r>
          </w:p>
        </w:tc>
        <w:tc>
          <w:tcPr>
            <w:tcW w:type="dxa" w:w="1134"/>
          </w:tcPr>
          <w:p>
            <w:pPr>
              <w:keepNext/>
              <w:jc w:val="right"/>
            </w:pPr>
            <w:r/>
            <w:r>
              <w:rPr>
                <w:sz w:val="19"/>
              </w:rPr>
              <w:t>HIGH</w:t>
            </w:r>
          </w:p>
        </w:tc>
      </w:tr>
      <w:tr>
        <w:trPr>
          <w:cantSplit/>
        </w:trPr>
        <w:tc>
          <w:tcPr>
            <w:tcW w:type="dxa" w:w="850"/>
          </w:tcPr>
          <w:p>
            <w:pPr>
              <w:keepNext/>
            </w:pPr>
            <w:r/>
            <w:r>
              <w:rPr>
                <w:sz w:val="19"/>
              </w:rPr>
              <w:t>A024</w:t>
            </w:r>
          </w:p>
        </w:tc>
        <w:tc>
          <w:tcPr>
            <w:tcW w:type="dxa" w:w="6520"/>
          </w:tcPr>
          <w:p>
            <w:pPr>
              <w:keepNext/>
            </w:pPr>
            <w:r/>
            <w:r>
              <w:rPr>
                <w:sz w:val="19"/>
              </w:rPr>
              <w:t>Picking is split by ORDER SIZE computed from SKU each-dimensions and weights</w:t>
            </w:r>
          </w:p>
        </w:tc>
        <w:tc>
          <w:tcPr>
            <w:tcW w:type="dxa" w:w="1134"/>
          </w:tcPr>
          <w:p>
            <w:pPr>
              <w:keepNext/>
              <w:jc w:val="right"/>
            </w:pPr>
            <w:r/>
            <w:r>
              <w:rPr>
                <w:sz w:val="19"/>
              </w:rPr>
              <w:t>HIGH</w:t>
            </w:r>
          </w:p>
        </w:tc>
      </w:tr>
      <w:tr>
        <w:trPr>
          <w:cantSplit/>
        </w:trPr>
        <w:tc>
          <w:tcPr>
            <w:tcW w:type="dxa" w:w="850"/>
          </w:tcPr>
          <w:p>
            <w:pPr>
              <w:keepNext/>
            </w:pPr>
            <w:r/>
            <w:r>
              <w:rPr>
                <w:sz w:val="19"/>
              </w:rPr>
              <w:t>A025</w:t>
            </w:r>
          </w:p>
        </w:tc>
        <w:tc>
          <w:tcPr>
            <w:tcW w:type="dxa" w:w="6520"/>
          </w:tcPr>
          <w:p>
            <w:pPr>
              <w:keepNext/>
            </w:pPr>
            <w:r/>
            <w:r>
              <w:rPr>
                <w:sz w:val="19"/>
              </w:rPr>
              <w:t>Pick-time model parameters</w:t>
            </w:r>
          </w:p>
        </w:tc>
        <w:tc>
          <w:tcPr>
            <w:tcW w:type="dxa" w:w="1134"/>
          </w:tcPr>
          <w:p>
            <w:pPr>
              <w:keepNext/>
              <w:jc w:val="right"/>
            </w:pPr>
            <w:r/>
            <w:r>
              <w:rPr>
                <w:sz w:val="19"/>
              </w:rPr>
              <w:t>HIGH</w:t>
            </w:r>
          </w:p>
        </w:tc>
      </w:tr>
      <w:tr>
        <w:trPr>
          <w:cantSplit/>
        </w:trPr>
        <w:tc>
          <w:tcPr>
            <w:tcW w:type="dxa" w:w="850"/>
          </w:tcPr>
          <w:p>
            <w:pPr>
              <w:keepNext/>
            </w:pPr>
            <w:r/>
            <w:r>
              <w:rPr>
                <w:sz w:val="19"/>
              </w:rPr>
              <w:t>A028</w:t>
            </w:r>
          </w:p>
        </w:tc>
        <w:tc>
          <w:tcPr>
            <w:tcW w:type="dxa" w:w="6520"/>
          </w:tcPr>
          <w:p>
            <w:pPr>
              <w:keepNext/>
            </w:pPr>
            <w:r/>
            <w:r>
              <w:rPr>
                <w:sz w:val="19"/>
              </w:rPr>
              <w:t>Hazardous SKUs: hazard class unknown - PGS 15 (packaged hazardous substances) or PGS 37 (lithium batteries) to be confirmed</w:t>
            </w:r>
          </w:p>
        </w:tc>
        <w:tc>
          <w:tcPr>
            <w:tcW w:type="dxa" w:w="1134"/>
          </w:tcPr>
          <w:p>
            <w:pPr>
              <w:keepNext/>
              <w:jc w:val="right"/>
            </w:pPr>
            <w:r/>
            <w:r>
              <w:rPr>
                <w:sz w:val="19"/>
              </w:rPr>
              <w:t>HIGH</w:t>
            </w:r>
          </w:p>
        </w:tc>
      </w:tr>
      <w:tr>
        <w:trPr>
          <w:cantSplit/>
        </w:trPr>
        <w:tc>
          <w:tcPr>
            <w:tcW w:type="dxa" w:w="850"/>
          </w:tcPr>
          <w:p>
            <w:pPr>
              <w:keepNext/>
            </w:pPr>
            <w:r/>
            <w:r>
              <w:rPr>
                <w:sz w:val="19"/>
              </w:rPr>
              <w:t>A030</w:t>
            </w:r>
          </w:p>
        </w:tc>
        <w:tc>
          <w:tcPr>
            <w:tcW w:type="dxa" w:w="6520"/>
          </w:tcPr>
          <w:p>
            <w:pPr>
              <w:keepNext/>
            </w:pPr>
            <w:r/>
            <w:r>
              <w:rPr>
                <w:sz w:val="19"/>
              </w:rPr>
              <w:t>Labour cost per paid hour</w:t>
            </w:r>
          </w:p>
        </w:tc>
        <w:tc>
          <w:tcPr>
            <w:tcW w:type="dxa" w:w="1134"/>
          </w:tcPr>
          <w:p>
            <w:pPr>
              <w:keepNext/>
              <w:jc w:val="right"/>
            </w:pPr>
            <w:r/>
            <w:r>
              <w:rPr>
                <w:sz w:val="19"/>
              </w:rPr>
              <w:t>HIGH</w:t>
            </w:r>
          </w:p>
        </w:tc>
      </w:tr>
      <w:tr>
        <w:trPr>
          <w:cantSplit/>
        </w:trPr>
        <w:tc>
          <w:tcPr>
            <w:tcW w:type="dxa" w:w="850"/>
          </w:tcPr>
          <w:p>
            <w:pPr>
              <w:keepNext/>
            </w:pPr>
            <w:r/>
            <w:r>
              <w:rPr>
                <w:sz w:val="19"/>
              </w:rPr>
              <w:t>A033</w:t>
            </w:r>
          </w:p>
        </w:tc>
        <w:tc>
          <w:tcPr>
            <w:tcW w:type="dxa" w:w="6520"/>
          </w:tcPr>
          <w:p>
            <w:pPr>
              <w:keepNext/>
            </w:pPr>
            <w:r/>
            <w:r>
              <w:rPr>
                <w:sz w:val="19"/>
              </w:rPr>
              <w:t>Racking prices</w:t>
            </w:r>
          </w:p>
        </w:tc>
        <w:tc>
          <w:tcPr>
            <w:tcW w:type="dxa" w:w="1134"/>
          </w:tcPr>
          <w:p>
            <w:pPr>
              <w:keepNext/>
              <w:jc w:val="right"/>
            </w:pPr>
            <w:r/>
            <w:r>
              <w:rPr>
                <w:sz w:val="19"/>
              </w:rPr>
              <w:t>HIGH</w:t>
            </w:r>
          </w:p>
        </w:tc>
      </w:tr>
      <w:tr>
        <w:trPr>
          <w:cantSplit/>
        </w:trPr>
        <w:tc>
          <w:tcPr>
            <w:tcW w:type="dxa" w:w="850"/>
          </w:tcPr>
          <w:p>
            <w:r/>
            <w:r>
              <w:rPr>
                <w:sz w:val="19"/>
              </w:rPr>
              <w:t>A042</w:t>
            </w:r>
          </w:p>
        </w:tc>
        <w:tc>
          <w:tcPr>
            <w:tcW w:type="dxa" w:w="6520"/>
          </w:tcPr>
          <w:p>
            <w:r/>
            <w:r>
              <w:rPr>
                <w:sz w:val="19"/>
              </w:rPr>
              <w:t>Small parts move from pallet racks to bin shelving</w:t>
            </w:r>
          </w:p>
        </w:tc>
        <w:tc>
          <w:tcPr>
            <w:tcW w:type="dxa" w:w="1134"/>
          </w:tcPr>
          <w:p>
            <w:pPr>
              <w:jc w:val="right"/>
            </w:pPr>
            <w:r/>
            <w:r>
              <w:rPr>
                <w:sz w:val="19"/>
              </w:rPr>
              <w:t>HIGH</w:t>
            </w:r>
          </w:p>
        </w:tc>
      </w:tr>
    </w:tbl>
    <w:p>
      <w:pPr>
        <w:spacing w:after="40"/>
      </w:pPr>
    </w:p>
    <w:p>
      <w:pPr>
        <w:pStyle w:val="ListBullet"/>
      </w:pPr>
      <w:r>
        <w:rPr>
          <w:b w:val="0"/>
          <w:sz w:val="21"/>
        </w:rPr>
      </w:r>
      <w:r>
        <w:rPr>
          <w:b/>
          <w:sz w:val="21"/>
        </w:rPr>
        <w:t>To confirm with DHL:</w:t>
      </w:r>
      <w:r>
        <w:rPr>
          <w:b w:val="0"/>
          <w:sz w:val="21"/>
        </w:rPr>
        <w:t xml:space="preserve"> labour productivity and pick-time standards (A006/A014/A025); the 7,000 m² scope (A008); container share and contractor quotes (A019/A026); whether carriers accept the departure slots (A020/A027).</w:t>
      </w:r>
    </w:p>
    <w:p>
      <w:pPr>
        <w:pStyle w:val="ListBullet"/>
      </w:pPr>
      <w:r>
        <w:rPr>
          <w:b w:val="0"/>
          <w:sz w:val="21"/>
        </w:rPr>
      </w:r>
      <w:r>
        <w:rPr>
          <w:b/>
          <w:sz w:val="21"/>
        </w:rPr>
        <w:t>To confirm with Jungheinrich:</w:t>
      </w:r>
      <w:r>
        <w:rPr>
          <w:b w:val="0"/>
          <w:sz w:val="21"/>
        </w:rPr>
        <w:t xml:space="preserve"> a lease quote for 2 ETV 216i, 3 EJE 120i and 2 ERE 225 (A038).</w:t>
      </w:r>
    </w:p>
    <w:p>
      <w:pPr>
        <w:pStyle w:val="ListBullet"/>
      </w:pPr>
      <w:r>
        <w:rPr>
          <w:b w:val="0"/>
          <w:sz w:val="21"/>
        </w:rPr>
      </w:r>
      <w:r>
        <w:rPr>
          <w:b/>
          <w:sz w:val="21"/>
        </w:rPr>
        <w:t>To confirm with Assa Abloy:</w:t>
      </w:r>
      <w:r>
        <w:rPr>
          <w:b w:val="0"/>
          <w:sz w:val="21"/>
        </w:rPr>
        <w:t xml:space="preserve"> the hazard class of the 138 flagged SKUs, which decides the hazmat section (A028).</w:t>
      </w:r>
    </w:p>
    <w:p>
      <w:pPr>
        <w:pStyle w:val="Heading1"/>
      </w:pPr>
      <w:r>
        <w:t>References</w:t>
      </w:r>
    </w:p>
    <w:p>
      <w:r>
        <w:rPr>
          <w:i/>
          <w:sz w:val="17"/>
        </w:rPr>
        <w:t>APA 7th edition. Conversations with the course teacher and DHL are personal communications and are cited in the text only.</w:t>
      </w:r>
    </w:p>
    <w:p>
      <w:pPr>
        <w:spacing w:after="80"/>
        <w:ind w:left="720" w:hanging="720"/>
      </w:pPr>
      <w:r>
        <w:rPr>
          <w:i w:val="0"/>
          <w:sz w:val="20"/>
        </w:rPr>
        <w:t xml:space="preserve">Baker, P., &amp; Canessa, M. (2009). Warehouse design: A structured approach. </w:t>
      </w:r>
      <w:r>
        <w:rPr>
          <w:i/>
          <w:sz w:val="20"/>
        </w:rPr>
        <w:t>European Journal of Operational Research, 193</w:t>
      </w:r>
      <w:r>
        <w:rPr>
          <w:i w:val="0"/>
          <w:sz w:val="20"/>
        </w:rPr>
        <w:t>(2), 425–436. https://doi.org/10.1016/j.ejor.2007.11.045</w:t>
      </w:r>
    </w:p>
    <w:p>
      <w:pPr>
        <w:spacing w:after="80"/>
        <w:ind w:left="720" w:hanging="720"/>
      </w:pPr>
      <w:r>
        <w:rPr>
          <w:i w:val="0"/>
          <w:sz w:val="20"/>
        </w:rPr>
        <w:t xml:space="preserve">BOVAG. (n.d.). </w:t>
      </w:r>
      <w:r>
        <w:rPr>
          <w:i/>
          <w:sz w:val="20"/>
        </w:rPr>
        <w:t>Veelgestelde vragen over PGS 37-2</w:t>
      </w:r>
      <w:r>
        <w:rPr>
          <w:i w:val="0"/>
          <w:sz w:val="20"/>
        </w:rPr>
        <w:t>. Retrieved October 18, 2026, from https://mijn.bovag.nl/dossiers/veelgestelde-vragen-over-pgs-37-2</w:t>
      </w:r>
    </w:p>
    <w:p>
      <w:pPr>
        <w:spacing w:after="80"/>
        <w:ind w:left="720" w:hanging="720"/>
      </w:pPr>
      <w:r>
        <w:rPr>
          <w:i w:val="0"/>
          <w:sz w:val="20"/>
        </w:rPr>
        <w:t xml:space="preserve">de Koster, R., Le-Duc, T., &amp; Roodbergen, K. J. (2007). Design and control of warehouse order picking: A literature review. </w:t>
      </w:r>
      <w:r>
        <w:rPr>
          <w:i/>
          <w:sz w:val="20"/>
        </w:rPr>
        <w:t>European Journal of Operational Research, 182</w:t>
      </w:r>
      <w:r>
        <w:rPr>
          <w:i w:val="0"/>
          <w:sz w:val="20"/>
        </w:rPr>
        <w:t>(2), 481–501. https://doi.org/10.1016/j.ejor.2006.07.009</w:t>
      </w:r>
    </w:p>
    <w:p>
      <w:pPr>
        <w:spacing w:after="80"/>
        <w:ind w:left="720" w:hanging="720"/>
      </w:pPr>
      <w:r>
        <w:rPr>
          <w:i w:val="0"/>
          <w:sz w:val="20"/>
        </w:rPr>
        <w:t xml:space="preserve">Evofenedex. (n.d.). </w:t>
      </w:r>
      <w:r>
        <w:rPr>
          <w:i/>
          <w:sz w:val="20"/>
        </w:rPr>
        <w:t>PGS 37: Opslag lithiumbatterijen</w:t>
      </w:r>
      <w:r>
        <w:rPr>
          <w:i w:val="0"/>
          <w:sz w:val="20"/>
        </w:rPr>
        <w:t>. Retrieved October 18, 2026, from https://www.evofenedex.nl/kennis/gevaarlijke-stoffen/pgs-37-opslag-lithiumbatterijen</w:t>
      </w:r>
    </w:p>
    <w:p>
      <w:pPr>
        <w:spacing w:after="80"/>
        <w:ind w:left="720" w:hanging="720"/>
      </w:pPr>
      <w:r>
        <w:rPr>
          <w:i w:val="0"/>
          <w:sz w:val="20"/>
        </w:rPr>
        <w:t xml:space="preserve">Gadeyne, B. (n.d.). </w:t>
      </w:r>
      <w:r>
        <w:rPr>
          <w:i/>
          <w:sz w:val="20"/>
        </w:rPr>
        <w:t>How to slot a warehouse during peak season (and avoid congestion)</w:t>
      </w:r>
      <w:r>
        <w:rPr>
          <w:i w:val="0"/>
          <w:sz w:val="20"/>
        </w:rPr>
        <w:t>. LinkedIn. Retrieved September 14, 2026, from https://www.linkedin.com/pulse/how-slot-warehouse-during-peak-season-avoid-bart-gadeyne-yhude/</w:t>
      </w:r>
    </w:p>
    <w:p>
      <w:pPr>
        <w:spacing w:after="80"/>
        <w:ind w:left="720" w:hanging="720"/>
      </w:pPr>
      <w:r>
        <w:rPr>
          <w:i w:val="0"/>
          <w:sz w:val="20"/>
        </w:rPr>
        <w:t>HAN University of Applied Sciences. (2026a). [Lecture slides on warehouse design, layouts, storage and order-picking systems, week 3]. OPERMB04 Operations Management. Unpublished course material.</w:t>
      </w:r>
    </w:p>
    <w:p>
      <w:pPr>
        <w:spacing w:after="80"/>
        <w:ind w:left="720" w:hanging="720"/>
      </w:pPr>
      <w:r>
        <w:rPr>
          <w:i w:val="0"/>
          <w:sz w:val="20"/>
        </w:rPr>
        <w:t xml:space="preserve">Huertas, J. I., Díaz Ramírez, J., &amp; Trigos Salazar, F. (2007). Layout evaluation of large capacity warehouses. </w:t>
      </w:r>
      <w:r>
        <w:rPr>
          <w:i/>
          <w:sz w:val="20"/>
        </w:rPr>
        <w:t>Facilities, 25</w:t>
      </w:r>
      <w:r>
        <w:rPr>
          <w:i w:val="0"/>
          <w:sz w:val="20"/>
        </w:rPr>
        <w:t>(7/8), 259–270. https://www.emerald.com/f/article/25/7-8/259/106959/Layout-evaluation-of-large-capacity-warehouses</w:t>
      </w:r>
    </w:p>
    <w:p>
      <w:pPr>
        <w:spacing w:after="80"/>
        <w:ind w:left="720" w:hanging="720"/>
      </w:pPr>
      <w:r>
        <w:rPr>
          <w:i w:val="0"/>
          <w:sz w:val="20"/>
        </w:rPr>
        <w:t xml:space="preserve">Informatiepunt Leefomgeving. (n.d.). </w:t>
      </w:r>
      <w:r>
        <w:rPr>
          <w:i/>
          <w:sz w:val="20"/>
        </w:rPr>
        <w:t>Publicatiereeks Gevaarlijke Stoffen (PGS) 15: Systematiek</w:t>
      </w:r>
      <w:r>
        <w:rPr>
          <w:i w:val="0"/>
          <w:sz w:val="20"/>
        </w:rPr>
        <w:t>. Retrieved October 14, 2026, from https://iplo.nl/thema/externe-veiligheid/handleiding-publicatiereeks-gevaarlijke-stoffen/pgs-15-systematiek</w:t>
      </w:r>
    </w:p>
    <w:p>
      <w:pPr>
        <w:spacing w:after="80"/>
        <w:ind w:left="720" w:hanging="720"/>
      </w:pPr>
      <w:r>
        <w:rPr>
          <w:i w:val="0"/>
          <w:sz w:val="20"/>
        </w:rPr>
        <w:t xml:space="preserve">Jungheinrich. (n.d.-a). </w:t>
      </w:r>
      <w:r>
        <w:rPr>
          <w:i/>
          <w:sz w:val="20"/>
        </w:rPr>
        <w:t>EJE 120i: Technical data (JEHN0398)</w:t>
      </w:r>
      <w:r>
        <w:rPr>
          <w:i w:val="0"/>
          <w:sz w:val="20"/>
        </w:rPr>
        <w:t xml:space="preserve"> [Data sheet]. Logisnext Americas. Retrieved October 14, 2026, from https://www.logisnextamericas.com/globalassets/migration-blocks/jungheinrich/product-listing/pallet-trucks/eje-120-225/jehn0398---eje-120i-spec-sheet.pdf</w:t>
      </w:r>
    </w:p>
    <w:p>
      <w:pPr>
        <w:spacing w:after="80"/>
        <w:ind w:left="720" w:hanging="720"/>
      </w:pPr>
      <w:r>
        <w:rPr>
          <w:i w:val="0"/>
          <w:sz w:val="20"/>
        </w:rPr>
        <w:t xml:space="preserve">Jungheinrich. (n.d.-b). </w:t>
      </w:r>
      <w:r>
        <w:rPr>
          <w:i/>
          <w:sz w:val="20"/>
        </w:rPr>
        <w:t>ERE 225 rider pallet truck</w:t>
      </w:r>
      <w:r>
        <w:rPr>
          <w:i w:val="0"/>
          <w:sz w:val="20"/>
        </w:rPr>
        <w:t xml:space="preserve"> [Product listing]. Retrieved October 7, 2026, from https://www.shop.jungheinrich.co.uk/en/ere-225---98280668</w:t>
      </w:r>
    </w:p>
    <w:p>
      <w:pPr>
        <w:spacing w:after="80"/>
        <w:ind w:left="720" w:hanging="720"/>
      </w:pPr>
      <w:r>
        <w:rPr>
          <w:i w:val="0"/>
          <w:sz w:val="20"/>
        </w:rPr>
        <w:t xml:space="preserve">Jungheinrich. (n.d.-c). </w:t>
      </w:r>
      <w:r>
        <w:rPr>
          <w:i/>
          <w:sz w:val="20"/>
        </w:rPr>
        <w:t>EZS 130 tow tractor</w:t>
      </w:r>
      <w:r>
        <w:rPr>
          <w:i w:val="0"/>
          <w:sz w:val="20"/>
        </w:rPr>
        <w:t>. Retrieved October 14, 2026, from https://www.jungheinrich.co.uk/products/new-forklifts/tow-tractors/ezs-130-108322</w:t>
      </w:r>
    </w:p>
    <w:p>
      <w:pPr>
        <w:spacing w:after="80"/>
        <w:ind w:left="720" w:hanging="720"/>
      </w:pPr>
      <w:r>
        <w:rPr>
          <w:i w:val="0"/>
          <w:sz w:val="20"/>
        </w:rPr>
        <w:t xml:space="preserve">Jungheinrich. (n.d.-d). </w:t>
      </w:r>
      <w:r>
        <w:rPr>
          <w:i/>
          <w:sz w:val="20"/>
        </w:rPr>
        <w:t>Warehouse risks: Identifying and reducing operational risks</w:t>
      </w:r>
      <w:r>
        <w:rPr>
          <w:i w:val="0"/>
          <w:sz w:val="20"/>
        </w:rPr>
        <w:t>. Retrieved October 7, 2026, from https://www.jungheinrich.co.uk/jungheinrich-blog-material-handling-insights-trends/warehouse-risks-identifying-and-reducing-operational-risks-2496552</w:t>
      </w:r>
    </w:p>
    <w:p>
      <w:pPr>
        <w:spacing w:after="80"/>
        <w:ind w:left="720" w:hanging="720"/>
      </w:pPr>
      <w:r>
        <w:rPr>
          <w:i w:val="0"/>
          <w:sz w:val="20"/>
        </w:rPr>
        <w:t xml:space="preserve">Jungheinrich. (2019). </w:t>
      </w:r>
      <w:r>
        <w:rPr>
          <w:i/>
          <w:sz w:val="20"/>
        </w:rPr>
        <w:t>ETV 216i: Technical data</w:t>
      </w:r>
      <w:r>
        <w:rPr>
          <w:i w:val="0"/>
          <w:sz w:val="20"/>
        </w:rPr>
        <w:t xml:space="preserve"> [Data sheet]. Retrieved October 7, 2026, from https://www.fallsway.com/hubfs/Fallsway_January2022/Pdf/jungheinrich-ii-etv-216i-spec-sheet-english.pdf</w:t>
      </w:r>
    </w:p>
    <w:p>
      <w:pPr>
        <w:spacing w:after="80"/>
        <w:ind w:left="720" w:hanging="720"/>
      </w:pPr>
      <w:r>
        <w:rPr>
          <w:i w:val="0"/>
          <w:sz w:val="20"/>
        </w:rPr>
        <w:t xml:space="preserve">Prestatie Personeelsdiensten. (n.d.-a). </w:t>
      </w:r>
      <w:r>
        <w:rPr>
          <w:i/>
          <w:sz w:val="20"/>
        </w:rPr>
        <w:t>Handmatig containers lossen</w:t>
      </w:r>
      <w:r>
        <w:rPr>
          <w:i w:val="0"/>
          <w:sz w:val="20"/>
        </w:rPr>
        <w:t>. Retrieved October 18, 2026, from https://prestatie.eu/containers-lossen-en-laden/handmatig-containers-lossen/</w:t>
      </w:r>
    </w:p>
    <w:p>
      <w:pPr>
        <w:spacing w:after="80"/>
        <w:ind w:left="720" w:hanging="720"/>
      </w:pPr>
      <w:r>
        <w:rPr>
          <w:i w:val="0"/>
          <w:sz w:val="20"/>
        </w:rPr>
        <w:t xml:space="preserve">Prestatie Personeelsdiensten. (n.d.-b). </w:t>
      </w:r>
      <w:r>
        <w:rPr>
          <w:i/>
          <w:sz w:val="20"/>
        </w:rPr>
        <w:t>Looseloaded containers lossen</w:t>
      </w:r>
      <w:r>
        <w:rPr>
          <w:i w:val="0"/>
          <w:sz w:val="20"/>
        </w:rPr>
        <w:t>. Retrieved October 18, 2026, from https://prestatie.eu/containers-lossen-en-laden/looseloaded-containers-lossen/</w:t>
      </w:r>
    </w:p>
    <w:p>
      <w:pPr>
        <w:spacing w:after="80"/>
        <w:ind w:left="720" w:hanging="720"/>
      </w:pPr>
      <w:r>
        <w:rPr>
          <w:i w:val="0"/>
          <w:sz w:val="20"/>
        </w:rPr>
        <w:t xml:space="preserve">Slack, N., Brandon-Jones, A., &amp; Burgess, N. (2022). </w:t>
      </w:r>
      <w:r>
        <w:rPr>
          <w:i/>
          <w:sz w:val="20"/>
        </w:rPr>
        <w:t>Operations management</w:t>
      </w:r>
      <w:r>
        <w:rPr>
          <w:i w:val="0"/>
          <w:sz w:val="20"/>
        </w:rPr>
        <w:t xml:space="preserve"> (10th ed.). Pearson.</w:t>
      </w:r>
    </w:p>
    <w:p>
      <w:pPr>
        <w:spacing w:after="80"/>
        <w:ind w:left="720" w:hanging="720"/>
      </w:pPr>
      <w:r>
        <w:rPr>
          <w:i w:val="0"/>
          <w:sz w:val="20"/>
        </w:rPr>
        <w:t xml:space="preserve">Special Cargo. (n.d.). </w:t>
      </w:r>
      <w:r>
        <w:rPr>
          <w:i/>
          <w:sz w:val="20"/>
        </w:rPr>
        <w:t>PGS 37-2 onder de loep</w:t>
      </w:r>
      <w:r>
        <w:rPr>
          <w:i w:val="0"/>
          <w:sz w:val="20"/>
        </w:rPr>
        <w:t>. Retrieved October 18, 2026, from https://services.specialcargo.com/nl-nl/blog/kennisbank/pgs-372/</w:t>
      </w:r>
    </w:p>
    <w:p>
      <w:pPr>
        <w:spacing w:after="80"/>
        <w:ind w:left="720" w:hanging="720"/>
      </w:pPr>
      <w:r>
        <w:rPr>
          <w:i w:val="0"/>
          <w:sz w:val="20"/>
        </w:rPr>
        <w:t xml:space="preserve">SSI Schäfer. (n.d.). </w:t>
      </w:r>
      <w:r>
        <w:rPr>
          <w:i/>
          <w:sz w:val="20"/>
        </w:rPr>
        <w:t>What does the rack inspection check?</w:t>
      </w:r>
      <w:r>
        <w:rPr>
          <w:i w:val="0"/>
          <w:sz w:val="20"/>
        </w:rPr>
        <w:t xml:space="preserve"> Retrieved October 14, 2026, from https://ssi-schaefer.com/en-de/what-does-the-rack-inspection-check--1580504</w:t>
      </w:r>
    </w:p>
    <w:p>
      <w:pPr>
        <w:spacing w:after="80"/>
        <w:ind w:left="720" w:hanging="720"/>
      </w:pPr>
      <w:r>
        <w:rPr>
          <w:i w:val="0"/>
          <w:sz w:val="20"/>
        </w:rPr>
        <w:t xml:space="preserve">STOW. (n.d.). </w:t>
      </w:r>
      <w:r>
        <w:rPr>
          <w:i/>
          <w:sz w:val="20"/>
        </w:rPr>
        <w:t>DIN EN 15635 and other safety standards for racking</w:t>
      </w:r>
      <w:r>
        <w:rPr>
          <w:i w:val="0"/>
          <w:sz w:val="20"/>
        </w:rPr>
        <w:t>. Retrieved October 14, 2026, from https://www.stow-group.com/en/racking/blog/warehouse-safety-standards/</w:t>
      </w:r>
    </w:p>
    <w:p>
      <w:pPr>
        <w:spacing w:after="80"/>
        <w:ind w:left="720" w:hanging="720"/>
      </w:pPr>
      <w:r>
        <w:rPr>
          <w:i w:val="0"/>
          <w:sz w:val="20"/>
        </w:rPr>
        <w:t xml:space="preserve">TBSG. (n.d.). </w:t>
      </w:r>
      <w:r>
        <w:rPr>
          <w:i/>
          <w:sz w:val="20"/>
        </w:rPr>
        <w:t>Order picking and display trolley with adjustable shelves</w:t>
      </w:r>
      <w:r>
        <w:rPr>
          <w:i w:val="0"/>
          <w:sz w:val="20"/>
        </w:rPr>
        <w:t xml:space="preserve"> [Product listing]. Retrieved October 14, 2026, from https://www.tbsg.co.uk/order-picking-and-display-trolley-with-adjustable-shelves--2</w:t>
      </w:r>
    </w:p>
    <w:p>
      <w:r>
        <w:br w:type="page"/>
      </w:r>
    </w:p>
    <w:p>
      <w:pPr>
        <w:pStyle w:val="Heading1"/>
      </w:pPr>
      <w:r>
        <w:t>Part 3 — Performance overview</w:t>
      </w:r>
    </w:p>
    <w:p>
      <w:r>
        <w:rPr>
          <w:i/>
          <w:color w:val="666666"/>
          <w:sz w:val="19"/>
        </w:rPr>
        <w:t>Assessment form: Performance overview (KPIs, capacity plan in operating costs, CAPEX &amp; OPEX)</w:t>
      </w:r>
    </w:p>
    <w:p>
      <w:pPr>
        <w:spacing w:before="1100"/>
      </w:pPr>
    </w:p>
    <w:p>
      <w:pPr>
        <w:spacing w:after="40"/>
        <w:jc w:val="center"/>
      </w:pPr>
      <w:r>
        <w:rPr>
          <w:b/>
          <w:i w:val="0"/>
          <w:color w:val="D40011"/>
          <w:sz w:val="26"/>
        </w:rPr>
        <w:t>PROJECT OTM</w:t>
      </w:r>
    </w:p>
    <w:p>
      <w:pPr>
        <w:spacing w:after="40"/>
        <w:jc w:val="center"/>
      </w:pPr>
      <w:r>
        <w:rPr>
          <w:b/>
          <w:i w:val="0"/>
          <w:color w:val="222222"/>
          <w:sz w:val="44"/>
        </w:rPr>
        <w:t>Performance Overview — KPIs, CAPEX &amp; OPEX</w:t>
      </w:r>
    </w:p>
    <w:p>
      <w:pPr>
        <w:spacing w:after="520"/>
        <w:jc w:val="center"/>
      </w:pPr>
      <w:r>
        <w:rPr>
          <w:b w:val="0"/>
          <w:i w:val="0"/>
          <w:color w:val="666666"/>
          <w:sz w:val="24"/>
        </w:rPr>
        <w:t>Assa Abloy operation · DHL Supply Chain, Bemmel (NL_0032)</w:t>
      </w:r>
    </w:p>
    <w:tbl>
      <w:tblPr>
        <w:tblStyle w:val="LightGrid-Accent1"/>
        <w:tblW w:type="auto" w:w="0"/>
        <w:jc w:val="center"/>
        <w:tblLayout w:type="fixed"/>
        <w:tblLook w:firstColumn="1" w:firstRow="1" w:lastColumn="0" w:lastRow="0" w:noHBand="0" w:noVBand="1" w:val="04A0"/>
      </w:tblPr>
      <w:tblGrid>
        <w:gridCol w:w="2551"/>
        <w:gridCol w:w="6236"/>
      </w:tblGrid>
      <w:tr>
        <w:trPr>
          <w:cantSplit/>
        </w:trPr>
        <w:tc>
          <w:tcPr>
            <w:tcW w:type="dxa" w:w="2551"/>
          </w:tcPr>
          <w:p>
            <w:pPr>
              <w:keepNext/>
            </w:pPr>
            <w:r/>
            <w:r>
              <w:rPr>
                <w:b/>
                <w:sz w:val="19"/>
              </w:rPr>
              <w:t>Field</w:t>
            </w:r>
          </w:p>
        </w:tc>
        <w:tc>
          <w:tcPr>
            <w:tcW w:type="dxa" w:w="6236"/>
          </w:tcPr>
          <w:p>
            <w:pPr>
              <w:keepNext/>
            </w:pPr>
            <w:r/>
            <w:r>
              <w:rPr>
                <w:b/>
                <w:sz w:val="19"/>
              </w:rPr>
              <w:t>Detail</w:t>
            </w:r>
          </w:p>
        </w:tc>
      </w:tr>
      <w:tr>
        <w:trPr>
          <w:cantSplit/>
        </w:trPr>
        <w:tc>
          <w:tcPr>
            <w:tcW w:type="dxa" w:w="2551"/>
          </w:tcPr>
          <w:p>
            <w:pPr>
              <w:keepNext/>
            </w:pPr>
            <w:r/>
            <w:r>
              <w:rPr>
                <w:b w:val="0"/>
                <w:sz w:val="19"/>
              </w:rPr>
              <w:t>Deliverable</w:t>
            </w:r>
          </w:p>
        </w:tc>
        <w:tc>
          <w:tcPr>
            <w:tcW w:type="dxa" w:w="6236"/>
          </w:tcPr>
          <w:p>
            <w:pPr>
              <w:keepNext/>
            </w:pPr>
            <w:r/>
            <w:r>
              <w:rPr>
                <w:b w:val="0"/>
                <w:sz w:val="19"/>
              </w:rPr>
              <w:t>3 — Performance overview including financial analysis</w:t>
            </w:r>
          </w:p>
        </w:tc>
      </w:tr>
      <w:tr>
        <w:trPr>
          <w:cantSplit/>
        </w:trPr>
        <w:tc>
          <w:tcPr>
            <w:tcW w:type="dxa" w:w="2551"/>
          </w:tcPr>
          <w:p>
            <w:pPr>
              <w:keepNext/>
            </w:pPr>
            <w:r/>
            <w:r>
              <w:rPr>
                <w:b w:val="0"/>
                <w:sz w:val="19"/>
              </w:rPr>
              <w:t>Due date</w:t>
            </w:r>
          </w:p>
        </w:tc>
        <w:tc>
          <w:tcPr>
            <w:tcW w:type="dxa" w:w="6236"/>
          </w:tcPr>
          <w:p>
            <w:pPr>
              <w:keepNext/>
            </w:pPr>
            <w:r/>
            <w:r>
              <w:rPr>
                <w:b w:val="0"/>
                <w:sz w:val="19"/>
              </w:rPr>
              <w:t>21-10-2026</w:t>
            </w:r>
          </w:p>
        </w:tc>
      </w:tr>
      <w:tr>
        <w:trPr>
          <w:cantSplit/>
        </w:trPr>
        <w:tc>
          <w:tcPr>
            <w:tcW w:type="dxa" w:w="2551"/>
          </w:tcPr>
          <w:p>
            <w:pPr>
              <w:keepNext/>
            </w:pPr>
            <w:r/>
            <w:r>
              <w:rPr>
                <w:b w:val="0"/>
                <w:sz w:val="19"/>
              </w:rPr>
              <w:t>Concept</w:t>
            </w:r>
          </w:p>
        </w:tc>
        <w:tc>
          <w:tcPr>
            <w:tcW w:type="dxa" w:w="6236"/>
          </w:tcPr>
          <w:p>
            <w:pPr>
              <w:keepNext/>
            </w:pPr>
            <w:r/>
            <w:r>
              <w:rPr>
                <w:b w:val="0"/>
                <w:sz w:val="19"/>
              </w:rPr>
              <w:t>Option B — single-deep racks, fast-pick area, small-parts shelving, zone + batch picking, wave release</w:t>
            </w:r>
          </w:p>
        </w:tc>
      </w:tr>
      <w:tr>
        <w:trPr>
          <w:cantSplit/>
        </w:trPr>
        <w:tc>
          <w:tcPr>
            <w:tcW w:type="dxa" w:w="2551"/>
          </w:tcPr>
          <w:p>
            <w:pPr>
              <w:keepNext/>
            </w:pPr>
            <w:r/>
            <w:r>
              <w:rPr>
                <w:b w:val="0"/>
                <w:sz w:val="19"/>
              </w:rPr>
              <w:t>Envelope</w:t>
            </w:r>
          </w:p>
        </w:tc>
        <w:tc>
          <w:tcPr>
            <w:tcW w:type="dxa" w:w="6236"/>
          </w:tcPr>
          <w:p>
            <w:pPr>
              <w:keepNext/>
            </w:pPr>
            <w:r/>
            <w:r>
              <w:rPr>
                <w:b w:val="0"/>
                <w:sz w:val="19"/>
              </w:rPr>
              <w:t>≤ 7,000 m² · ≤ 12.2 m (design uses 6,731 m²)</w:t>
            </w:r>
          </w:p>
        </w:tc>
      </w:tr>
      <w:tr>
        <w:trPr>
          <w:cantSplit/>
        </w:trPr>
        <w:tc>
          <w:tcPr>
            <w:tcW w:type="dxa" w:w="2551"/>
          </w:tcPr>
          <w:p>
            <w:pPr>
              <w:keepNext/>
            </w:pPr>
            <w:r/>
            <w:r>
              <w:rPr>
                <w:b w:val="0"/>
                <w:sz w:val="19"/>
              </w:rPr>
              <w:t>Team</w:t>
            </w:r>
          </w:p>
        </w:tc>
        <w:tc>
          <w:tcPr>
            <w:tcW w:type="dxa" w:w="6236"/>
          </w:tcPr>
          <w:p>
            <w:pPr>
              <w:keepNext/>
            </w:pPr>
            <w:r/>
            <w:r>
              <w:rPr>
                <w:b w:val="0"/>
                <w:sz w:val="19"/>
              </w:rPr>
              <w:t>Group 3 — Vidhi (Receiving), Gleb (Storage), Arnau (Picking), Rachel Selvarathnam (Shipping)</w:t>
            </w:r>
          </w:p>
        </w:tc>
      </w:tr>
      <w:tr>
        <w:trPr>
          <w:cantSplit/>
        </w:trPr>
        <w:tc>
          <w:tcPr>
            <w:tcW w:type="dxa" w:w="2551"/>
          </w:tcPr>
          <w:p>
            <w:pPr>
              <w:keepNext/>
            </w:pPr>
            <w:r/>
            <w:r>
              <w:rPr>
                <w:b w:val="0"/>
                <w:sz w:val="19"/>
              </w:rPr>
              <w:t>Version</w:t>
            </w:r>
          </w:p>
        </w:tc>
        <w:tc>
          <w:tcPr>
            <w:tcW w:type="dxa" w:w="6236"/>
          </w:tcPr>
          <w:p>
            <w:pPr>
              <w:keepNext/>
            </w:pPr>
            <w:r/>
            <w:r>
              <w:rPr>
                <w:b w:val="0"/>
                <w:sz w:val="19"/>
              </w:rPr>
              <w:t>Final portfolio version — includes all feedback (space checks, lengths, small parts, own KPIs, €20/h, hazmat)</w:t>
            </w:r>
          </w:p>
        </w:tc>
      </w:tr>
      <w:tr>
        <w:trPr>
          <w:cantSplit/>
        </w:trPr>
        <w:tc>
          <w:tcPr>
            <w:tcW w:type="dxa" w:w="2551"/>
          </w:tcPr>
          <w:p>
            <w:r/>
            <w:r>
              <w:rPr>
                <w:b w:val="0"/>
                <w:sz w:val="19"/>
              </w:rPr>
              <w:t>Supporting files</w:t>
            </w:r>
          </w:p>
        </w:tc>
        <w:tc>
          <w:tcPr>
            <w:tcW w:type="dxa" w:w="6236"/>
          </w:tcPr>
          <w:p>
            <w:r/>
            <w:r>
              <w:rPr>
                <w:b w:val="0"/>
                <w:sz w:val="19"/>
              </w:rPr>
              <w:t>Deliverable_3_Calculations.xlsx (all cost formulas) · Deliverables 1 and 2 (updated) · analysis/*.py</w:t>
            </w:r>
          </w:p>
        </w:tc>
      </w:tr>
    </w:tbl>
    <w:p>
      <w:pPr>
        <w:spacing w:after="40"/>
      </w:pPr>
    </w:p>
    <w:p>
      <w:pPr>
        <w:spacing w:after="120"/>
      </w:pPr>
      <w:r>
        <w:rPr>
          <w:b w:val="0"/>
          <w:i/>
          <w:color w:val="666666"/>
          <w:sz w:val="18"/>
        </w:rPr>
        <w:t>Expected performance and cost of the Option B design. Volumes are measured in the Assa Abloy Q2-2025 data; prices are public benchmarks or labelled assumptions (Section 9), never quotes. Every number can be rebuilt with analysis/performance_cost.py and checked in the calculation workbook.</w:t>
      </w:r>
    </w:p>
    <w:p>
      <w:pPr>
        <w:keepNext/>
        <w:spacing w:before="200"/>
      </w:pPr>
      <w:r>
        <w:rPr>
          <w:b/>
          <w:sz w:val="22"/>
        </w:rPr>
        <w:t>Who is responsible for what</w:t>
      </w:r>
    </w:p>
    <w:p>
      <w:pPr>
        <w:keepNext/>
      </w:pPr>
      <w:r>
        <w:rPr>
          <w:i/>
          <w:sz w:val="18"/>
        </w:rPr>
        <w:t>Every team member hands in this whole document (the complete warehouse design). Each process has one owner; the sections of a process carry the owner's name in their heading. Sections without a name were made by the whole group.</w:t>
      </w:r>
    </w:p>
    <w:tbl>
      <w:tblPr>
        <w:tblStyle w:val="LightGrid-Accent1"/>
        <w:tblW w:type="auto" w:w="0"/>
        <w:tblLook w:firstColumn="1" w:firstRow="1" w:lastColumn="0" w:lastRow="0" w:noHBand="0" w:noVBand="1" w:val="04A0"/>
      </w:tblPr>
      <w:tblGrid>
        <w:gridCol w:w="1361"/>
        <w:gridCol w:w="1020"/>
        <w:gridCol w:w="4422"/>
        <w:gridCol w:w="2268"/>
      </w:tblGrid>
      <w:tr>
        <w:trPr>
          <w:cantSplit/>
        </w:trPr>
        <w:tc>
          <w:tcPr>
            <w:tcW w:type="dxa" w:w="1361"/>
          </w:tcPr>
          <w:p>
            <w:r/>
            <w:r>
              <w:rPr>
                <w:b/>
                <w:sz w:val="18"/>
              </w:rPr>
              <w:t>Process</w:t>
            </w:r>
          </w:p>
        </w:tc>
        <w:tc>
          <w:tcPr>
            <w:tcW w:type="dxa" w:w="1020"/>
          </w:tcPr>
          <w:p>
            <w:r/>
            <w:r>
              <w:rPr>
                <w:b/>
                <w:sz w:val="18"/>
              </w:rPr>
              <w:t>Owner</w:t>
            </w:r>
          </w:p>
        </w:tc>
        <w:tc>
          <w:tcPr>
            <w:tcW w:type="dxa" w:w="4422"/>
          </w:tcPr>
          <w:p>
            <w:r/>
            <w:r>
              <w:rPr>
                <w:b/>
                <w:sz w:val="18"/>
              </w:rPr>
              <w:t>Scope</w:t>
            </w:r>
          </w:p>
        </w:tc>
        <w:tc>
          <w:tcPr>
            <w:tcW w:type="dxa" w:w="2268"/>
          </w:tcPr>
          <w:p>
            <w:r/>
            <w:r>
              <w:rPr>
                <w:b/>
                <w:sz w:val="18"/>
              </w:rPr>
              <w:t>Sections in this document</w:t>
            </w:r>
          </w:p>
        </w:tc>
      </w:tr>
      <w:tr>
        <w:trPr>
          <w:cantSplit/>
        </w:trPr>
        <w:tc>
          <w:tcPr>
            <w:tcW w:type="dxa" w:w="1361"/>
          </w:tcPr>
          <w:p>
            <w:r/>
            <w:r>
              <w:rPr>
                <w:b/>
                <w:color w:val="C2410C"/>
                <w:sz w:val="18"/>
              </w:rPr>
              <w:t>Receiving</w:t>
            </w:r>
          </w:p>
        </w:tc>
        <w:tc>
          <w:tcPr>
            <w:tcW w:type="dxa" w:w="1020"/>
          </w:tcPr>
          <w:p>
            <w:r/>
            <w:r>
              <w:rPr>
                <w:b/>
                <w:color w:val="C2410C"/>
                <w:sz w:val="18"/>
              </w:rPr>
              <w:t>Vidhi</w:t>
            </w:r>
          </w:p>
        </w:tc>
        <w:tc>
          <w:tcPr>
            <w:tcW w:type="dxa" w:w="4422"/>
          </w:tcPr>
          <w:p>
            <w:r/>
            <w:r>
              <w:rPr>
                <w:sz w:val="18"/>
              </w:rPr>
              <w:t>unloading trailers and containers, checking, container unpacking, returns intake — up to the pick-up point</w:t>
            </w:r>
          </w:p>
        </w:tc>
        <w:tc>
          <w:tcPr>
            <w:tcW w:type="dxa" w:w="2268"/>
          </w:tcPr>
          <w:p>
            <w:r/>
            <w:r>
              <w:rPr>
                <w:sz w:val="18"/>
              </w:rPr>
              <w:t>§3.1, §6.3</w:t>
            </w:r>
          </w:p>
        </w:tc>
      </w:tr>
      <w:tr>
        <w:trPr>
          <w:cantSplit/>
        </w:trPr>
        <w:tc>
          <w:tcPr>
            <w:tcW w:type="dxa" w:w="1361"/>
          </w:tcPr>
          <w:p>
            <w:r/>
            <w:r>
              <w:rPr>
                <w:b/>
                <w:color w:val="1D4ED8"/>
                <w:sz w:val="18"/>
              </w:rPr>
              <w:t>Storage</w:t>
            </w:r>
          </w:p>
        </w:tc>
        <w:tc>
          <w:tcPr>
            <w:tcW w:type="dxa" w:w="1020"/>
          </w:tcPr>
          <w:p>
            <w:r/>
            <w:r>
              <w:rPr>
                <w:b/>
                <w:color w:val="1D4ED8"/>
                <w:sz w:val="18"/>
              </w:rPr>
              <w:t>Gleb</w:t>
            </w:r>
          </w:p>
        </w:tc>
        <w:tc>
          <w:tcPr>
            <w:tcW w:type="dxa" w:w="4422"/>
          </w:tcPr>
          <w:p>
            <w:r/>
            <w:r>
              <w:rPr>
                <w:sz w:val="18"/>
              </w:rPr>
              <w:t>putaway, racks and storage places, slotting, replenishment of the fast-pick area, inventory control</w:t>
            </w:r>
          </w:p>
        </w:tc>
        <w:tc>
          <w:tcPr>
            <w:tcW w:type="dxa" w:w="2268"/>
          </w:tcPr>
          <w:p>
            <w:r/>
            <w:r>
              <w:rPr>
                <w:sz w:val="18"/>
              </w:rPr>
              <w:t>§2.3, §4, §4.1, §4.2, §4.3, §5.2, §6.2, §6.5</w:t>
            </w:r>
          </w:p>
        </w:tc>
      </w:tr>
      <w:tr>
        <w:trPr>
          <w:cantSplit/>
        </w:trPr>
        <w:tc>
          <w:tcPr>
            <w:tcW w:type="dxa" w:w="1361"/>
          </w:tcPr>
          <w:p>
            <w:r/>
            <w:r>
              <w:rPr>
                <w:b/>
                <w:color w:val="15803D"/>
                <w:sz w:val="18"/>
              </w:rPr>
              <w:t>Picking</w:t>
            </w:r>
          </w:p>
        </w:tc>
        <w:tc>
          <w:tcPr>
            <w:tcW w:type="dxa" w:w="1020"/>
          </w:tcPr>
          <w:p>
            <w:r/>
            <w:r>
              <w:rPr>
                <w:b/>
                <w:color w:val="15803D"/>
                <w:sz w:val="18"/>
              </w:rPr>
              <w:t>Arnau</w:t>
            </w:r>
          </w:p>
        </w:tc>
        <w:tc>
          <w:tcPr>
            <w:tcW w:type="dxa" w:w="4422"/>
          </w:tcPr>
          <w:p>
            <w:r/>
            <w:r>
              <w:rPr>
                <w:sz w:val="18"/>
              </w:rPr>
              <w:t>order release (waves), picking, sorting batch picks into orders at the put-to-light wall</w:t>
            </w:r>
          </w:p>
        </w:tc>
        <w:tc>
          <w:tcPr>
            <w:tcW w:type="dxa" w:w="2268"/>
          </w:tcPr>
          <w:p>
            <w:r/>
            <w:r>
              <w:rPr>
                <w:sz w:val="18"/>
              </w:rPr>
              <w:t>§2.2, §4.3, §5.1</w:t>
            </w:r>
          </w:p>
        </w:tc>
      </w:tr>
      <w:tr>
        <w:trPr>
          <w:cantSplit/>
        </w:trPr>
        <w:tc>
          <w:tcPr>
            <w:tcW w:type="dxa" w:w="1361"/>
          </w:tcPr>
          <w:p>
            <w:r/>
            <w:r>
              <w:rPr>
                <w:b/>
                <w:color w:val="7C3AED"/>
                <w:sz w:val="18"/>
              </w:rPr>
              <w:t>Shipping</w:t>
            </w:r>
          </w:p>
        </w:tc>
        <w:tc>
          <w:tcPr>
            <w:tcW w:type="dxa" w:w="1020"/>
          </w:tcPr>
          <w:p>
            <w:r/>
            <w:r>
              <w:rPr>
                <w:b/>
                <w:color w:val="7C3AED"/>
                <w:sz w:val="18"/>
              </w:rPr>
              <w:t>Rachel</w:t>
            </w:r>
          </w:p>
        </w:tc>
        <w:tc>
          <w:tcPr>
            <w:tcW w:type="dxa" w:w="4422"/>
          </w:tcPr>
          <w:p>
            <w:r/>
            <w:r>
              <w:rPr>
                <w:sz w:val="18"/>
              </w:rPr>
              <w:t>packing, outbound staging, dock doors, trailer departure plan and loading</w:t>
            </w:r>
          </w:p>
        </w:tc>
        <w:tc>
          <w:tcPr>
            <w:tcW w:type="dxa" w:w="2268"/>
          </w:tcPr>
          <w:p>
            <w:r/>
            <w:r>
              <w:rPr>
                <w:sz w:val="18"/>
              </w:rPr>
              <w:t>§2.1, §5.1, §6.4</w:t>
            </w:r>
          </w:p>
        </w:tc>
      </w:tr>
    </w:tbl>
    <w:p>
      <w:r>
        <w:br w:type="page"/>
      </w:r>
    </w:p>
    <w:p>
      <w:pPr>
        <w:pStyle w:val="Heading1"/>
      </w:pPr>
      <w:r>
        <w:t>Summary</w:t>
      </w:r>
    </w:p>
    <w:p>
      <w:pPr>
        <w:keepNext/>
        <w:spacing w:after="80"/>
      </w:pPr>
      <w:r>
        <w:rPr>
          <w:b w:val="0"/>
          <w:i w:val="0"/>
          <w:color w:val="222222"/>
          <w:sz w:val="21"/>
        </w:rPr>
        <w:t>What the design delivers, what it costs, and what to watch:</w:t>
      </w:r>
    </w:p>
    <w:tbl>
      <w:tblPr>
        <w:tblStyle w:val="LightGrid-Accent1"/>
        <w:tblW w:type="auto" w:w="0"/>
        <w:jc w:val="center"/>
        <w:tblLayout w:type="fixed"/>
        <w:tblLook w:firstColumn="1" w:firstRow="1" w:lastColumn="0" w:lastRow="0" w:noHBand="0" w:noVBand="1" w:val="04A0"/>
      </w:tblPr>
      <w:tblGrid>
        <w:gridCol w:w="2494"/>
        <w:gridCol w:w="6576"/>
      </w:tblGrid>
      <w:tr>
        <w:trPr>
          <w:cantSplit/>
        </w:trPr>
        <w:tc>
          <w:tcPr>
            <w:tcW w:type="dxa" w:w="2494"/>
          </w:tcPr>
          <w:p>
            <w:pPr>
              <w:keepNext/>
            </w:pPr>
            <w:r/>
            <w:r>
              <w:rPr>
                <w:b/>
                <w:sz w:val="19"/>
              </w:rPr>
            </w:r>
          </w:p>
        </w:tc>
        <w:tc>
          <w:tcPr>
            <w:tcW w:type="dxa" w:w="6576"/>
          </w:tcPr>
          <w:p>
            <w:pPr>
              <w:keepNext/>
            </w:pPr>
            <w:r/>
            <w:r>
              <w:rPr>
                <w:b/>
                <w:sz w:val="19"/>
              </w:rPr>
              <w:t>Result</w:t>
            </w:r>
          </w:p>
        </w:tc>
      </w:tr>
      <w:tr>
        <w:trPr>
          <w:cantSplit/>
        </w:trPr>
        <w:tc>
          <w:tcPr>
            <w:tcW w:type="dxa" w:w="2494"/>
          </w:tcPr>
          <w:p>
            <w:pPr>
              <w:keepNext/>
            </w:pPr>
            <w:r/>
            <w:r>
              <w:rPr>
                <w:b w:val="0"/>
                <w:sz w:val="19"/>
              </w:rPr>
              <w:t>Picking effort</w:t>
            </w:r>
          </w:p>
        </w:tc>
        <w:tc>
          <w:tcPr>
            <w:tcW w:type="dxa" w:w="6576"/>
          </w:tcPr>
          <w:p>
            <w:pPr>
              <w:keepNext/>
            </w:pPr>
            <w:r/>
            <w:r>
              <w:rPr>
                <w:b w:val="0"/>
                <w:sz w:val="19"/>
              </w:rPr>
              <w:t>31 → 12 picker-hours a day (batching, fast-pick area, wave release)</w:t>
            </w:r>
          </w:p>
        </w:tc>
      </w:tr>
      <w:tr>
        <w:trPr>
          <w:cantSplit/>
        </w:trPr>
        <w:tc>
          <w:tcPr>
            <w:tcW w:type="dxa" w:w="2494"/>
          </w:tcPr>
          <w:p>
            <w:pPr>
              <w:keepNext/>
            </w:pPr>
            <w:r/>
            <w:r>
              <w:rPr>
                <w:b w:val="0"/>
                <w:sz w:val="19"/>
              </w:rPr>
              <w:t>Order lead time</w:t>
            </w:r>
          </w:p>
        </w:tc>
        <w:tc>
          <w:tcPr>
            <w:tcW w:type="dxa" w:w="6576"/>
          </w:tcPr>
          <w:p>
            <w:pPr>
              <w:keepNext/>
            </w:pPr>
            <w:r/>
            <w:r>
              <w:rPr>
                <w:b w:val="0"/>
                <w:sz w:val="19"/>
              </w:rPr>
              <w:t>orders out within 24 h: 37% → 65%; slowest 10% wait 102 h → 70 h</w:t>
            </w:r>
          </w:p>
        </w:tc>
      </w:tr>
      <w:tr>
        <w:trPr>
          <w:cantSplit/>
        </w:trPr>
        <w:tc>
          <w:tcPr>
            <w:tcW w:type="dxa" w:w="2494"/>
          </w:tcPr>
          <w:p>
            <w:pPr>
              <w:keepNext/>
            </w:pPr>
            <w:r/>
            <w:r>
              <w:rPr>
                <w:b w:val="0"/>
                <w:sz w:val="19"/>
              </w:rPr>
              <w:t>Trailers at the doors</w:t>
            </w:r>
          </w:p>
        </w:tc>
        <w:tc>
          <w:tcPr>
            <w:tcW w:type="dxa" w:w="6576"/>
          </w:tcPr>
          <w:p>
            <w:pPr>
              <w:keepNext/>
            </w:pPr>
            <w:r/>
            <w:r>
              <w:rPr>
                <w:b w:val="0"/>
                <w:sz w:val="19"/>
              </w:rPr>
              <w:t>15 parked at once → max 4 of 5 doors</w:t>
            </w:r>
          </w:p>
        </w:tc>
      </w:tr>
      <w:tr>
        <w:trPr>
          <w:cantSplit/>
        </w:trPr>
        <w:tc>
          <w:tcPr>
            <w:tcW w:type="dxa" w:w="2494"/>
          </w:tcPr>
          <w:p>
            <w:pPr>
              <w:keepNext/>
            </w:pPr>
            <w:r/>
            <w:r>
              <w:rPr>
                <w:b w:val="0"/>
                <w:sz w:val="19"/>
              </w:rPr>
              <w:t>Storage</w:t>
            </w:r>
          </w:p>
        </w:tc>
        <w:tc>
          <w:tcPr>
            <w:tcW w:type="dxa" w:w="6576"/>
          </w:tcPr>
          <w:p>
            <w:pPr>
              <w:keepNext/>
            </w:pPr>
            <w:r/>
            <w:r>
              <w:rPr>
                <w:b w:val="0"/>
                <w:sz w:val="19"/>
              </w:rPr>
              <w:t>8,960 pallet positions + 188 small-parts shelving bays; racks 84% full at the peak; a pick face for each of the 1,409 fast movers</w:t>
            </w:r>
          </w:p>
        </w:tc>
      </w:tr>
      <w:tr>
        <w:trPr>
          <w:cantSplit/>
        </w:trPr>
        <w:tc>
          <w:tcPr>
            <w:tcW w:type="dxa" w:w="2494"/>
          </w:tcPr>
          <w:p>
            <w:pPr>
              <w:keepNext/>
            </w:pPr>
            <w:r/>
            <w:r>
              <w:rPr>
                <w:b w:val="0"/>
                <w:sz w:val="19"/>
              </w:rPr>
              <w:t>People and trucks</w:t>
            </w:r>
          </w:p>
        </w:tc>
        <w:tc>
          <w:tcPr>
            <w:tcW w:type="dxa" w:w="6576"/>
          </w:tcPr>
          <w:p>
            <w:pPr>
              <w:keepNext/>
            </w:pPr>
            <w:r/>
            <w:r>
              <w:rPr>
                <w:b w:val="0"/>
                <w:sz w:val="19"/>
              </w:rPr>
              <w:t>4.7 FTE on an average day, 8.7 on the peak day; 2 ETV 216i, 3 EJE 120i, 2 ERE 225, 6 trolleys</w:t>
            </w:r>
          </w:p>
        </w:tc>
      </w:tr>
      <w:tr>
        <w:trPr>
          <w:cantSplit/>
        </w:trPr>
        <w:tc>
          <w:tcPr>
            <w:tcW w:type="dxa" w:w="2494"/>
          </w:tcPr>
          <w:p>
            <w:pPr>
              <w:keepNext/>
            </w:pPr>
            <w:r/>
            <w:r>
              <w:rPr>
                <w:b w:val="0"/>
                <w:sz w:val="19"/>
              </w:rPr>
              <w:t>One-off investment (CAPEX)</w:t>
            </w:r>
          </w:p>
        </w:tc>
        <w:tc>
          <w:tcPr>
            <w:tcW w:type="dxa" w:w="6576"/>
          </w:tcPr>
          <w:p>
            <w:pPr>
              <w:keepNext/>
            </w:pPr>
            <w:r/>
            <w:r>
              <w:rPr>
                <w:b w:val="0"/>
                <w:sz w:val="19"/>
              </w:rPr>
              <w:t>€1,630k all new; €521k if today's racking is re-used; of which €157k for the process changes</w:t>
            </w:r>
          </w:p>
        </w:tc>
      </w:tr>
      <w:tr>
        <w:trPr>
          <w:cantSplit/>
        </w:trPr>
        <w:tc>
          <w:tcPr>
            <w:tcW w:type="dxa" w:w="2494"/>
          </w:tcPr>
          <w:p>
            <w:pPr>
              <w:keepNext/>
            </w:pPr>
            <w:r/>
            <w:r>
              <w:rPr>
                <w:b w:val="0"/>
                <w:sz w:val="19"/>
              </w:rPr>
              <w:t>Running cost (OPEX)</w:t>
            </w:r>
          </w:p>
        </w:tc>
        <w:tc>
          <w:tcPr>
            <w:tcW w:type="dxa" w:w="6576"/>
          </w:tcPr>
          <w:p>
            <w:pPr>
              <w:keepNext/>
            </w:pPr>
            <w:r/>
            <w:r>
              <w:rPr>
                <w:b w:val="0"/>
                <w:sz w:val="19"/>
              </w:rPr>
              <w:t>€342k a year at €20/h; €483k incl. depreciation</w:t>
            </w:r>
          </w:p>
        </w:tc>
      </w:tr>
      <w:tr>
        <w:trPr>
          <w:cantSplit/>
        </w:trPr>
        <w:tc>
          <w:tcPr>
            <w:tcW w:type="dxa" w:w="2494"/>
          </w:tcPr>
          <w:p>
            <w:pPr>
              <w:keepNext/>
            </w:pPr>
            <w:r/>
            <w:r>
              <w:rPr>
                <w:b w:val="0"/>
                <w:sz w:val="19"/>
              </w:rPr>
              <w:t>Cost per unit</w:t>
            </w:r>
          </w:p>
        </w:tc>
        <w:tc>
          <w:tcPr>
            <w:tcW w:type="dxa" w:w="6576"/>
          </w:tcPr>
          <w:p>
            <w:pPr>
              <w:keepNext/>
            </w:pPr>
            <w:r/>
            <w:r>
              <w:rPr>
                <w:b w:val="0"/>
                <w:sz w:val="19"/>
              </w:rPr>
              <w:t>€3.09 per order line · €13.75 per order</w:t>
            </w:r>
          </w:p>
        </w:tc>
      </w:tr>
      <w:tr>
        <w:trPr>
          <w:cantSplit/>
        </w:trPr>
        <w:tc>
          <w:tcPr>
            <w:tcW w:type="dxa" w:w="2494"/>
          </w:tcPr>
          <w:p>
            <w:r/>
            <w:r>
              <w:rPr>
                <w:b w:val="0"/>
                <w:sz w:val="19"/>
              </w:rPr>
              <w:t>Saving and payback</w:t>
            </w:r>
          </w:p>
        </w:tc>
        <w:tc>
          <w:tcPr>
            <w:tcW w:type="dxa" w:w="6576"/>
          </w:tcPr>
          <w:p>
            <w:r/>
            <w:r>
              <w:rPr>
                <w:b w:val="0"/>
                <w:sz w:val="19"/>
              </w:rPr>
              <w:t>~€101k a year in picking labour → the process changes pay back in 1.6 years</w:t>
            </w:r>
          </w:p>
        </w:tc>
      </w:tr>
    </w:tbl>
    <w:p>
      <w:pPr>
        <w:spacing w:after="40"/>
      </w:pPr>
    </w:p>
    <w:p>
      <w:pPr>
        <w:pStyle w:val="ListBullet"/>
      </w:pPr>
      <w:r>
        <w:rPr>
          <w:b w:val="0"/>
          <w:sz w:val="21"/>
        </w:rPr>
      </w:r>
      <w:r>
        <w:rPr>
          <w:b/>
          <w:sz w:val="21"/>
        </w:rPr>
        <w:t>The labour gain comes from how we work, not from steel.</w:t>
      </w:r>
      <w:r>
        <w:rPr>
          <w:b w:val="0"/>
          <w:sz w:val="21"/>
        </w:rPr>
        <w:t xml:space="preserve"> Batching, a fast-pick area and wave release need €157k and save ~€101k a year. Racks are needed to hold the stock, so they are a capacity cost, not a saving.</w:t>
      </w:r>
    </w:p>
    <w:p>
      <w:pPr>
        <w:pStyle w:val="ListBullet"/>
      </w:pPr>
      <w:r>
        <w:rPr>
          <w:b w:val="0"/>
          <w:sz w:val="21"/>
        </w:rPr>
      </w:r>
      <w:r>
        <w:rPr>
          <w:b/>
          <w:sz w:val="21"/>
        </w:rPr>
        <w:t>Small parts are stored efficiently:</w:t>
      </w:r>
      <w:r>
        <w:rPr>
          <w:b w:val="0"/>
          <w:sz w:val="21"/>
        </w:rPr>
        <w:t xml:space="preserve"> 2,657 slow SKUs with a few litres of stock each move from pallet locations to bins next to the put-wall. That frees 1,005 pallet locations. A Kardex lift was compared: denser, but ~€19k a year more and busy only a few % of the day at our volume.</w:t>
      </w:r>
    </w:p>
    <w:p>
      <w:pPr>
        <w:pStyle w:val="ListBullet"/>
      </w:pPr>
      <w:r>
        <w:rPr>
          <w:b w:val="0"/>
          <w:sz w:val="21"/>
        </w:rPr>
      </w:r>
      <w:r>
        <w:rPr>
          <w:b/>
          <w:sz w:val="21"/>
        </w:rPr>
        <w:t>Space checks passed:</w:t>
      </w:r>
      <w:r>
        <w:rPr>
          <w:b w:val="0"/>
          <w:sz w:val="21"/>
        </w:rPr>
        <w:t xml:space="preserve"> 91% of containers fit the container zone, 97% when door R2 is lent; outbound staging uses at most 46% of its area; packing needs 423 of 450 m².</w:t>
      </w:r>
    </w:p>
    <w:p>
      <w:pPr>
        <w:pStyle w:val="ListBullet"/>
      </w:pPr>
      <w:r>
        <w:rPr>
          <w:b w:val="0"/>
          <w:sz w:val="21"/>
        </w:rPr>
      </w:r>
      <w:r>
        <w:rPr>
          <w:b/>
          <w:sz w:val="21"/>
        </w:rPr>
        <w:t>Watch the stock growth.</w:t>
      </w:r>
      <w:r>
        <w:rPr>
          <w:b w:val="0"/>
          <w:sz w:val="21"/>
        </w:rPr>
        <w:t xml:space="preserve"> Occupied locations grew 16% a quarter between April and June; at that rate the racks are full in ~4 months. Clearing dead stock (21% of loads &gt; 1 year) is the main lever.</w:t>
      </w:r>
    </w:p>
    <w:p>
      <w:r>
        <w:br w:type="page"/>
      </w:r>
    </w:p>
    <w:p>
      <w:pPr>
        <w:pStyle w:val="Heading1"/>
      </w:pPr>
      <w:r>
        <w:t>1. What changed since Deliverable 2</w:t>
      </w:r>
    </w:p>
    <w:p>
      <w:pPr>
        <w:spacing w:after="80"/>
      </w:pPr>
      <w:r>
        <w:rPr>
          <w:b w:val="0"/>
          <w:i w:val="0"/>
          <w:color w:val="222222"/>
          <w:sz w:val="21"/>
        </w:rPr>
        <w:t>Two feedback rounds and a final check of the design led to these changes. Deliverables 1 and 2 were regenerated so all three documents use the same numbers.</w:t>
      </w:r>
    </w:p>
    <w:tbl>
      <w:tblPr>
        <w:tblStyle w:val="LightGrid-Accent1"/>
        <w:tblW w:type="auto" w:w="0"/>
        <w:jc w:val="center"/>
        <w:tblLayout w:type="fixed"/>
        <w:tblLook w:firstColumn="1" w:firstRow="1" w:lastColumn="0" w:lastRow="0" w:noHBand="0" w:noVBand="1" w:val="04A0"/>
      </w:tblPr>
      <w:tblGrid>
        <w:gridCol w:w="1587"/>
        <w:gridCol w:w="2041"/>
        <w:gridCol w:w="2608"/>
        <w:gridCol w:w="2835"/>
      </w:tblGrid>
      <w:tr>
        <w:trPr>
          <w:cantSplit/>
        </w:trPr>
        <w:tc>
          <w:tcPr>
            <w:tcW w:type="dxa" w:w="1587"/>
          </w:tcPr>
          <w:p>
            <w:pPr>
              <w:keepNext/>
            </w:pPr>
            <w:r/>
            <w:r>
              <w:rPr>
                <w:b/>
                <w:sz w:val="19"/>
              </w:rPr>
              <w:t>Topic</w:t>
            </w:r>
          </w:p>
        </w:tc>
        <w:tc>
          <w:tcPr>
            <w:tcW w:type="dxa" w:w="2041"/>
          </w:tcPr>
          <w:p>
            <w:pPr>
              <w:keepNext/>
            </w:pPr>
            <w:r/>
            <w:r>
              <w:rPr>
                <w:b/>
                <w:sz w:val="19"/>
              </w:rPr>
              <w:t>Before</w:t>
            </w:r>
          </w:p>
        </w:tc>
        <w:tc>
          <w:tcPr>
            <w:tcW w:type="dxa" w:w="2608"/>
          </w:tcPr>
          <w:p>
            <w:pPr>
              <w:keepNext/>
            </w:pPr>
            <w:r/>
            <w:r>
              <w:rPr>
                <w:b/>
                <w:sz w:val="19"/>
              </w:rPr>
              <w:t>Now</w:t>
            </w:r>
          </w:p>
        </w:tc>
        <w:tc>
          <w:tcPr>
            <w:tcW w:type="dxa" w:w="2835"/>
          </w:tcPr>
          <w:p>
            <w:pPr>
              <w:keepNext/>
            </w:pPr>
            <w:r/>
            <w:r>
              <w:rPr>
                <w:b/>
                <w:sz w:val="19"/>
              </w:rPr>
              <w:t>Why</w:t>
            </w:r>
          </w:p>
        </w:tc>
      </w:tr>
      <w:tr>
        <w:trPr>
          <w:cantSplit/>
        </w:trPr>
        <w:tc>
          <w:tcPr>
            <w:tcW w:type="dxa" w:w="1587"/>
          </w:tcPr>
          <w:p>
            <w:pPr>
              <w:keepNext/>
            </w:pPr>
            <w:r/>
            <w:r>
              <w:rPr>
                <w:b w:val="0"/>
                <w:sz w:val="19"/>
              </w:rPr>
              <w:t>Racking</w:t>
            </w:r>
          </w:p>
        </w:tc>
        <w:tc>
          <w:tcPr>
            <w:tcW w:type="dxa" w:w="2041"/>
          </w:tcPr>
          <w:p>
            <w:pPr>
              <w:keepNext/>
            </w:pPr>
            <w:r/>
            <w:r>
              <w:rPr>
                <w:b w:val="0"/>
                <w:sz w:val="19"/>
              </w:rPr>
              <w:t>Double-deep, telescopic forks</w:t>
            </w:r>
          </w:p>
        </w:tc>
        <w:tc>
          <w:tcPr>
            <w:tcW w:type="dxa" w:w="2608"/>
          </w:tcPr>
          <w:p>
            <w:pPr>
              <w:keepNext/>
            </w:pPr>
            <w:r/>
            <w:r>
              <w:rPr>
                <w:b w:val="0"/>
                <w:sz w:val="19"/>
              </w:rPr>
              <w:t>Single-deep, back-to-back (8,960 positions)</w:t>
            </w:r>
          </w:p>
        </w:tc>
        <w:tc>
          <w:tcPr>
            <w:tcW w:type="dxa" w:w="2835"/>
          </w:tcPr>
          <w:p>
            <w:pPr>
              <w:keepNext/>
            </w:pPr>
            <w:r/>
            <w:r>
              <w:rPr>
                <w:b w:val="0"/>
                <w:sz w:val="19"/>
              </w:rPr>
              <w:t>Team decision: no two-deep racks; every pallet directly reachable</w:t>
            </w:r>
          </w:p>
        </w:tc>
      </w:tr>
      <w:tr>
        <w:trPr>
          <w:cantSplit/>
        </w:trPr>
        <w:tc>
          <w:tcPr>
            <w:tcW w:type="dxa" w:w="1587"/>
          </w:tcPr>
          <w:p>
            <w:pPr>
              <w:keepNext/>
            </w:pPr>
            <w:r/>
            <w:r>
              <w:rPr>
                <w:b w:val="0"/>
                <w:sz w:val="19"/>
              </w:rPr>
              <w:t>Long goods</w:t>
            </w:r>
          </w:p>
        </w:tc>
        <w:tc>
          <w:tcPr>
            <w:tcW w:type="dxa" w:w="2041"/>
          </w:tcPr>
          <w:p>
            <w:pPr>
              <w:keepNext/>
            </w:pPr>
            <w:r/>
            <w:r>
              <w:rPr>
                <w:b w:val="0"/>
                <w:sz w:val="19"/>
              </w:rPr>
              <w:t>Cantilever for items up to 11 m</w:t>
            </w:r>
          </w:p>
        </w:tc>
        <w:tc>
          <w:tcPr>
            <w:tcW w:type="dxa" w:w="2608"/>
          </w:tcPr>
          <w:p>
            <w:pPr>
              <w:keepNext/>
            </w:pPr>
            <w:r/>
            <w:r>
              <w:rPr>
                <w:b w:val="0"/>
                <w:sz w:val="19"/>
              </w:rPr>
              <w:t>Long-goods module: 320 positions for pallets up to 2.05 m, 3.2 m aisle</w:t>
            </w:r>
          </w:p>
        </w:tc>
        <w:tc>
          <w:tcPr>
            <w:tcW w:type="dxa" w:w="2835"/>
          </w:tcPr>
          <w:p>
            <w:pPr>
              <w:keepNext/>
            </w:pPr>
            <w:r/>
            <w:r>
              <w:rPr>
                <w:b w:val="0"/>
                <w:sz w:val="19"/>
              </w:rPr>
              <w:t>Feedback: nothing longer than a door (~2 m); the 11 m item is a data error</w:t>
            </w:r>
          </w:p>
        </w:tc>
      </w:tr>
      <w:tr>
        <w:trPr>
          <w:cantSplit/>
        </w:trPr>
        <w:tc>
          <w:tcPr>
            <w:tcW w:type="dxa" w:w="1587"/>
          </w:tcPr>
          <w:p>
            <w:pPr>
              <w:keepNext/>
            </w:pPr>
            <w:r/>
            <w:r>
              <w:rPr>
                <w:b w:val="0"/>
                <w:sz w:val="19"/>
              </w:rPr>
              <w:t>Small parts</w:t>
            </w:r>
          </w:p>
        </w:tc>
        <w:tc>
          <w:tcPr>
            <w:tcW w:type="dxa" w:w="2041"/>
          </w:tcPr>
          <w:p>
            <w:pPr>
              <w:keepNext/>
            </w:pPr>
            <w:r/>
            <w:r>
              <w:rPr>
                <w:b w:val="0"/>
                <w:sz w:val="19"/>
              </w:rPr>
              <w:t>One pallet location per SKU</w:t>
            </w:r>
          </w:p>
        </w:tc>
        <w:tc>
          <w:tcPr>
            <w:tcW w:type="dxa" w:w="2608"/>
          </w:tcPr>
          <w:p>
            <w:pPr>
              <w:keepNext/>
            </w:pPr>
            <w:r/>
            <w:r>
              <w:rPr>
                <w:b w:val="0"/>
                <w:sz w:val="19"/>
              </w:rPr>
              <w:t>Bin shelving for 2,657 slow small SKUs next to the put-wall</w:t>
            </w:r>
          </w:p>
        </w:tc>
        <w:tc>
          <w:tcPr>
            <w:tcW w:type="dxa" w:w="2835"/>
          </w:tcPr>
          <w:p>
            <w:pPr>
              <w:keepNext/>
            </w:pPr>
            <w:r/>
            <w:r>
              <w:rPr>
                <w:b w:val="0"/>
                <w:sz w:val="19"/>
              </w:rPr>
              <w:t>Feedback: store small items efficiently (Kardex compared)</w:t>
            </w:r>
          </w:p>
        </w:tc>
      </w:tr>
      <w:tr>
        <w:trPr>
          <w:cantSplit/>
        </w:trPr>
        <w:tc>
          <w:tcPr>
            <w:tcW w:type="dxa" w:w="1587"/>
          </w:tcPr>
          <w:p>
            <w:pPr>
              <w:keepNext/>
            </w:pPr>
            <w:r/>
            <w:r>
              <w:rPr>
                <w:b w:val="0"/>
                <w:sz w:val="19"/>
              </w:rPr>
              <w:t>Loose containers</w:t>
            </w:r>
          </w:p>
        </w:tc>
        <w:tc>
          <w:tcPr>
            <w:tcW w:type="dxa" w:w="2041"/>
          </w:tcPr>
          <w:p>
            <w:pPr>
              <w:keepNext/>
            </w:pPr>
            <w:r/>
            <w:r>
              <w:rPr>
                <w:b w:val="0"/>
                <w:sz w:val="19"/>
              </w:rPr>
              <w:t>Unpacked at door R1</w:t>
            </w:r>
          </w:p>
        </w:tc>
        <w:tc>
          <w:tcPr>
            <w:tcW w:type="dxa" w:w="2608"/>
          </w:tcPr>
          <w:p>
            <w:pPr>
              <w:keepNext/>
            </w:pPr>
            <w:r/>
            <w:r>
              <w:rPr>
                <w:b w:val="0"/>
                <w:sz w:val="19"/>
              </w:rPr>
              <w:t>Own 190 m² zone; big containers borrow door R2</w:t>
            </w:r>
          </w:p>
        </w:tc>
        <w:tc>
          <w:tcPr>
            <w:tcW w:type="dxa" w:w="2835"/>
          </w:tcPr>
          <w:p>
            <w:pPr>
              <w:keepNext/>
            </w:pPr>
            <w:r/>
            <w:r>
              <w:rPr>
                <w:b w:val="0"/>
                <w:sz w:val="19"/>
              </w:rPr>
              <w:t>Feedback: is there enough space to unpack?</w:t>
            </w:r>
          </w:p>
        </w:tc>
      </w:tr>
      <w:tr>
        <w:trPr>
          <w:cantSplit/>
        </w:trPr>
        <w:tc>
          <w:tcPr>
            <w:tcW w:type="dxa" w:w="1587"/>
          </w:tcPr>
          <w:p>
            <w:pPr>
              <w:keepNext/>
            </w:pPr>
            <w:r/>
            <w:r>
              <w:rPr>
                <w:b w:val="0"/>
                <w:sz w:val="19"/>
              </w:rPr>
              <w:t>Reach / pallet trucks</w:t>
            </w:r>
          </w:p>
        </w:tc>
        <w:tc>
          <w:tcPr>
            <w:tcW w:type="dxa" w:w="2041"/>
          </w:tcPr>
          <w:p>
            <w:pPr>
              <w:keepNext/>
            </w:pPr>
            <w:r/>
            <w:r>
              <w:rPr>
                <w:b w:val="0"/>
                <w:sz w:val="19"/>
              </w:rPr>
              <w:t>3 ETV 216i / 4 EJE 120i</w:t>
            </w:r>
          </w:p>
        </w:tc>
        <w:tc>
          <w:tcPr>
            <w:tcW w:type="dxa" w:w="2608"/>
          </w:tcPr>
          <w:p>
            <w:pPr>
              <w:keepNext/>
            </w:pPr>
            <w:r/>
            <w:r>
              <w:rPr>
                <w:b w:val="0"/>
                <w:sz w:val="19"/>
              </w:rPr>
              <w:t>2 ETV 216i / 3 EJE 120i</w:t>
            </w:r>
          </w:p>
        </w:tc>
        <w:tc>
          <w:tcPr>
            <w:tcW w:type="dxa" w:w="2835"/>
          </w:tcPr>
          <w:p>
            <w:pPr>
              <w:keepNext/>
            </w:pPr>
            <w:r/>
            <w:r>
              <w:rPr>
                <w:b w:val="0"/>
                <w:sz w:val="19"/>
              </w:rPr>
              <w:t>Peak need covered; lease includes repair</w:t>
            </w:r>
          </w:p>
        </w:tc>
      </w:tr>
      <w:tr>
        <w:trPr>
          <w:cantSplit/>
        </w:trPr>
        <w:tc>
          <w:tcPr>
            <w:tcW w:type="dxa" w:w="1587"/>
          </w:tcPr>
          <w:p>
            <w:pPr>
              <w:keepNext/>
            </w:pPr>
            <w:r/>
            <w:r>
              <w:rPr>
                <w:b w:val="0"/>
                <w:sz w:val="19"/>
              </w:rPr>
              <w:t>Labour cost</w:t>
            </w:r>
          </w:p>
        </w:tc>
        <w:tc>
          <w:tcPr>
            <w:tcW w:type="dxa" w:w="2041"/>
          </w:tcPr>
          <w:p>
            <w:pPr>
              <w:keepNext/>
            </w:pPr>
            <w:r/>
            <w:r>
              <w:rPr>
                <w:b w:val="0"/>
                <w:sz w:val="19"/>
              </w:rPr>
              <w:t>€28 per hour</w:t>
            </w:r>
          </w:p>
        </w:tc>
        <w:tc>
          <w:tcPr>
            <w:tcW w:type="dxa" w:w="2608"/>
          </w:tcPr>
          <w:p>
            <w:pPr>
              <w:keepNext/>
            </w:pPr>
            <w:r/>
            <w:r>
              <w:rPr>
                <w:b w:val="0"/>
                <w:sz w:val="19"/>
              </w:rPr>
              <w:t>€20 per hour (€28 as high case)</w:t>
            </w:r>
          </w:p>
        </w:tc>
        <w:tc>
          <w:tcPr>
            <w:tcW w:type="dxa" w:w="2835"/>
          </w:tcPr>
          <w:p>
            <w:pPr>
              <w:keepNext/>
            </w:pPr>
            <w:r/>
            <w:r>
              <w:rPr>
                <w:b w:val="0"/>
                <w:sz w:val="19"/>
              </w:rPr>
              <w:t>Feedback: €20/h for an operator</w:t>
            </w:r>
          </w:p>
        </w:tc>
      </w:tr>
      <w:tr>
        <w:trPr>
          <w:cantSplit/>
        </w:trPr>
        <w:tc>
          <w:tcPr>
            <w:tcW w:type="dxa" w:w="1587"/>
          </w:tcPr>
          <w:p>
            <w:pPr>
              <w:keepNext/>
            </w:pPr>
            <w:r/>
            <w:r>
              <w:rPr>
                <w:b w:val="0"/>
                <w:sz w:val="19"/>
              </w:rPr>
              <w:t>KPIs</w:t>
            </w:r>
          </w:p>
        </w:tc>
        <w:tc>
          <w:tcPr>
            <w:tcW w:type="dxa" w:w="2041"/>
          </w:tcPr>
          <w:p>
            <w:pPr>
              <w:keepNext/>
            </w:pPr>
            <w:r/>
            <w:r>
              <w:rPr>
                <w:b w:val="0"/>
                <w:sz w:val="19"/>
              </w:rPr>
              <w:t>W3 list</w:t>
            </w:r>
          </w:p>
        </w:tc>
        <w:tc>
          <w:tcPr>
            <w:tcW w:type="dxa" w:w="2608"/>
          </w:tcPr>
          <w:p>
            <w:pPr>
              <w:keepNext/>
            </w:pPr>
            <w:r/>
            <w:r>
              <w:rPr>
                <w:b w:val="0"/>
                <w:sz w:val="19"/>
              </w:rPr>
              <w:t>Our own design KPIs + the W3 ones</w:t>
            </w:r>
          </w:p>
        </w:tc>
        <w:tc>
          <w:tcPr>
            <w:tcW w:type="dxa" w:w="2835"/>
          </w:tcPr>
          <w:p>
            <w:pPr>
              <w:keepNext/>
            </w:pPr>
            <w:r/>
            <w:r>
              <w:rPr>
                <w:b w:val="0"/>
                <w:sz w:val="19"/>
              </w:rPr>
              <w:t>Feedback: come up with our own KPIs</w:t>
            </w:r>
          </w:p>
        </w:tc>
      </w:tr>
      <w:tr>
        <w:trPr>
          <w:cantSplit/>
        </w:trPr>
        <w:tc>
          <w:tcPr>
            <w:tcW w:type="dxa" w:w="1587"/>
          </w:tcPr>
          <w:p>
            <w:pPr>
              <w:keepNext/>
            </w:pPr>
            <w:r/>
            <w:r>
              <w:rPr>
                <w:b w:val="0"/>
                <w:sz w:val="19"/>
              </w:rPr>
              <w:t>Hazardous goods</w:t>
            </w:r>
          </w:p>
        </w:tc>
        <w:tc>
          <w:tcPr>
            <w:tcW w:type="dxa" w:w="2041"/>
          </w:tcPr>
          <w:p>
            <w:pPr>
              <w:keepNext/>
            </w:pPr>
            <w:r/>
            <w:r>
              <w:rPr>
                <w:b w:val="0"/>
                <w:sz w:val="19"/>
              </w:rPr>
              <w:t>Class unknown, PGS 15</w:t>
            </w:r>
          </w:p>
        </w:tc>
        <w:tc>
          <w:tcPr>
            <w:tcW w:type="dxa" w:w="2608"/>
          </w:tcPr>
          <w:p>
            <w:pPr>
              <w:keepNext/>
            </w:pPr>
            <w:r/>
            <w:r>
              <w:rPr>
                <w:b w:val="0"/>
                <w:sz w:val="19"/>
              </w:rPr>
              <w:t>Recounted, classified by customs code → mostly PGS 37-2</w:t>
            </w:r>
          </w:p>
        </w:tc>
        <w:tc>
          <w:tcPr>
            <w:tcW w:type="dxa" w:w="2835"/>
          </w:tcPr>
          <w:p>
            <w:pPr>
              <w:keepNext/>
            </w:pPr>
            <w:r/>
            <w:r>
              <w:rPr>
                <w:b w:val="0"/>
                <w:sz w:val="19"/>
              </w:rPr>
              <w:t>Feedback: recheck counts and classes</w:t>
            </w:r>
          </w:p>
        </w:tc>
      </w:tr>
      <w:tr>
        <w:trPr>
          <w:cantSplit/>
        </w:trPr>
        <w:tc>
          <w:tcPr>
            <w:tcW w:type="dxa" w:w="1587"/>
          </w:tcPr>
          <w:p>
            <w:pPr>
              <w:keepNext/>
            </w:pPr>
            <w:r/>
            <w:r>
              <w:rPr>
                <w:b w:val="0"/>
                <w:sz w:val="19"/>
              </w:rPr>
              <w:t>Fast-pick area</w:t>
            </w:r>
          </w:p>
        </w:tc>
        <w:tc>
          <w:tcPr>
            <w:tcW w:type="dxa" w:w="2041"/>
          </w:tcPr>
          <w:p>
            <w:pPr>
              <w:keepNext/>
            </w:pPr>
            <w:r/>
            <w:r>
              <w:rPr>
                <w:b w:val="0"/>
                <w:sz w:val="19"/>
              </w:rPr>
              <w:t>500 m² band, inside not drawn</w:t>
            </w:r>
          </w:p>
        </w:tc>
        <w:tc>
          <w:tcPr>
            <w:tcW w:type="dxa" w:w="2608"/>
          </w:tcPr>
          <w:p>
            <w:pPr>
              <w:keepNext/>
            </w:pPr>
            <w:r/>
            <w:r>
              <w:rPr>
                <w:b w:val="0"/>
                <w:sz w:val="19"/>
              </w:rPr>
              <w:t>930 carton-flow lanes + a wall row of shelves and floor pallets: a pick face for all 1,409 fast movers</w:t>
            </w:r>
          </w:p>
        </w:tc>
        <w:tc>
          <w:tcPr>
            <w:tcW w:type="dxa" w:w="2835"/>
          </w:tcPr>
          <w:p>
            <w:pPr>
              <w:keepNext/>
            </w:pPr>
            <w:r/>
            <w:r>
              <w:rPr>
                <w:b w:val="0"/>
                <w:sz w:val="19"/>
              </w:rPr>
              <w:t>Own check: 1,409 fast movers but only 930 lanes (§4.3)</w:t>
            </w:r>
          </w:p>
        </w:tc>
      </w:tr>
      <w:tr>
        <w:trPr>
          <w:cantSplit/>
        </w:trPr>
        <w:tc>
          <w:tcPr>
            <w:tcW w:type="dxa" w:w="1587"/>
          </w:tcPr>
          <w:p>
            <w:r/>
            <w:r>
              <w:rPr>
                <w:b w:val="0"/>
                <w:sz w:val="19"/>
              </w:rPr>
              <w:t>Receiving doors</w:t>
            </w:r>
          </w:p>
        </w:tc>
        <w:tc>
          <w:tcPr>
            <w:tcW w:type="dxa" w:w="2041"/>
          </w:tcPr>
          <w:p>
            <w:r/>
            <w:r>
              <w:rPr>
                <w:b w:val="0"/>
                <w:sz w:val="19"/>
              </w:rPr>
              <w:t>R2 and R3 side by side</w:t>
            </w:r>
          </w:p>
        </w:tc>
        <w:tc>
          <w:tcPr>
            <w:tcW w:type="dxa" w:w="2608"/>
          </w:tcPr>
          <w:p>
            <w:r/>
            <w:r>
              <w:rPr>
                <w:b w:val="0"/>
                <w:sz w:val="19"/>
              </w:rPr>
              <w:t>R2 in the north half, R3 in the south half of receiving</w:t>
            </w:r>
          </w:p>
        </w:tc>
        <w:tc>
          <w:tcPr>
            <w:tcW w:type="dxa" w:w="2835"/>
          </w:tcPr>
          <w:p>
            <w:r/>
            <w:r>
              <w:rPr>
                <w:b w:val="0"/>
                <w:sz w:val="19"/>
              </w:rPr>
              <w:t>R2's half can be lent to container unpacking while R3 keeps working (§3.1)</w:t>
            </w:r>
          </w:p>
        </w:tc>
      </w:tr>
    </w:tbl>
    <w:p>
      <w:pPr>
        <w:spacing w:after="40"/>
      </w:pPr>
    </w:p>
    <w:p>
      <w:pPr>
        <w:keepNext/>
        <w:jc w:val="center"/>
      </w:pPr>
      <w:r>
        <w:drawing>
          <wp:inline xmlns:a="http://schemas.openxmlformats.org/drawingml/2006/main" xmlns:pic="http://schemas.openxmlformats.org/drawingml/2006/picture">
            <wp:extent cx="5940000" cy="5479411"/>
            <wp:docPr id="33" name="Picture 1"/>
            <wp:cNvGraphicFramePr>
              <a:graphicFrameLocks noChangeAspect="1"/>
            </wp:cNvGraphicFramePr>
            <a:graphic>
              <a:graphicData uri="http://schemas.openxmlformats.org/drawingml/2006/picture">
                <pic:pic>
                  <pic:nvPicPr>
                    <pic:cNvPr id="33" name="layout_orderflow.png"/>
                    <pic:cNvPicPr/>
                  </pic:nvPicPr>
                  <pic:blipFill>
                    <a:blip r:embed="rId35"/>
                    <a:stretch>
                      <a:fillRect/>
                    </a:stretch>
                  </pic:blipFill>
                  <pic:spPr>
                    <a:xfrm>
                      <a:off x="0" y="0"/>
                      <a:ext cx="5940000" cy="5479411"/>
                    </a:xfrm>
                    <a:prstGeom prst="rect"/>
                  </pic:spPr>
                </pic:pic>
              </a:graphicData>
            </a:graphic>
          </wp:inline>
        </w:drawing>
      </w:r>
    </w:p>
    <w:p>
      <w:pPr>
        <w:spacing w:after="200"/>
        <w:jc w:val="center"/>
      </w:pPr>
      <w:r>
        <w:rPr>
          <w:b w:val="0"/>
          <w:i/>
          <w:color w:val="666666"/>
          <w:sz w:val="17"/>
        </w:rPr>
        <w:t>Fig 1. Updated floor plan: container zone (C) with R1, long-goods module, the packing area with the put-to-light wall, and the main order flow (1–6).</w:t>
      </w:r>
    </w:p>
    <w:p>
      <w:pPr>
        <w:pStyle w:val="Heading1"/>
      </w:pPr>
      <w:r>
        <w:t>2. Our KPIs — expected performance of the design</w:t>
      </w:r>
    </w:p>
    <w:p>
      <w:pPr>
        <w:spacing w:after="80"/>
      </w:pPr>
      <w:r>
        <w:rPr>
          <w:b w:val="0"/>
          <w:i w:val="0"/>
          <w:color w:val="222222"/>
          <w:sz w:val="21"/>
        </w:rPr>
        <w:t>We made our own KPIs: each one measures something our design promises to do (fill the racks well, keep pickers in the fast-pick area, walk little, unpack containers inside their zone, ship within a day, …). The four W3 lecture KPIs (dock-to-stock, put-away time, pick rate, on-time shipment; HAN University of Applied Sciences, 2026a) are included too. For every KPI we give how to calculate it, today's value where the data shows it, the value we expect from the design, and a target.</w:t>
      </w:r>
    </w:p>
    <w:p>
      <w:pPr>
        <w:keepNext/>
        <w:spacing w:after="80"/>
      </w:pPr>
      <w:r>
        <w:rPr>
          <w:b w:val="0"/>
          <w:i w:val="0"/>
          <w:color w:val="222222"/>
          <w:sz w:val="21"/>
        </w:rPr>
        <w:t>Each KPI is linked to one of the five performance objectives that Deliverable 1 (§11) ranked for this operation (Slack et al., 2022), and to the process owner who watches it:</w:t>
      </w:r>
    </w:p>
    <w:tbl>
      <w:tblPr>
        <w:tblStyle w:val="LightGrid-Accent1"/>
        <w:tblW w:type="auto" w:w="0"/>
        <w:jc w:val="center"/>
        <w:tblLayout w:type="fixed"/>
        <w:tblLook w:firstColumn="1" w:firstRow="1" w:lastColumn="0" w:lastRow="0" w:noHBand="0" w:noVBand="1" w:val="04A0"/>
      </w:tblPr>
      <w:tblGrid>
        <w:gridCol w:w="1814"/>
        <w:gridCol w:w="5102"/>
        <w:gridCol w:w="2154"/>
      </w:tblGrid>
      <w:tr>
        <w:trPr>
          <w:cantSplit/>
        </w:trPr>
        <w:tc>
          <w:tcPr>
            <w:tcW w:type="dxa" w:w="1814"/>
          </w:tcPr>
          <w:p>
            <w:pPr>
              <w:keepNext/>
            </w:pPr>
            <w:r/>
            <w:r>
              <w:rPr>
                <w:b/>
                <w:sz w:val="19"/>
              </w:rPr>
              <w:t>Objective (D1 rank)</w:t>
            </w:r>
          </w:p>
        </w:tc>
        <w:tc>
          <w:tcPr>
            <w:tcW w:type="dxa" w:w="5102"/>
          </w:tcPr>
          <w:p>
            <w:pPr>
              <w:keepNext/>
            </w:pPr>
            <w:r/>
            <w:r>
              <w:rPr>
                <w:b/>
                <w:sz w:val="19"/>
              </w:rPr>
              <w:t>KPIs that measure it</w:t>
            </w:r>
          </w:p>
        </w:tc>
        <w:tc>
          <w:tcPr>
            <w:tcW w:type="dxa" w:w="2154"/>
          </w:tcPr>
          <w:p>
            <w:pPr>
              <w:keepNext/>
            </w:pPr>
            <w:r/>
            <w:r>
              <w:rPr>
                <w:b/>
                <w:sz w:val="19"/>
              </w:rPr>
              <w:t>Owners</w:t>
            </w:r>
          </w:p>
        </w:tc>
      </w:tr>
      <w:tr>
        <w:trPr>
          <w:cantSplit/>
        </w:trPr>
        <w:tc>
          <w:tcPr>
            <w:tcW w:type="dxa" w:w="1814"/>
          </w:tcPr>
          <w:p>
            <w:pPr>
              <w:keepNext/>
            </w:pPr>
            <w:r/>
            <w:r>
              <w:rPr>
                <w:b w:val="0"/>
                <w:sz w:val="19"/>
              </w:rPr>
              <w:t>Dependability (1)</w:t>
            </w:r>
          </w:p>
        </w:tc>
        <w:tc>
          <w:tcPr>
            <w:tcW w:type="dxa" w:w="5102"/>
          </w:tcPr>
          <w:p>
            <w:pPr>
              <w:keepNext/>
            </w:pPr>
            <w:r/>
            <w:r>
              <w:rPr>
                <w:b w:val="0"/>
                <w:sz w:val="19"/>
              </w:rPr>
              <w:t>On-time shipment; Trailers at the doors at once</w:t>
            </w:r>
          </w:p>
        </w:tc>
        <w:tc>
          <w:tcPr>
            <w:tcW w:type="dxa" w:w="2154"/>
          </w:tcPr>
          <w:p>
            <w:pPr>
              <w:keepNext/>
            </w:pPr>
            <w:r/>
            <w:r>
              <w:rPr>
                <w:b w:val="0"/>
                <w:sz w:val="19"/>
              </w:rPr>
              <w:t>Rachel (Shipping)</w:t>
            </w:r>
          </w:p>
        </w:tc>
      </w:tr>
      <w:tr>
        <w:trPr>
          <w:cantSplit/>
        </w:trPr>
        <w:tc>
          <w:tcPr>
            <w:tcW w:type="dxa" w:w="1814"/>
          </w:tcPr>
          <w:p>
            <w:pPr>
              <w:keepNext/>
            </w:pPr>
            <w:r/>
            <w:r>
              <w:rPr>
                <w:b w:val="0"/>
                <w:sz w:val="19"/>
              </w:rPr>
              <w:t>Speed (2)</w:t>
            </w:r>
          </w:p>
        </w:tc>
        <w:tc>
          <w:tcPr>
            <w:tcW w:type="dxa" w:w="5102"/>
          </w:tcPr>
          <w:p>
            <w:pPr>
              <w:keepNext/>
            </w:pPr>
            <w:r/>
            <w:r>
              <w:rPr>
                <w:b w:val="0"/>
                <w:sz w:val="19"/>
              </w:rPr>
              <w:t>Dock-to-stock time; Container door time; Put-away cycle time; Order lead time (per order); Orders out within 24 h</w:t>
            </w:r>
          </w:p>
        </w:tc>
        <w:tc>
          <w:tcPr>
            <w:tcW w:type="dxa" w:w="2154"/>
          </w:tcPr>
          <w:p>
            <w:pPr>
              <w:keepNext/>
            </w:pPr>
            <w:r/>
            <w:r>
              <w:rPr>
                <w:b w:val="0"/>
                <w:sz w:val="19"/>
              </w:rPr>
              <w:t>Gleb (Storage), Rachel (Shipping), Vidhi (Receiving)</w:t>
            </w:r>
          </w:p>
        </w:tc>
      </w:tr>
      <w:tr>
        <w:trPr>
          <w:cantSplit/>
        </w:trPr>
        <w:tc>
          <w:tcPr>
            <w:tcW w:type="dxa" w:w="1814"/>
          </w:tcPr>
          <w:p>
            <w:pPr>
              <w:keepNext/>
            </w:pPr>
            <w:r/>
            <w:r>
              <w:rPr>
                <w:b w:val="0"/>
                <w:sz w:val="19"/>
              </w:rPr>
              <w:t>Quality (3)</w:t>
            </w:r>
          </w:p>
        </w:tc>
        <w:tc>
          <w:tcPr>
            <w:tcW w:type="dxa" w:w="5102"/>
          </w:tcPr>
          <w:p>
            <w:pPr>
              <w:keepNext/>
            </w:pPr>
            <w:r/>
            <w:r>
              <w:rPr>
                <w:b w:val="0"/>
                <w:sz w:val="19"/>
              </w:rPr>
              <w:t>Pick accuracy; Trucks and pickers separated</w:t>
            </w:r>
          </w:p>
        </w:tc>
        <w:tc>
          <w:tcPr>
            <w:tcW w:type="dxa" w:w="2154"/>
          </w:tcPr>
          <w:p>
            <w:pPr>
              <w:keepNext/>
            </w:pPr>
            <w:r/>
            <w:r>
              <w:rPr>
                <w:b w:val="0"/>
                <w:sz w:val="19"/>
              </w:rPr>
              <w:t>Arnau (Picking), whole team</w:t>
            </w:r>
          </w:p>
        </w:tc>
      </w:tr>
      <w:tr>
        <w:trPr>
          <w:cantSplit/>
        </w:trPr>
        <w:tc>
          <w:tcPr>
            <w:tcW w:type="dxa" w:w="1814"/>
          </w:tcPr>
          <w:p>
            <w:pPr>
              <w:keepNext/>
            </w:pPr>
            <w:r/>
            <w:r>
              <w:rPr>
                <w:b w:val="0"/>
                <w:sz w:val="19"/>
              </w:rPr>
              <w:t>Cost (4)</w:t>
            </w:r>
          </w:p>
        </w:tc>
        <w:tc>
          <w:tcPr>
            <w:tcW w:type="dxa" w:w="5102"/>
          </w:tcPr>
          <w:p>
            <w:pPr>
              <w:keepNext/>
            </w:pPr>
            <w:r/>
            <w:r>
              <w:rPr>
                <w:b w:val="0"/>
                <w:sz w:val="19"/>
              </w:rPr>
              <w:t>Rack fill at peak; Small-item density; Floor area used; Pick rate; Fast-pick hit rate; Walking per picked line; Trolley fill; Small-parts picking time; Picking hours per day; Direct labour; Labour productivity; Truck utilisation (average day); Cost per order line; Cost per order</w:t>
            </w:r>
          </w:p>
        </w:tc>
        <w:tc>
          <w:tcPr>
            <w:tcW w:type="dxa" w:w="2154"/>
          </w:tcPr>
          <w:p>
            <w:pPr>
              <w:keepNext/>
            </w:pPr>
            <w:r/>
            <w:r>
              <w:rPr>
                <w:b w:val="0"/>
                <w:sz w:val="19"/>
              </w:rPr>
              <w:t>Arnau (Picking), Gleb (Storage), whole team</w:t>
            </w:r>
          </w:p>
        </w:tc>
      </w:tr>
      <w:tr>
        <w:trPr>
          <w:cantSplit/>
        </w:trPr>
        <w:tc>
          <w:tcPr>
            <w:tcW w:type="dxa" w:w="1814"/>
          </w:tcPr>
          <w:p>
            <w:r/>
            <w:r>
              <w:rPr>
                <w:b w:val="0"/>
                <w:sz w:val="19"/>
              </w:rPr>
              <w:t>Flexibility (5)</w:t>
            </w:r>
          </w:p>
        </w:tc>
        <w:tc>
          <w:tcPr>
            <w:tcW w:type="dxa" w:w="5102"/>
          </w:tcPr>
          <w:p>
            <w:r/>
            <w:r>
              <w:rPr>
                <w:b w:val="0"/>
                <w:sz w:val="19"/>
              </w:rPr>
              <w:t>Storage headroom; Containers unpacked inside their zone; Outbound staging fill</w:t>
            </w:r>
          </w:p>
        </w:tc>
        <w:tc>
          <w:tcPr>
            <w:tcW w:type="dxa" w:w="2154"/>
          </w:tcPr>
          <w:p>
            <w:r/>
            <w:r>
              <w:rPr>
                <w:b w:val="0"/>
                <w:sz w:val="19"/>
              </w:rPr>
              <w:t>Gleb (Storage), Rachel (Shipping), Vidhi (Receiving)</w:t>
            </w:r>
          </w:p>
        </w:tc>
      </w:tr>
    </w:tbl>
    <w:p>
      <w:pPr>
        <w:spacing w:after="40"/>
      </w:pPr>
    </w:p>
    <w:p>
      <w:pPr>
        <w:keepNext/>
        <w:spacing w:after="40"/>
      </w:pPr>
      <w:r>
        <w:rPr>
          <w:b/>
          <w:i w:val="0"/>
          <w:color w:val="222222"/>
          <w:sz w:val="21"/>
        </w:rPr>
        <w:t>Space</w:t>
      </w:r>
    </w:p>
    <w:tbl>
      <w:tblPr>
        <w:tblStyle w:val="LightGrid-Accent1"/>
        <w:tblW w:type="auto" w:w="0"/>
        <w:jc w:val="center"/>
        <w:tblLayout w:type="fixed"/>
        <w:tblLook w:firstColumn="1" w:firstRow="1" w:lastColumn="0" w:lastRow="0" w:noHBand="0" w:noVBand="1" w:val="04A0"/>
      </w:tblPr>
      <w:tblGrid>
        <w:gridCol w:w="1701"/>
        <w:gridCol w:w="2041"/>
        <w:gridCol w:w="1701"/>
        <w:gridCol w:w="2154"/>
        <w:gridCol w:w="1474"/>
      </w:tblGrid>
      <w:tr>
        <w:trPr>
          <w:cantSplit/>
        </w:trPr>
        <w:tc>
          <w:tcPr>
            <w:tcW w:type="dxa" w:w="1701"/>
          </w:tcPr>
          <w:p>
            <w:pPr>
              <w:keepNext/>
            </w:pPr>
            <w:r/>
            <w:r>
              <w:rPr>
                <w:b/>
                <w:sz w:val="19"/>
              </w:rPr>
              <w:t>KPI</w:t>
            </w:r>
          </w:p>
        </w:tc>
        <w:tc>
          <w:tcPr>
            <w:tcW w:type="dxa" w:w="2041"/>
          </w:tcPr>
          <w:p>
            <w:pPr>
              <w:keepNext/>
            </w:pPr>
            <w:r/>
            <w:r>
              <w:rPr>
                <w:b/>
                <w:sz w:val="19"/>
              </w:rPr>
              <w:t>How we calculate it</w:t>
            </w:r>
          </w:p>
        </w:tc>
        <w:tc>
          <w:tcPr>
            <w:tcW w:type="dxa" w:w="1701"/>
          </w:tcPr>
          <w:p>
            <w:pPr>
              <w:keepNext/>
            </w:pPr>
            <w:r/>
            <w:r>
              <w:rPr>
                <w:b/>
                <w:sz w:val="19"/>
              </w:rPr>
              <w:t>Today (data)</w:t>
            </w:r>
          </w:p>
        </w:tc>
        <w:tc>
          <w:tcPr>
            <w:tcW w:type="dxa" w:w="2154"/>
          </w:tcPr>
          <w:p>
            <w:pPr>
              <w:keepNext/>
            </w:pPr>
            <w:r/>
            <w:r>
              <w:rPr>
                <w:b/>
                <w:sz w:val="19"/>
              </w:rPr>
              <w:t>Expected (design)</w:t>
            </w:r>
          </w:p>
        </w:tc>
        <w:tc>
          <w:tcPr>
            <w:tcW w:type="dxa" w:w="1474"/>
          </w:tcPr>
          <w:p>
            <w:pPr>
              <w:keepNext/>
            </w:pPr>
            <w:r/>
            <w:r>
              <w:rPr>
                <w:b/>
                <w:sz w:val="19"/>
              </w:rPr>
              <w:t>Target</w:t>
            </w:r>
          </w:p>
        </w:tc>
      </w:tr>
      <w:tr>
        <w:trPr>
          <w:cantSplit/>
        </w:trPr>
        <w:tc>
          <w:tcPr>
            <w:tcW w:type="dxa" w:w="1701"/>
          </w:tcPr>
          <w:p>
            <w:pPr>
              <w:keepNext/>
            </w:pPr>
            <w:r/>
            <w:r>
              <w:rPr>
                <w:b w:val="0"/>
                <w:sz w:val="19"/>
              </w:rPr>
              <w:t>Rack fill at peak ★</w:t>
              <w:br/>
              <w:t>Cost · Gleb (Storage)</w:t>
            </w:r>
          </w:p>
        </w:tc>
        <w:tc>
          <w:tcPr>
            <w:tcW w:type="dxa" w:w="2041"/>
          </w:tcPr>
          <w:p>
            <w:pPr>
              <w:keepNext/>
            </w:pPr>
            <w:r/>
            <w:r>
              <w:rPr>
                <w:b w:val="0"/>
                <w:sz w:val="19"/>
              </w:rPr>
              <w:t>pallet locations used at the peak ÷ rack positions</w:t>
            </w:r>
          </w:p>
        </w:tc>
        <w:tc>
          <w:tcPr>
            <w:tcW w:type="dxa" w:w="1701"/>
          </w:tcPr>
          <w:p>
            <w:pPr>
              <w:keepNext/>
            </w:pPr>
            <w:r/>
            <w:r>
              <w:rPr>
                <w:b w:val="0"/>
                <w:sz w:val="19"/>
              </w:rPr>
              <w:t>8,512 locations used</w:t>
            </w:r>
          </w:p>
        </w:tc>
        <w:tc>
          <w:tcPr>
            <w:tcW w:type="dxa" w:w="2154"/>
          </w:tcPr>
          <w:p>
            <w:pPr>
              <w:keepNext/>
            </w:pPr>
            <w:r/>
            <w:r>
              <w:rPr>
                <w:b w:val="0"/>
                <w:sz w:val="19"/>
              </w:rPr>
              <w:t>84% (7,507 of 8,960; small parts moved to bin shelving)</w:t>
            </w:r>
          </w:p>
        </w:tc>
        <w:tc>
          <w:tcPr>
            <w:tcW w:type="dxa" w:w="1474"/>
          </w:tcPr>
          <w:p>
            <w:pPr>
              <w:keepNext/>
            </w:pPr>
            <w:r/>
            <w:r>
              <w:rPr>
                <w:b w:val="0"/>
                <w:sz w:val="19"/>
              </w:rPr>
              <w:t>≤ 90%</w:t>
            </w:r>
          </w:p>
        </w:tc>
      </w:tr>
      <w:tr>
        <w:trPr>
          <w:cantSplit/>
        </w:trPr>
        <w:tc>
          <w:tcPr>
            <w:tcW w:type="dxa" w:w="1701"/>
          </w:tcPr>
          <w:p>
            <w:pPr>
              <w:keepNext/>
            </w:pPr>
            <w:r/>
            <w:r>
              <w:rPr>
                <w:b w:val="0"/>
                <w:sz w:val="19"/>
              </w:rPr>
              <w:t>Storage headroom ★</w:t>
              <w:br/>
              <w:t>Flexibility · Gleb (Storage)</w:t>
            </w:r>
          </w:p>
        </w:tc>
        <w:tc>
          <w:tcPr>
            <w:tcW w:type="dxa" w:w="2041"/>
          </w:tcPr>
          <w:p>
            <w:pPr>
              <w:keepNext/>
            </w:pPr>
            <w:r/>
            <w:r>
              <w:rPr>
                <w:b w:val="0"/>
                <w:sz w:val="19"/>
              </w:rPr>
              <w:t>months until the racks are full at the Apr–Jun growth rate</w:t>
            </w:r>
          </w:p>
        </w:tc>
        <w:tc>
          <w:tcPr>
            <w:tcW w:type="dxa" w:w="1701"/>
          </w:tcPr>
          <w:p>
            <w:pPr>
              <w:keepNext/>
            </w:pPr>
            <w:r/>
            <w:r>
              <w:rPr>
                <w:b w:val="0"/>
                <w:sz w:val="19"/>
              </w:rPr>
              <w:t>+10% locations in 2 months</w:t>
            </w:r>
          </w:p>
        </w:tc>
        <w:tc>
          <w:tcPr>
            <w:tcW w:type="dxa" w:w="2154"/>
          </w:tcPr>
          <w:p>
            <w:pPr>
              <w:keepNext/>
            </w:pPr>
            <w:r/>
            <w:r>
              <w:rPr>
                <w:b w:val="0"/>
                <w:sz w:val="19"/>
              </w:rPr>
              <w:t>~4 months (~5 with a 12th module)</w:t>
            </w:r>
          </w:p>
        </w:tc>
        <w:tc>
          <w:tcPr>
            <w:tcW w:type="dxa" w:w="1474"/>
          </w:tcPr>
          <w:p>
            <w:pPr>
              <w:keepNext/>
            </w:pPr>
            <w:r/>
            <w:r>
              <w:rPr>
                <w:b w:val="0"/>
                <w:sz w:val="19"/>
              </w:rPr>
              <w:t>≥ 12 months</w:t>
            </w:r>
          </w:p>
        </w:tc>
      </w:tr>
      <w:tr>
        <w:trPr>
          <w:cantSplit/>
        </w:trPr>
        <w:tc>
          <w:tcPr>
            <w:tcW w:type="dxa" w:w="1701"/>
          </w:tcPr>
          <w:p>
            <w:pPr>
              <w:keepNext/>
            </w:pPr>
            <w:r/>
            <w:r>
              <w:rPr>
                <w:b w:val="0"/>
                <w:sz w:val="19"/>
              </w:rPr>
              <w:t>Small-item density ★</w:t>
              <w:br/>
              <w:t>Cost · Gleb (Storage)</w:t>
            </w:r>
          </w:p>
        </w:tc>
        <w:tc>
          <w:tcPr>
            <w:tcW w:type="dxa" w:w="2041"/>
          </w:tcPr>
          <w:p>
            <w:pPr>
              <w:keepNext/>
            </w:pPr>
            <w:r/>
            <w:r>
              <w:rPr>
                <w:b w:val="0"/>
                <w:sz w:val="19"/>
              </w:rPr>
              <w:t>SKUs stored per m² of floor</w:t>
            </w:r>
          </w:p>
        </w:tc>
        <w:tc>
          <w:tcPr>
            <w:tcW w:type="dxa" w:w="1701"/>
          </w:tcPr>
          <w:p>
            <w:pPr>
              <w:keepNext/>
            </w:pPr>
            <w:r/>
            <w:r>
              <w:rPr>
                <w:b w:val="0"/>
                <w:sz w:val="19"/>
              </w:rPr>
              <w:t>~2.6 SKUs/m² (one pallet location each)</w:t>
            </w:r>
          </w:p>
        </w:tc>
        <w:tc>
          <w:tcPr>
            <w:tcW w:type="dxa" w:w="2154"/>
          </w:tcPr>
          <w:p>
            <w:pPr>
              <w:keepNext/>
            </w:pPr>
            <w:r/>
            <w:r>
              <w:rPr>
                <w:b w:val="0"/>
                <w:sz w:val="19"/>
              </w:rPr>
              <w:t>~13 SKUs/m² in bin shelving</w:t>
            </w:r>
          </w:p>
        </w:tc>
        <w:tc>
          <w:tcPr>
            <w:tcW w:type="dxa" w:w="1474"/>
          </w:tcPr>
          <w:p>
            <w:pPr>
              <w:keepNext/>
            </w:pPr>
            <w:r/>
            <w:r>
              <w:rPr>
                <w:b w:val="0"/>
                <w:sz w:val="19"/>
              </w:rPr>
              <w:t>≥ 5× better</w:t>
            </w:r>
          </w:p>
        </w:tc>
      </w:tr>
      <w:tr>
        <w:trPr>
          <w:cantSplit/>
        </w:trPr>
        <w:tc>
          <w:tcPr>
            <w:tcW w:type="dxa" w:w="1701"/>
          </w:tcPr>
          <w:p>
            <w:r/>
            <w:r>
              <w:rPr>
                <w:b w:val="0"/>
                <w:sz w:val="19"/>
              </w:rPr>
              <w:t>Floor area used ★</w:t>
              <w:br/>
              <w:t>Cost · whole team</w:t>
            </w:r>
          </w:p>
        </w:tc>
        <w:tc>
          <w:tcPr>
            <w:tcW w:type="dxa" w:w="2041"/>
          </w:tcPr>
          <w:p>
            <w:r/>
            <w:r>
              <w:rPr>
                <w:b w:val="0"/>
                <w:sz w:val="19"/>
              </w:rPr>
              <w:t>zones + aisles ÷ 7,000 m²</w:t>
            </w:r>
          </w:p>
        </w:tc>
        <w:tc>
          <w:tcPr>
            <w:tcW w:type="dxa" w:w="1701"/>
          </w:tcPr>
          <w:p>
            <w:r/>
            <w:r>
              <w:rPr>
                <w:b w:val="0"/>
                <w:sz w:val="19"/>
              </w:rPr>
              <w:t>—</w:t>
            </w:r>
          </w:p>
        </w:tc>
        <w:tc>
          <w:tcPr>
            <w:tcW w:type="dxa" w:w="2154"/>
          </w:tcPr>
          <w:p>
            <w:r/>
            <w:r>
              <w:rPr>
                <w:b w:val="0"/>
                <w:sz w:val="19"/>
              </w:rPr>
              <w:t>6,731 m² (96%)</w:t>
            </w:r>
          </w:p>
        </w:tc>
        <w:tc>
          <w:tcPr>
            <w:tcW w:type="dxa" w:w="1474"/>
          </w:tcPr>
          <w:p>
            <w:r/>
            <w:r>
              <w:rPr>
                <w:b w:val="0"/>
                <w:sz w:val="19"/>
              </w:rPr>
              <w:t>≤ 7,000 m²</w:t>
            </w:r>
          </w:p>
        </w:tc>
      </w:tr>
    </w:tbl>
    <w:p>
      <w:pPr>
        <w:spacing w:after="40"/>
      </w:pPr>
    </w:p>
    <w:p>
      <w:pPr>
        <w:keepNext/>
        <w:spacing w:after="40"/>
      </w:pPr>
      <w:r>
        <w:rPr>
          <w:b/>
          <w:i w:val="0"/>
          <w:color w:val="222222"/>
          <w:sz w:val="21"/>
        </w:rPr>
        <w:t>Inbound</w:t>
      </w:r>
    </w:p>
    <w:tbl>
      <w:tblPr>
        <w:tblStyle w:val="LightGrid-Accent1"/>
        <w:tblW w:type="auto" w:w="0"/>
        <w:jc w:val="center"/>
        <w:tblLayout w:type="fixed"/>
        <w:tblLook w:firstColumn="1" w:firstRow="1" w:lastColumn="0" w:lastRow="0" w:noHBand="0" w:noVBand="1" w:val="04A0"/>
      </w:tblPr>
      <w:tblGrid>
        <w:gridCol w:w="1701"/>
        <w:gridCol w:w="2041"/>
        <w:gridCol w:w="1701"/>
        <w:gridCol w:w="2154"/>
        <w:gridCol w:w="1474"/>
      </w:tblGrid>
      <w:tr>
        <w:trPr>
          <w:cantSplit/>
        </w:trPr>
        <w:tc>
          <w:tcPr>
            <w:tcW w:type="dxa" w:w="1701"/>
          </w:tcPr>
          <w:p>
            <w:pPr>
              <w:keepNext/>
            </w:pPr>
            <w:r/>
            <w:r>
              <w:rPr>
                <w:b/>
                <w:sz w:val="19"/>
              </w:rPr>
              <w:t>KPI</w:t>
            </w:r>
          </w:p>
        </w:tc>
        <w:tc>
          <w:tcPr>
            <w:tcW w:type="dxa" w:w="2041"/>
          </w:tcPr>
          <w:p>
            <w:pPr>
              <w:keepNext/>
            </w:pPr>
            <w:r/>
            <w:r>
              <w:rPr>
                <w:b/>
                <w:sz w:val="19"/>
              </w:rPr>
              <w:t>How we calculate it</w:t>
            </w:r>
          </w:p>
        </w:tc>
        <w:tc>
          <w:tcPr>
            <w:tcW w:type="dxa" w:w="1701"/>
          </w:tcPr>
          <w:p>
            <w:pPr>
              <w:keepNext/>
            </w:pPr>
            <w:r/>
            <w:r>
              <w:rPr>
                <w:b/>
                <w:sz w:val="19"/>
              </w:rPr>
              <w:t>Today (data)</w:t>
            </w:r>
          </w:p>
        </w:tc>
        <w:tc>
          <w:tcPr>
            <w:tcW w:type="dxa" w:w="2154"/>
          </w:tcPr>
          <w:p>
            <w:pPr>
              <w:keepNext/>
            </w:pPr>
            <w:r/>
            <w:r>
              <w:rPr>
                <w:b/>
                <w:sz w:val="19"/>
              </w:rPr>
              <w:t>Expected (design)</w:t>
            </w:r>
          </w:p>
        </w:tc>
        <w:tc>
          <w:tcPr>
            <w:tcW w:type="dxa" w:w="1474"/>
          </w:tcPr>
          <w:p>
            <w:pPr>
              <w:keepNext/>
            </w:pPr>
            <w:r/>
            <w:r>
              <w:rPr>
                <w:b/>
                <w:sz w:val="19"/>
              </w:rPr>
              <w:t>Target</w:t>
            </w:r>
          </w:p>
        </w:tc>
      </w:tr>
      <w:tr>
        <w:trPr>
          <w:cantSplit/>
        </w:trPr>
        <w:tc>
          <w:tcPr>
            <w:tcW w:type="dxa" w:w="1701"/>
          </w:tcPr>
          <w:p>
            <w:pPr>
              <w:keepNext/>
            </w:pPr>
            <w:r/>
            <w:r>
              <w:rPr>
                <w:b w:val="0"/>
                <w:sz w:val="19"/>
              </w:rPr>
              <w:t>Dock-to-stock time</w:t>
              <w:br/>
              <w:t>Speed · Vidhi (Receiving)</w:t>
            </w:r>
          </w:p>
        </w:tc>
        <w:tc>
          <w:tcPr>
            <w:tcW w:type="dxa" w:w="2041"/>
          </w:tcPr>
          <w:p>
            <w:pPr>
              <w:keepNext/>
            </w:pPr>
            <w:r/>
            <w:r>
              <w:rPr>
                <w:b w:val="0"/>
                <w:sz w:val="19"/>
              </w:rPr>
              <w:t>truck at the door → pallet in its location</w:t>
            </w:r>
          </w:p>
        </w:tc>
        <w:tc>
          <w:tcPr>
            <w:tcW w:type="dxa" w:w="1701"/>
          </w:tcPr>
          <w:p>
            <w:pPr>
              <w:keepNext/>
            </w:pPr>
            <w:r/>
            <w:r>
              <w:rPr>
                <w:b w:val="0"/>
                <w:sz w:val="19"/>
              </w:rPr>
              <w:t>big China receipts take 1–3 days to book in</w:t>
            </w:r>
          </w:p>
        </w:tc>
        <w:tc>
          <w:tcPr>
            <w:tcW w:type="dxa" w:w="2154"/>
          </w:tcPr>
          <w:p>
            <w:pPr>
              <w:keepNext/>
            </w:pPr>
            <w:r/>
            <w:r>
              <w:rPr>
                <w:b w:val="0"/>
                <w:sz w:val="19"/>
              </w:rPr>
              <w:t>~1.5 h per palletised trailer; ~3.8 h per loose container</w:t>
            </w:r>
          </w:p>
        </w:tc>
        <w:tc>
          <w:tcPr>
            <w:tcW w:type="dxa" w:w="1474"/>
          </w:tcPr>
          <w:p>
            <w:pPr>
              <w:keepNext/>
            </w:pPr>
            <w:r/>
            <w:r>
              <w:rPr>
                <w:b w:val="0"/>
                <w:sz w:val="19"/>
              </w:rPr>
              <w:t>&lt; 3.5 h (Extensiv, n.d.)</w:t>
            </w:r>
          </w:p>
        </w:tc>
      </w:tr>
      <w:tr>
        <w:trPr>
          <w:cantSplit/>
        </w:trPr>
        <w:tc>
          <w:tcPr>
            <w:tcW w:type="dxa" w:w="1701"/>
          </w:tcPr>
          <w:p>
            <w:pPr>
              <w:keepNext/>
            </w:pPr>
            <w:r/>
            <w:r>
              <w:rPr>
                <w:b w:val="0"/>
                <w:sz w:val="19"/>
              </w:rPr>
              <w:t>Containers unpacked inside their zone ★</w:t>
              <w:br/>
              <w:t>Flexibility · Vidhi (Receiving)</w:t>
            </w:r>
          </w:p>
        </w:tc>
        <w:tc>
          <w:tcPr>
            <w:tcW w:type="dxa" w:w="2041"/>
          </w:tcPr>
          <w:p>
            <w:pPr>
              <w:keepNext/>
            </w:pPr>
            <w:r/>
            <w:r>
              <w:rPr>
                <w:b w:val="0"/>
                <w:sz w:val="19"/>
              </w:rPr>
              <w:t>% of containers whose unpacking fits the 190 m² zone</w:t>
            </w:r>
          </w:p>
        </w:tc>
        <w:tc>
          <w:tcPr>
            <w:tcW w:type="dxa" w:w="1701"/>
          </w:tcPr>
          <w:p>
            <w:pPr>
              <w:keepNext/>
            </w:pPr>
            <w:r/>
            <w:r>
              <w:rPr>
                <w:b w:val="0"/>
                <w:sz w:val="19"/>
              </w:rPr>
              <w:t>—</w:t>
            </w:r>
          </w:p>
        </w:tc>
        <w:tc>
          <w:tcPr>
            <w:tcW w:type="dxa" w:w="2154"/>
          </w:tcPr>
          <w:p>
            <w:pPr>
              <w:keepNext/>
            </w:pPr>
            <w:r/>
            <w:r>
              <w:rPr>
                <w:b w:val="0"/>
                <w:sz w:val="19"/>
              </w:rPr>
              <w:t>91% (another 6% by lending door R2)</w:t>
            </w:r>
          </w:p>
        </w:tc>
        <w:tc>
          <w:tcPr>
            <w:tcW w:type="dxa" w:w="1474"/>
          </w:tcPr>
          <w:p>
            <w:pPr>
              <w:keepNext/>
            </w:pPr>
            <w:r/>
            <w:r>
              <w:rPr>
                <w:b w:val="0"/>
                <w:sz w:val="19"/>
              </w:rPr>
              <w:t>≥ 90%</w:t>
            </w:r>
          </w:p>
        </w:tc>
      </w:tr>
      <w:tr>
        <w:trPr>
          <w:cantSplit/>
        </w:trPr>
        <w:tc>
          <w:tcPr>
            <w:tcW w:type="dxa" w:w="1701"/>
          </w:tcPr>
          <w:p>
            <w:pPr>
              <w:keepNext/>
            </w:pPr>
            <w:r/>
            <w:r>
              <w:rPr>
                <w:b w:val="0"/>
                <w:sz w:val="19"/>
              </w:rPr>
              <w:t>Container door time ★</w:t>
              <w:br/>
              <w:t>Speed · Vidhi (Receiving)</w:t>
            </w:r>
          </w:p>
        </w:tc>
        <w:tc>
          <w:tcPr>
            <w:tcW w:type="dxa" w:w="2041"/>
          </w:tcPr>
          <w:p>
            <w:pPr>
              <w:keepNext/>
            </w:pPr>
            <w:r/>
            <w:r>
              <w:rPr>
                <w:b w:val="0"/>
                <w:sz w:val="19"/>
              </w:rPr>
              <w:t>dock-on + unpack + palletise per 40 ft container</w:t>
            </w:r>
          </w:p>
        </w:tc>
        <w:tc>
          <w:tcPr>
            <w:tcW w:type="dxa" w:w="1701"/>
          </w:tcPr>
          <w:p>
            <w:pPr>
              <w:keepNext/>
            </w:pPr>
            <w:r/>
            <w:r>
              <w:rPr>
                <w:b w:val="0"/>
                <w:sz w:val="19"/>
              </w:rPr>
              <w:t>—</w:t>
            </w:r>
          </w:p>
        </w:tc>
        <w:tc>
          <w:tcPr>
            <w:tcW w:type="dxa" w:w="2154"/>
          </w:tcPr>
          <w:p>
            <w:pPr>
              <w:keepNext/>
            </w:pPr>
            <w:r/>
            <w:r>
              <w:rPr>
                <w:b w:val="0"/>
                <w:sz w:val="19"/>
              </w:rPr>
              <w:t>~3.3 h</w:t>
            </w:r>
          </w:p>
        </w:tc>
        <w:tc>
          <w:tcPr>
            <w:tcW w:type="dxa" w:w="1474"/>
          </w:tcPr>
          <w:p>
            <w:pPr>
              <w:keepNext/>
            </w:pPr>
            <w:r/>
            <w:r>
              <w:rPr>
                <w:b w:val="0"/>
                <w:sz w:val="19"/>
              </w:rPr>
              <w:t>≤ 4 h</w:t>
            </w:r>
          </w:p>
        </w:tc>
      </w:tr>
      <w:tr>
        <w:trPr>
          <w:cantSplit/>
        </w:trPr>
        <w:tc>
          <w:tcPr>
            <w:tcW w:type="dxa" w:w="1701"/>
          </w:tcPr>
          <w:p>
            <w:r/>
            <w:r>
              <w:rPr>
                <w:b w:val="0"/>
                <w:sz w:val="19"/>
              </w:rPr>
              <w:t>Put-away cycle time</w:t>
              <w:br/>
              <w:t>Speed · Gleb (Storage)</w:t>
            </w:r>
          </w:p>
        </w:tc>
        <w:tc>
          <w:tcPr>
            <w:tcW w:type="dxa" w:w="2041"/>
          </w:tcPr>
          <w:p>
            <w:r/>
            <w:r>
              <w:rPr>
                <w:b w:val="0"/>
                <w:sz w:val="19"/>
              </w:rPr>
              <w:t>minutes per pallet, reach truck</w:t>
            </w:r>
          </w:p>
        </w:tc>
        <w:tc>
          <w:tcPr>
            <w:tcW w:type="dxa" w:w="1701"/>
          </w:tcPr>
          <w:p>
            <w:r/>
            <w:r>
              <w:rPr>
                <w:b w:val="0"/>
                <w:sz w:val="19"/>
              </w:rPr>
              <w:t>—</w:t>
            </w:r>
          </w:p>
        </w:tc>
        <w:tc>
          <w:tcPr>
            <w:tcW w:type="dxa" w:w="2154"/>
          </w:tcPr>
          <w:p>
            <w:r/>
            <w:r>
              <w:rPr>
                <w:b w:val="0"/>
                <w:sz w:val="19"/>
              </w:rPr>
              <w:t>2.4 min per pallet (~25 per truck-hour)</w:t>
            </w:r>
          </w:p>
        </w:tc>
        <w:tc>
          <w:tcPr>
            <w:tcW w:type="dxa" w:w="1474"/>
          </w:tcPr>
          <w:p>
            <w:r/>
            <w:r>
              <w:rPr>
                <w:b w:val="0"/>
                <w:sz w:val="19"/>
              </w:rPr>
              <w:t>≤ 3 min</w:t>
            </w:r>
          </w:p>
        </w:tc>
      </w:tr>
    </w:tbl>
    <w:p>
      <w:pPr>
        <w:spacing w:after="40"/>
      </w:pPr>
    </w:p>
    <w:p>
      <w:pPr>
        <w:keepNext/>
        <w:spacing w:after="40"/>
      </w:pPr>
      <w:r>
        <w:rPr>
          <w:b/>
          <w:i w:val="0"/>
          <w:color w:val="222222"/>
          <w:sz w:val="21"/>
        </w:rPr>
        <w:t>Picking</w:t>
      </w:r>
    </w:p>
    <w:tbl>
      <w:tblPr>
        <w:tblStyle w:val="LightGrid-Accent1"/>
        <w:tblW w:type="auto" w:w="0"/>
        <w:jc w:val="center"/>
        <w:tblLayout w:type="fixed"/>
        <w:tblLook w:firstColumn="1" w:firstRow="1" w:lastColumn="0" w:lastRow="0" w:noHBand="0" w:noVBand="1" w:val="04A0"/>
      </w:tblPr>
      <w:tblGrid>
        <w:gridCol w:w="1701"/>
        <w:gridCol w:w="2041"/>
        <w:gridCol w:w="1701"/>
        <w:gridCol w:w="2154"/>
        <w:gridCol w:w="1474"/>
      </w:tblGrid>
      <w:tr>
        <w:trPr>
          <w:cantSplit/>
        </w:trPr>
        <w:tc>
          <w:tcPr>
            <w:tcW w:type="dxa" w:w="1701"/>
          </w:tcPr>
          <w:p>
            <w:pPr>
              <w:keepNext/>
            </w:pPr>
            <w:r/>
            <w:r>
              <w:rPr>
                <w:b/>
                <w:sz w:val="19"/>
              </w:rPr>
              <w:t>KPI</w:t>
            </w:r>
          </w:p>
        </w:tc>
        <w:tc>
          <w:tcPr>
            <w:tcW w:type="dxa" w:w="2041"/>
          </w:tcPr>
          <w:p>
            <w:pPr>
              <w:keepNext/>
            </w:pPr>
            <w:r/>
            <w:r>
              <w:rPr>
                <w:b/>
                <w:sz w:val="19"/>
              </w:rPr>
              <w:t>How we calculate it</w:t>
            </w:r>
          </w:p>
        </w:tc>
        <w:tc>
          <w:tcPr>
            <w:tcW w:type="dxa" w:w="1701"/>
          </w:tcPr>
          <w:p>
            <w:pPr>
              <w:keepNext/>
            </w:pPr>
            <w:r/>
            <w:r>
              <w:rPr>
                <w:b/>
                <w:sz w:val="19"/>
              </w:rPr>
              <w:t>Today (data)</w:t>
            </w:r>
          </w:p>
        </w:tc>
        <w:tc>
          <w:tcPr>
            <w:tcW w:type="dxa" w:w="2154"/>
          </w:tcPr>
          <w:p>
            <w:pPr>
              <w:keepNext/>
            </w:pPr>
            <w:r/>
            <w:r>
              <w:rPr>
                <w:b/>
                <w:sz w:val="19"/>
              </w:rPr>
              <w:t>Expected (design)</w:t>
            </w:r>
          </w:p>
        </w:tc>
        <w:tc>
          <w:tcPr>
            <w:tcW w:type="dxa" w:w="1474"/>
          </w:tcPr>
          <w:p>
            <w:pPr>
              <w:keepNext/>
            </w:pPr>
            <w:r/>
            <w:r>
              <w:rPr>
                <w:b/>
                <w:sz w:val="19"/>
              </w:rPr>
              <w:t>Target</w:t>
            </w:r>
          </w:p>
        </w:tc>
      </w:tr>
      <w:tr>
        <w:trPr>
          <w:cantSplit/>
        </w:trPr>
        <w:tc>
          <w:tcPr>
            <w:tcW w:type="dxa" w:w="1701"/>
          </w:tcPr>
          <w:p>
            <w:pPr>
              <w:keepNext/>
            </w:pPr>
            <w:r/>
            <w:r>
              <w:rPr>
                <w:b w:val="0"/>
                <w:sz w:val="19"/>
              </w:rPr>
              <w:t>Pick rate</w:t>
              <w:br/>
              <w:t>Cost · Arnau (Picking)</w:t>
            </w:r>
          </w:p>
        </w:tc>
        <w:tc>
          <w:tcPr>
            <w:tcW w:type="dxa" w:w="2041"/>
          </w:tcPr>
          <w:p>
            <w:pPr>
              <w:keepNext/>
            </w:pPr>
            <w:r/>
            <w:r>
              <w:rPr>
                <w:b w:val="0"/>
                <w:sz w:val="19"/>
              </w:rPr>
              <w:t>order lines per picker-hour</w:t>
            </w:r>
          </w:p>
        </w:tc>
        <w:tc>
          <w:tcPr>
            <w:tcW w:type="dxa" w:w="1701"/>
          </w:tcPr>
          <w:p>
            <w:pPr>
              <w:keepNext/>
            </w:pPr>
            <w:r/>
            <w:r>
              <w:rPr>
                <w:b w:val="0"/>
                <w:sz w:val="19"/>
              </w:rPr>
              <w:t>—</w:t>
            </w:r>
          </w:p>
        </w:tc>
        <w:tc>
          <w:tcPr>
            <w:tcW w:type="dxa" w:w="2154"/>
          </w:tcPr>
          <w:p>
            <w:pPr>
              <w:keepNext/>
            </w:pPr>
            <w:r/>
            <w:r>
              <w:rPr>
                <w:b w:val="0"/>
                <w:sz w:val="19"/>
              </w:rPr>
              <w:t>~54 lines/h (fast-pick 99, reserve 49, large orders 44, small-parts shelving 50)</w:t>
            </w:r>
          </w:p>
        </w:tc>
        <w:tc>
          <w:tcPr>
            <w:tcW w:type="dxa" w:w="1474"/>
          </w:tcPr>
          <w:p>
            <w:pPr>
              <w:keepNext/>
            </w:pPr>
            <w:r/>
            <w:r>
              <w:rPr>
                <w:b w:val="0"/>
                <w:sz w:val="19"/>
              </w:rPr>
              <w:t>≥ 50 lines/h</w:t>
            </w:r>
          </w:p>
        </w:tc>
      </w:tr>
      <w:tr>
        <w:trPr>
          <w:cantSplit/>
        </w:trPr>
        <w:tc>
          <w:tcPr>
            <w:tcW w:type="dxa" w:w="1701"/>
          </w:tcPr>
          <w:p>
            <w:pPr>
              <w:keepNext/>
            </w:pPr>
            <w:r/>
            <w:r>
              <w:rPr>
                <w:b w:val="0"/>
                <w:sz w:val="19"/>
              </w:rPr>
              <w:t>Fast-pick hit rate ★</w:t>
              <w:br/>
              <w:t>Cost · Arnau (Picking)</w:t>
            </w:r>
          </w:p>
        </w:tc>
        <w:tc>
          <w:tcPr>
            <w:tcW w:type="dxa" w:w="2041"/>
          </w:tcPr>
          <w:p>
            <w:pPr>
              <w:keepNext/>
            </w:pPr>
            <w:r/>
            <w:r>
              <w:rPr>
                <w:b w:val="0"/>
                <w:sz w:val="19"/>
              </w:rPr>
              <w:t>lines picked in the fast-pick area ÷ all picked lines</w:t>
            </w:r>
          </w:p>
        </w:tc>
        <w:tc>
          <w:tcPr>
            <w:tcW w:type="dxa" w:w="1701"/>
          </w:tcPr>
          <w:p>
            <w:pPr>
              <w:keepNext/>
            </w:pPr>
            <w:r/>
            <w:r>
              <w:rPr>
                <w:b w:val="0"/>
                <w:sz w:val="19"/>
              </w:rPr>
              <w:t>—</w:t>
            </w:r>
          </w:p>
        </w:tc>
        <w:tc>
          <w:tcPr>
            <w:tcW w:type="dxa" w:w="2154"/>
          </w:tcPr>
          <w:p>
            <w:pPr>
              <w:keepNext/>
            </w:pPr>
            <w:r/>
            <w:r>
              <w:rPr>
                <w:b w:val="0"/>
                <w:sz w:val="19"/>
              </w:rPr>
              <w:t>71%</w:t>
            </w:r>
          </w:p>
        </w:tc>
        <w:tc>
          <w:tcPr>
            <w:tcW w:type="dxa" w:w="1474"/>
          </w:tcPr>
          <w:p>
            <w:pPr>
              <w:keepNext/>
            </w:pPr>
            <w:r/>
            <w:r>
              <w:rPr>
                <w:b w:val="0"/>
                <w:sz w:val="19"/>
              </w:rPr>
              <w:t>≥ 60%</w:t>
            </w:r>
          </w:p>
        </w:tc>
      </w:tr>
      <w:tr>
        <w:trPr>
          <w:cantSplit/>
        </w:trPr>
        <w:tc>
          <w:tcPr>
            <w:tcW w:type="dxa" w:w="1701"/>
          </w:tcPr>
          <w:p>
            <w:pPr>
              <w:keepNext/>
            </w:pPr>
            <w:r/>
            <w:r>
              <w:rPr>
                <w:b w:val="0"/>
                <w:sz w:val="19"/>
              </w:rPr>
              <w:t>Walking per picked line ★</w:t>
              <w:br/>
              <w:t>Cost · Arnau (Picking)</w:t>
            </w:r>
          </w:p>
        </w:tc>
        <w:tc>
          <w:tcPr>
            <w:tcW w:type="dxa" w:w="2041"/>
          </w:tcPr>
          <w:p>
            <w:pPr>
              <w:keepNext/>
            </w:pPr>
            <w:r/>
            <w:r>
              <w:rPr>
                <w:b w:val="0"/>
                <w:sz w:val="19"/>
              </w:rPr>
              <w:t>metres walked in all tours ÷ picked lines</w:t>
            </w:r>
          </w:p>
        </w:tc>
        <w:tc>
          <w:tcPr>
            <w:tcW w:type="dxa" w:w="1701"/>
          </w:tcPr>
          <w:p>
            <w:pPr>
              <w:keepNext/>
            </w:pPr>
            <w:r/>
            <w:r>
              <w:rPr>
                <w:b w:val="0"/>
                <w:sz w:val="19"/>
              </w:rPr>
              <w:t>—</w:t>
            </w:r>
          </w:p>
        </w:tc>
        <w:tc>
          <w:tcPr>
            <w:tcW w:type="dxa" w:w="2154"/>
          </w:tcPr>
          <w:p>
            <w:pPr>
              <w:keepNext/>
            </w:pPr>
            <w:r/>
            <w:r>
              <w:rPr>
                <w:b w:val="0"/>
                <w:sz w:val="19"/>
              </w:rPr>
              <w:t>~14 m</w:t>
            </w:r>
          </w:p>
        </w:tc>
        <w:tc>
          <w:tcPr>
            <w:tcW w:type="dxa" w:w="1474"/>
          </w:tcPr>
          <w:p>
            <w:pPr>
              <w:keepNext/>
            </w:pPr>
            <w:r/>
            <w:r>
              <w:rPr>
                <w:b w:val="0"/>
                <w:sz w:val="19"/>
              </w:rPr>
              <w:t>≤ 15 m</w:t>
            </w:r>
          </w:p>
        </w:tc>
      </w:tr>
      <w:tr>
        <w:trPr>
          <w:cantSplit/>
        </w:trPr>
        <w:tc>
          <w:tcPr>
            <w:tcW w:type="dxa" w:w="1701"/>
          </w:tcPr>
          <w:p>
            <w:pPr>
              <w:keepNext/>
            </w:pPr>
            <w:r/>
            <w:r>
              <w:rPr>
                <w:b w:val="0"/>
                <w:sz w:val="19"/>
              </w:rPr>
              <w:t>Trolley fill ★</w:t>
              <w:br/>
              <w:t>Cost · Arnau (Picking)</w:t>
            </w:r>
          </w:p>
        </w:tc>
        <w:tc>
          <w:tcPr>
            <w:tcW w:type="dxa" w:w="2041"/>
          </w:tcPr>
          <w:p>
            <w:pPr>
              <w:keepNext/>
            </w:pPr>
            <w:r/>
            <w:r>
              <w:rPr>
                <w:b w:val="0"/>
                <w:sz w:val="19"/>
              </w:rPr>
              <w:t>volume or weight filled per trolley tour</w:t>
            </w:r>
          </w:p>
        </w:tc>
        <w:tc>
          <w:tcPr>
            <w:tcW w:type="dxa" w:w="1701"/>
          </w:tcPr>
          <w:p>
            <w:pPr>
              <w:keepNext/>
            </w:pPr>
            <w:r/>
            <w:r>
              <w:rPr>
                <w:b w:val="0"/>
                <w:sz w:val="19"/>
              </w:rPr>
              <w:t>—</w:t>
            </w:r>
          </w:p>
        </w:tc>
        <w:tc>
          <w:tcPr>
            <w:tcW w:type="dxa" w:w="2154"/>
          </w:tcPr>
          <w:p>
            <w:pPr>
              <w:keepNext/>
            </w:pPr>
            <w:r/>
            <w:r>
              <w:rPr>
                <w:b w:val="0"/>
                <w:sz w:val="19"/>
              </w:rPr>
              <w:t>80% (batch closed at 80%)</w:t>
            </w:r>
          </w:p>
        </w:tc>
        <w:tc>
          <w:tcPr>
            <w:tcW w:type="dxa" w:w="1474"/>
          </w:tcPr>
          <w:p>
            <w:pPr>
              <w:keepNext/>
            </w:pPr>
            <w:r/>
            <w:r>
              <w:rPr>
                <w:b w:val="0"/>
                <w:sz w:val="19"/>
              </w:rPr>
              <w:t>75–85%</w:t>
            </w:r>
          </w:p>
        </w:tc>
      </w:tr>
      <w:tr>
        <w:trPr>
          <w:cantSplit/>
        </w:trPr>
        <w:tc>
          <w:tcPr>
            <w:tcW w:type="dxa" w:w="1701"/>
          </w:tcPr>
          <w:p>
            <w:pPr>
              <w:keepNext/>
            </w:pPr>
            <w:r/>
            <w:r>
              <w:rPr>
                <w:b w:val="0"/>
                <w:sz w:val="19"/>
              </w:rPr>
              <w:t>Small-parts picking time ★</w:t>
              <w:br/>
              <w:t>Cost · Arnau (Picking)</w:t>
            </w:r>
          </w:p>
        </w:tc>
        <w:tc>
          <w:tcPr>
            <w:tcW w:type="dxa" w:w="2041"/>
          </w:tcPr>
          <w:p>
            <w:pPr>
              <w:keepNext/>
            </w:pPr>
            <w:r/>
            <w:r>
              <w:rPr>
                <w:b w:val="0"/>
                <w:sz w:val="19"/>
              </w:rPr>
              <w:t>small-parts lines ÷ 50 lines/h</w:t>
            </w:r>
          </w:p>
        </w:tc>
        <w:tc>
          <w:tcPr>
            <w:tcW w:type="dxa" w:w="1701"/>
          </w:tcPr>
          <w:p>
            <w:pPr>
              <w:keepNext/>
            </w:pPr>
            <w:r/>
            <w:r>
              <w:rPr>
                <w:b w:val="0"/>
                <w:sz w:val="19"/>
              </w:rPr>
              <w:t>—</w:t>
            </w:r>
          </w:p>
        </w:tc>
        <w:tc>
          <w:tcPr>
            <w:tcW w:type="dxa" w:w="2154"/>
          </w:tcPr>
          <w:p>
            <w:pPr>
              <w:keepNext/>
            </w:pPr>
            <w:r/>
            <w:r>
              <w:rPr>
                <w:b w:val="0"/>
                <w:sz w:val="19"/>
              </w:rPr>
              <w:t>1.9 h/day for 93 lines</w:t>
            </w:r>
          </w:p>
        </w:tc>
        <w:tc>
          <w:tcPr>
            <w:tcW w:type="dxa" w:w="1474"/>
          </w:tcPr>
          <w:p>
            <w:pPr>
              <w:keepNext/>
            </w:pPr>
            <w:r/>
            <w:r>
              <w:rPr>
                <w:b w:val="0"/>
                <w:sz w:val="19"/>
              </w:rPr>
              <w:t>≤ 2 h/day</w:t>
            </w:r>
          </w:p>
        </w:tc>
      </w:tr>
      <w:tr>
        <w:trPr>
          <w:cantSplit/>
        </w:trPr>
        <w:tc>
          <w:tcPr>
            <w:tcW w:type="dxa" w:w="1701"/>
          </w:tcPr>
          <w:p>
            <w:pPr>
              <w:keepNext/>
            </w:pPr>
            <w:r/>
            <w:r>
              <w:rPr>
                <w:b w:val="0"/>
                <w:sz w:val="19"/>
              </w:rPr>
              <w:t>Picking hours per day ★</w:t>
              <w:br/>
              <w:t>Cost · Arnau (Picking)</w:t>
            </w:r>
          </w:p>
        </w:tc>
        <w:tc>
          <w:tcPr>
            <w:tcW w:type="dxa" w:w="2041"/>
          </w:tcPr>
          <w:p>
            <w:pPr>
              <w:keepNext/>
            </w:pPr>
            <w:r/>
            <w:r>
              <w:rPr>
                <w:b w:val="0"/>
                <w:sz w:val="19"/>
              </w:rPr>
              <w:t>picker-hours, average day</w:t>
            </w:r>
          </w:p>
        </w:tc>
        <w:tc>
          <w:tcPr>
            <w:tcW w:type="dxa" w:w="1701"/>
          </w:tcPr>
          <w:p>
            <w:pPr>
              <w:keepNext/>
            </w:pPr>
            <w:r/>
            <w:r>
              <w:rPr>
                <w:b w:val="0"/>
                <w:sz w:val="19"/>
              </w:rPr>
              <w:t>~31 h (modelled: single-order picking, staffed for the 08:00 peak)</w:t>
            </w:r>
          </w:p>
        </w:tc>
        <w:tc>
          <w:tcPr>
            <w:tcW w:type="dxa" w:w="2154"/>
          </w:tcPr>
          <w:p>
            <w:pPr>
              <w:keepNext/>
            </w:pPr>
            <w:r/>
            <w:r>
              <w:rPr>
                <w:b w:val="0"/>
                <w:sz w:val="19"/>
              </w:rPr>
              <w:t>11.7 h</w:t>
            </w:r>
          </w:p>
        </w:tc>
        <w:tc>
          <w:tcPr>
            <w:tcW w:type="dxa" w:w="1474"/>
          </w:tcPr>
          <w:p>
            <w:pPr>
              <w:keepNext/>
            </w:pPr>
            <w:r/>
            <w:r>
              <w:rPr>
                <w:b w:val="0"/>
                <w:sz w:val="19"/>
              </w:rPr>
              <w:t>—</w:t>
            </w:r>
          </w:p>
        </w:tc>
      </w:tr>
      <w:tr>
        <w:trPr>
          <w:cantSplit/>
        </w:trPr>
        <w:tc>
          <w:tcPr>
            <w:tcW w:type="dxa" w:w="1701"/>
          </w:tcPr>
          <w:p>
            <w:r/>
            <w:r>
              <w:rPr>
                <w:b w:val="0"/>
                <w:sz w:val="19"/>
              </w:rPr>
              <w:t>Pick accuracy</w:t>
              <w:br/>
              <w:t>Quality · Arnau (Picking)</w:t>
            </w:r>
          </w:p>
        </w:tc>
        <w:tc>
          <w:tcPr>
            <w:tcW w:type="dxa" w:w="2041"/>
          </w:tcPr>
          <w:p>
            <w:r/>
            <w:r>
              <w:rPr>
                <w:b w:val="0"/>
                <w:sz w:val="19"/>
              </w:rPr>
              <w:t>% of orders without a picking error</w:t>
            </w:r>
          </w:p>
        </w:tc>
        <w:tc>
          <w:tcPr>
            <w:tcW w:type="dxa" w:w="1701"/>
          </w:tcPr>
          <w:p>
            <w:r/>
            <w:r>
              <w:rPr>
                <w:b w:val="0"/>
                <w:sz w:val="19"/>
              </w:rPr>
              <w:t>not in the data</w:t>
            </w:r>
          </w:p>
        </w:tc>
        <w:tc>
          <w:tcPr>
            <w:tcW w:type="dxa" w:w="2154"/>
          </w:tcPr>
          <w:p>
            <w:r/>
            <w:r>
              <w:rPr>
                <w:b w:val="0"/>
                <w:sz w:val="19"/>
              </w:rPr>
              <w:t>≥ 99.7% (scan every pick + put-to-light check)</w:t>
            </w:r>
          </w:p>
        </w:tc>
        <w:tc>
          <w:tcPr>
            <w:tcW w:type="dxa" w:w="1474"/>
          </w:tcPr>
          <w:p>
            <w:r/>
            <w:r>
              <w:rPr>
                <w:b w:val="0"/>
                <w:sz w:val="19"/>
              </w:rPr>
              <w:t>median 99.3%, best 99.68% (Extensiv, n.d.)</w:t>
            </w:r>
          </w:p>
        </w:tc>
      </w:tr>
    </w:tbl>
    <w:p>
      <w:pPr>
        <w:spacing w:after="40"/>
      </w:pPr>
    </w:p>
    <w:p>
      <w:pPr>
        <w:keepNext/>
        <w:spacing w:after="40"/>
      </w:pPr>
      <w:r>
        <w:rPr>
          <w:b/>
          <w:i w:val="0"/>
          <w:color w:val="222222"/>
          <w:sz w:val="21"/>
        </w:rPr>
        <w:t>Service</w:t>
      </w:r>
    </w:p>
    <w:tbl>
      <w:tblPr>
        <w:tblStyle w:val="LightGrid-Accent1"/>
        <w:tblW w:type="auto" w:w="0"/>
        <w:jc w:val="center"/>
        <w:tblLayout w:type="fixed"/>
        <w:tblLook w:firstColumn="1" w:firstRow="1" w:lastColumn="0" w:lastRow="0" w:noHBand="0" w:noVBand="1" w:val="04A0"/>
      </w:tblPr>
      <w:tblGrid>
        <w:gridCol w:w="1701"/>
        <w:gridCol w:w="2041"/>
        <w:gridCol w:w="1701"/>
        <w:gridCol w:w="2154"/>
        <w:gridCol w:w="1474"/>
      </w:tblGrid>
      <w:tr>
        <w:trPr>
          <w:cantSplit/>
        </w:trPr>
        <w:tc>
          <w:tcPr>
            <w:tcW w:type="dxa" w:w="1701"/>
          </w:tcPr>
          <w:p>
            <w:pPr>
              <w:keepNext/>
            </w:pPr>
            <w:r/>
            <w:r>
              <w:rPr>
                <w:b/>
                <w:sz w:val="19"/>
              </w:rPr>
              <w:t>KPI</w:t>
            </w:r>
          </w:p>
        </w:tc>
        <w:tc>
          <w:tcPr>
            <w:tcW w:type="dxa" w:w="2041"/>
          </w:tcPr>
          <w:p>
            <w:pPr>
              <w:keepNext/>
            </w:pPr>
            <w:r/>
            <w:r>
              <w:rPr>
                <w:b/>
                <w:sz w:val="19"/>
              </w:rPr>
              <w:t>How we calculate it</w:t>
            </w:r>
          </w:p>
        </w:tc>
        <w:tc>
          <w:tcPr>
            <w:tcW w:type="dxa" w:w="1701"/>
          </w:tcPr>
          <w:p>
            <w:pPr>
              <w:keepNext/>
            </w:pPr>
            <w:r/>
            <w:r>
              <w:rPr>
                <w:b/>
                <w:sz w:val="19"/>
              </w:rPr>
              <w:t>Today (data)</w:t>
            </w:r>
          </w:p>
        </w:tc>
        <w:tc>
          <w:tcPr>
            <w:tcW w:type="dxa" w:w="2154"/>
          </w:tcPr>
          <w:p>
            <w:pPr>
              <w:keepNext/>
            </w:pPr>
            <w:r/>
            <w:r>
              <w:rPr>
                <w:b/>
                <w:sz w:val="19"/>
              </w:rPr>
              <w:t>Expected (design)</w:t>
            </w:r>
          </w:p>
        </w:tc>
        <w:tc>
          <w:tcPr>
            <w:tcW w:type="dxa" w:w="1474"/>
          </w:tcPr>
          <w:p>
            <w:pPr>
              <w:keepNext/>
            </w:pPr>
            <w:r/>
            <w:r>
              <w:rPr>
                <w:b/>
                <w:sz w:val="19"/>
              </w:rPr>
              <w:t>Target</w:t>
            </w:r>
          </w:p>
        </w:tc>
      </w:tr>
      <w:tr>
        <w:trPr>
          <w:cantSplit/>
        </w:trPr>
        <w:tc>
          <w:tcPr>
            <w:tcW w:type="dxa" w:w="1701"/>
          </w:tcPr>
          <w:p>
            <w:pPr>
              <w:keepNext/>
            </w:pPr>
            <w:r/>
            <w:r>
              <w:rPr>
                <w:b w:val="0"/>
                <w:sz w:val="19"/>
              </w:rPr>
              <w:t>Order lead time (per order) ★</w:t>
              <w:br/>
              <w:t>Speed · Rachel (Shipping)</w:t>
            </w:r>
          </w:p>
        </w:tc>
        <w:tc>
          <w:tcPr>
            <w:tcW w:type="dxa" w:w="2041"/>
          </w:tcPr>
          <w:p>
            <w:pPr>
              <w:keepNext/>
            </w:pPr>
            <w:r/>
            <w:r>
              <w:rPr>
                <w:b w:val="0"/>
                <w:sz w:val="19"/>
              </w:rPr>
              <w:t>order received → trailer leaves</w:t>
            </w:r>
          </w:p>
        </w:tc>
        <w:tc>
          <w:tcPr>
            <w:tcW w:type="dxa" w:w="1701"/>
          </w:tcPr>
          <w:p>
            <w:pPr>
              <w:keepNext/>
            </w:pPr>
            <w:r/>
            <w:r>
              <w:rPr>
                <w:b w:val="0"/>
                <w:sz w:val="19"/>
              </w:rPr>
              <w:t>median 25 h, p90 102 h</w:t>
            </w:r>
          </w:p>
        </w:tc>
        <w:tc>
          <w:tcPr>
            <w:tcW w:type="dxa" w:w="2154"/>
          </w:tcPr>
          <w:p>
            <w:pPr>
              <w:keepNext/>
            </w:pPr>
            <w:r/>
            <w:r>
              <w:rPr>
                <w:b w:val="0"/>
                <w:sz w:val="19"/>
              </w:rPr>
              <w:t>median 22 h, p90 70 h</w:t>
            </w:r>
          </w:p>
        </w:tc>
        <w:tc>
          <w:tcPr>
            <w:tcW w:type="dxa" w:w="1474"/>
          </w:tcPr>
          <w:p>
            <w:pPr>
              <w:keepNext/>
            </w:pPr>
            <w:r/>
            <w:r>
              <w:rPr>
                <w:b w:val="0"/>
                <w:sz w:val="19"/>
              </w:rPr>
              <w:t>p90 ≤ 72 h</w:t>
            </w:r>
          </w:p>
        </w:tc>
      </w:tr>
      <w:tr>
        <w:trPr>
          <w:cantSplit/>
        </w:trPr>
        <w:tc>
          <w:tcPr>
            <w:tcW w:type="dxa" w:w="1701"/>
          </w:tcPr>
          <w:p>
            <w:pPr>
              <w:keepNext/>
            </w:pPr>
            <w:r/>
            <w:r>
              <w:rPr>
                <w:b w:val="0"/>
                <w:sz w:val="19"/>
              </w:rPr>
              <w:t>Orders out within 24 h ★</w:t>
              <w:br/>
              <w:t>Speed · Rachel (Shipping)</w:t>
            </w:r>
          </w:p>
        </w:tc>
        <w:tc>
          <w:tcPr>
            <w:tcW w:type="dxa" w:w="2041"/>
          </w:tcPr>
          <w:p>
            <w:pPr>
              <w:keepNext/>
            </w:pPr>
            <w:r/>
            <w:r>
              <w:rPr>
                <w:b w:val="0"/>
                <w:sz w:val="19"/>
              </w:rPr>
              <w:t>% of orders</w:t>
            </w:r>
          </w:p>
        </w:tc>
        <w:tc>
          <w:tcPr>
            <w:tcW w:type="dxa" w:w="1701"/>
          </w:tcPr>
          <w:p>
            <w:pPr>
              <w:keepNext/>
            </w:pPr>
            <w:r/>
            <w:r>
              <w:rPr>
                <w:b w:val="0"/>
                <w:sz w:val="19"/>
              </w:rPr>
              <w:t>37%</w:t>
            </w:r>
          </w:p>
        </w:tc>
        <w:tc>
          <w:tcPr>
            <w:tcW w:type="dxa" w:w="2154"/>
          </w:tcPr>
          <w:p>
            <w:pPr>
              <w:keepNext/>
            </w:pPr>
            <w:r/>
            <w:r>
              <w:rPr>
                <w:b w:val="0"/>
                <w:sz w:val="19"/>
              </w:rPr>
              <w:t>65%</w:t>
            </w:r>
          </w:p>
        </w:tc>
        <w:tc>
          <w:tcPr>
            <w:tcW w:type="dxa" w:w="1474"/>
          </w:tcPr>
          <w:p>
            <w:pPr>
              <w:keepNext/>
            </w:pPr>
            <w:r/>
            <w:r>
              <w:rPr>
                <w:b w:val="0"/>
                <w:sz w:val="19"/>
              </w:rPr>
              <w:t>≥ 60%</w:t>
            </w:r>
          </w:p>
        </w:tc>
      </w:tr>
      <w:tr>
        <w:trPr>
          <w:cantSplit/>
        </w:trPr>
        <w:tc>
          <w:tcPr>
            <w:tcW w:type="dxa" w:w="1701"/>
          </w:tcPr>
          <w:p>
            <w:r/>
            <w:r>
              <w:rPr>
                <w:b w:val="0"/>
                <w:sz w:val="19"/>
              </w:rPr>
              <w:t>On-time shipment</w:t>
              <w:br/>
              <w:t>Dependability · Rachel (Shipping)</w:t>
            </w:r>
          </w:p>
        </w:tc>
        <w:tc>
          <w:tcPr>
            <w:tcW w:type="dxa" w:w="2041"/>
          </w:tcPr>
          <w:p>
            <w:r/>
            <w:r>
              <w:rPr>
                <w:b w:val="0"/>
                <w:sz w:val="19"/>
              </w:rPr>
              <w:t>% of lines staged before the planned departure</w:t>
            </w:r>
          </w:p>
        </w:tc>
        <w:tc>
          <w:tcPr>
            <w:tcW w:type="dxa" w:w="1701"/>
          </w:tcPr>
          <w:p>
            <w:r/>
            <w:r>
              <w:rPr>
                <w:b w:val="0"/>
                <w:sz w:val="19"/>
              </w:rPr>
              <w:t>49.9% (50.1% 'LATE', A005)</w:t>
            </w:r>
          </w:p>
        </w:tc>
        <w:tc>
          <w:tcPr>
            <w:tcW w:type="dxa" w:w="2154"/>
          </w:tcPr>
          <w:p>
            <w:r/>
            <w:r>
              <w:rPr>
                <w:b w:val="0"/>
                <w:sz w:val="19"/>
              </w:rPr>
              <w:t>≥ 98% (every wave ends ≥ 45 min before its trailers leave)</w:t>
            </w:r>
          </w:p>
        </w:tc>
        <w:tc>
          <w:tcPr>
            <w:tcW w:type="dxa" w:w="1474"/>
          </w:tcPr>
          <w:p>
            <w:r/>
            <w:r>
              <w:rPr>
                <w:b w:val="0"/>
                <w:sz w:val="19"/>
              </w:rPr>
              <w:t>≥ 98%</w:t>
            </w:r>
          </w:p>
        </w:tc>
      </w:tr>
    </w:tbl>
    <w:p>
      <w:pPr>
        <w:spacing w:after="40"/>
      </w:pPr>
    </w:p>
    <w:p>
      <w:pPr>
        <w:keepNext/>
        <w:spacing w:after="40"/>
      </w:pPr>
      <w:r>
        <w:rPr>
          <w:b/>
          <w:i w:val="0"/>
          <w:color w:val="222222"/>
          <w:sz w:val="21"/>
        </w:rPr>
        <w:t>Docks</w:t>
      </w:r>
    </w:p>
    <w:tbl>
      <w:tblPr>
        <w:tblStyle w:val="LightGrid-Accent1"/>
        <w:tblW w:type="auto" w:w="0"/>
        <w:jc w:val="center"/>
        <w:tblLayout w:type="fixed"/>
        <w:tblLook w:firstColumn="1" w:firstRow="1" w:lastColumn="0" w:lastRow="0" w:noHBand="0" w:noVBand="1" w:val="04A0"/>
      </w:tblPr>
      <w:tblGrid>
        <w:gridCol w:w="1701"/>
        <w:gridCol w:w="2041"/>
        <w:gridCol w:w="1701"/>
        <w:gridCol w:w="2154"/>
        <w:gridCol w:w="1474"/>
      </w:tblGrid>
      <w:tr>
        <w:trPr>
          <w:cantSplit/>
        </w:trPr>
        <w:tc>
          <w:tcPr>
            <w:tcW w:type="dxa" w:w="1701"/>
          </w:tcPr>
          <w:p>
            <w:pPr>
              <w:keepNext/>
            </w:pPr>
            <w:r/>
            <w:r>
              <w:rPr>
                <w:b/>
                <w:sz w:val="19"/>
              </w:rPr>
              <w:t>KPI</w:t>
            </w:r>
          </w:p>
        </w:tc>
        <w:tc>
          <w:tcPr>
            <w:tcW w:type="dxa" w:w="2041"/>
          </w:tcPr>
          <w:p>
            <w:pPr>
              <w:keepNext/>
            </w:pPr>
            <w:r/>
            <w:r>
              <w:rPr>
                <w:b/>
                <w:sz w:val="19"/>
              </w:rPr>
              <w:t>How we calculate it</w:t>
            </w:r>
          </w:p>
        </w:tc>
        <w:tc>
          <w:tcPr>
            <w:tcW w:type="dxa" w:w="1701"/>
          </w:tcPr>
          <w:p>
            <w:pPr>
              <w:keepNext/>
            </w:pPr>
            <w:r/>
            <w:r>
              <w:rPr>
                <w:b/>
                <w:sz w:val="19"/>
              </w:rPr>
              <w:t>Today (data)</w:t>
            </w:r>
          </w:p>
        </w:tc>
        <w:tc>
          <w:tcPr>
            <w:tcW w:type="dxa" w:w="2154"/>
          </w:tcPr>
          <w:p>
            <w:pPr>
              <w:keepNext/>
            </w:pPr>
            <w:r/>
            <w:r>
              <w:rPr>
                <w:b/>
                <w:sz w:val="19"/>
              </w:rPr>
              <w:t>Expected (design)</w:t>
            </w:r>
          </w:p>
        </w:tc>
        <w:tc>
          <w:tcPr>
            <w:tcW w:type="dxa" w:w="1474"/>
          </w:tcPr>
          <w:p>
            <w:pPr>
              <w:keepNext/>
            </w:pPr>
            <w:r/>
            <w:r>
              <w:rPr>
                <w:b/>
                <w:sz w:val="19"/>
              </w:rPr>
              <w:t>Target</w:t>
            </w:r>
          </w:p>
        </w:tc>
      </w:tr>
      <w:tr>
        <w:trPr>
          <w:cantSplit/>
        </w:trPr>
        <w:tc>
          <w:tcPr>
            <w:tcW w:type="dxa" w:w="1701"/>
          </w:tcPr>
          <w:p>
            <w:pPr>
              <w:keepNext/>
            </w:pPr>
            <w:r/>
            <w:r>
              <w:rPr>
                <w:b w:val="0"/>
                <w:sz w:val="19"/>
              </w:rPr>
              <w:t>Trailers at the doors at once ★</w:t>
              <w:br/>
              <w:t>Dependability · Rachel (Shipping)</w:t>
            </w:r>
          </w:p>
        </w:tc>
        <w:tc>
          <w:tcPr>
            <w:tcW w:type="dxa" w:w="2041"/>
          </w:tcPr>
          <w:p>
            <w:pPr>
              <w:keepNext/>
            </w:pPr>
            <w:r/>
            <w:r>
              <w:rPr>
                <w:b w:val="0"/>
                <w:sz w:val="19"/>
              </w:rPr>
              <w:t>busy day, p90</w:t>
            </w:r>
          </w:p>
        </w:tc>
        <w:tc>
          <w:tcPr>
            <w:tcW w:type="dxa" w:w="1701"/>
          </w:tcPr>
          <w:p>
            <w:pPr>
              <w:keepNext/>
            </w:pPr>
            <w:r/>
            <w:r>
              <w:rPr>
                <w:b w:val="0"/>
                <w:sz w:val="19"/>
              </w:rPr>
              <w:t>15 (parked all day)</w:t>
            </w:r>
          </w:p>
        </w:tc>
        <w:tc>
          <w:tcPr>
            <w:tcW w:type="dxa" w:w="2154"/>
          </w:tcPr>
          <w:p>
            <w:pPr>
              <w:keepNext/>
            </w:pPr>
            <w:r/>
            <w:r>
              <w:rPr>
                <w:b w:val="0"/>
                <w:sz w:val="19"/>
              </w:rPr>
              <w:t>max 4 of 5 doors (time slots)</w:t>
            </w:r>
          </w:p>
        </w:tc>
        <w:tc>
          <w:tcPr>
            <w:tcW w:type="dxa" w:w="1474"/>
          </w:tcPr>
          <w:p>
            <w:pPr>
              <w:keepNext/>
            </w:pPr>
            <w:r/>
            <w:r>
              <w:rPr>
                <w:b w:val="0"/>
                <w:sz w:val="19"/>
              </w:rPr>
              <w:t>≤ 5</w:t>
            </w:r>
          </w:p>
        </w:tc>
      </w:tr>
      <w:tr>
        <w:trPr>
          <w:cantSplit/>
        </w:trPr>
        <w:tc>
          <w:tcPr>
            <w:tcW w:type="dxa" w:w="1701"/>
          </w:tcPr>
          <w:p>
            <w:r/>
            <w:r>
              <w:rPr>
                <w:b w:val="0"/>
                <w:sz w:val="19"/>
              </w:rPr>
              <w:t>Outbound staging fill ★</w:t>
              <w:br/>
              <w:t>Flexibility · Rachel (Shipping)</w:t>
            </w:r>
          </w:p>
        </w:tc>
        <w:tc>
          <w:tcPr>
            <w:tcW w:type="dxa" w:w="2041"/>
          </w:tcPr>
          <w:p>
            <w:r/>
            <w:r>
              <w:rPr>
                <w:b w:val="0"/>
                <w:sz w:val="19"/>
              </w:rPr>
              <w:t>staging m² needed on the busiest afternoon ÷ 216 m²</w:t>
            </w:r>
          </w:p>
        </w:tc>
        <w:tc>
          <w:tcPr>
            <w:tcW w:type="dxa" w:w="1701"/>
          </w:tcPr>
          <w:p>
            <w:r/>
            <w:r>
              <w:rPr>
                <w:b w:val="0"/>
                <w:sz w:val="19"/>
              </w:rPr>
              <w:t>—</w:t>
            </w:r>
          </w:p>
        </w:tc>
        <w:tc>
          <w:tcPr>
            <w:tcW w:type="dxa" w:w="2154"/>
          </w:tcPr>
          <w:p>
            <w:r/>
            <w:r>
              <w:rPr>
                <w:b w:val="0"/>
                <w:sz w:val="19"/>
              </w:rPr>
              <w:t>46% (p90 day 28%)</w:t>
            </w:r>
          </w:p>
        </w:tc>
        <w:tc>
          <w:tcPr>
            <w:tcW w:type="dxa" w:w="1474"/>
          </w:tcPr>
          <w:p>
            <w:r/>
            <w:r>
              <w:rPr>
                <w:b w:val="0"/>
                <w:sz w:val="19"/>
              </w:rPr>
              <w:t>≤ 80%</w:t>
            </w:r>
          </w:p>
        </w:tc>
      </w:tr>
    </w:tbl>
    <w:p>
      <w:pPr>
        <w:spacing w:after="40"/>
      </w:pPr>
    </w:p>
    <w:p>
      <w:pPr>
        <w:keepNext/>
        <w:spacing w:after="40"/>
      </w:pPr>
      <w:r>
        <w:rPr>
          <w:b/>
          <w:i w:val="0"/>
          <w:color w:val="222222"/>
          <w:sz w:val="21"/>
        </w:rPr>
        <w:t>People</w:t>
      </w:r>
    </w:p>
    <w:tbl>
      <w:tblPr>
        <w:tblStyle w:val="LightGrid-Accent1"/>
        <w:tblW w:type="auto" w:w="0"/>
        <w:jc w:val="center"/>
        <w:tblLayout w:type="fixed"/>
        <w:tblLook w:firstColumn="1" w:firstRow="1" w:lastColumn="0" w:lastRow="0" w:noHBand="0" w:noVBand="1" w:val="04A0"/>
      </w:tblPr>
      <w:tblGrid>
        <w:gridCol w:w="1701"/>
        <w:gridCol w:w="2041"/>
        <w:gridCol w:w="1701"/>
        <w:gridCol w:w="2154"/>
        <w:gridCol w:w="1474"/>
      </w:tblGrid>
      <w:tr>
        <w:trPr>
          <w:cantSplit/>
        </w:trPr>
        <w:tc>
          <w:tcPr>
            <w:tcW w:type="dxa" w:w="1701"/>
          </w:tcPr>
          <w:p>
            <w:pPr>
              <w:keepNext/>
            </w:pPr>
            <w:r/>
            <w:r>
              <w:rPr>
                <w:b/>
                <w:sz w:val="19"/>
              </w:rPr>
              <w:t>KPI</w:t>
            </w:r>
          </w:p>
        </w:tc>
        <w:tc>
          <w:tcPr>
            <w:tcW w:type="dxa" w:w="2041"/>
          </w:tcPr>
          <w:p>
            <w:pPr>
              <w:keepNext/>
            </w:pPr>
            <w:r/>
            <w:r>
              <w:rPr>
                <w:b/>
                <w:sz w:val="19"/>
              </w:rPr>
              <w:t>How we calculate it</w:t>
            </w:r>
          </w:p>
        </w:tc>
        <w:tc>
          <w:tcPr>
            <w:tcW w:type="dxa" w:w="1701"/>
          </w:tcPr>
          <w:p>
            <w:pPr>
              <w:keepNext/>
            </w:pPr>
            <w:r/>
            <w:r>
              <w:rPr>
                <w:b/>
                <w:sz w:val="19"/>
              </w:rPr>
              <w:t>Today (data)</w:t>
            </w:r>
          </w:p>
        </w:tc>
        <w:tc>
          <w:tcPr>
            <w:tcW w:type="dxa" w:w="2154"/>
          </w:tcPr>
          <w:p>
            <w:pPr>
              <w:keepNext/>
            </w:pPr>
            <w:r/>
            <w:r>
              <w:rPr>
                <w:b/>
                <w:sz w:val="19"/>
              </w:rPr>
              <w:t>Expected (design)</w:t>
            </w:r>
          </w:p>
        </w:tc>
        <w:tc>
          <w:tcPr>
            <w:tcW w:type="dxa" w:w="1474"/>
          </w:tcPr>
          <w:p>
            <w:pPr>
              <w:keepNext/>
            </w:pPr>
            <w:r/>
            <w:r>
              <w:rPr>
                <w:b/>
                <w:sz w:val="19"/>
              </w:rPr>
              <w:t>Target</w:t>
            </w:r>
          </w:p>
        </w:tc>
      </w:tr>
      <w:tr>
        <w:trPr>
          <w:cantSplit/>
        </w:trPr>
        <w:tc>
          <w:tcPr>
            <w:tcW w:type="dxa" w:w="1701"/>
          </w:tcPr>
          <w:p>
            <w:pPr>
              <w:keepNext/>
            </w:pPr>
            <w:r/>
            <w:r>
              <w:rPr>
                <w:b w:val="0"/>
                <w:sz w:val="19"/>
              </w:rPr>
              <w:t>Direct labour ★</w:t>
              <w:br/>
              <w:t>Cost · whole team</w:t>
            </w:r>
          </w:p>
        </w:tc>
        <w:tc>
          <w:tcPr>
            <w:tcW w:type="dxa" w:w="2041"/>
          </w:tcPr>
          <w:p>
            <w:pPr>
              <w:keepNext/>
            </w:pPr>
            <w:r/>
            <w:r>
              <w:rPr>
                <w:b w:val="0"/>
                <w:sz w:val="19"/>
              </w:rPr>
              <w:t>FTE, average / peak day</w:t>
            </w:r>
          </w:p>
        </w:tc>
        <w:tc>
          <w:tcPr>
            <w:tcW w:type="dxa" w:w="1701"/>
          </w:tcPr>
          <w:p>
            <w:pPr>
              <w:keepNext/>
            </w:pPr>
            <w:r/>
            <w:r>
              <w:rPr>
                <w:b w:val="0"/>
                <w:sz w:val="19"/>
              </w:rPr>
              <w:t>not in the data</w:t>
            </w:r>
          </w:p>
        </w:tc>
        <w:tc>
          <w:tcPr>
            <w:tcW w:type="dxa" w:w="2154"/>
          </w:tcPr>
          <w:p>
            <w:pPr>
              <w:keepNext/>
            </w:pPr>
            <w:r/>
            <w:r>
              <w:rPr>
                <w:b w:val="0"/>
                <w:sz w:val="19"/>
              </w:rPr>
              <w:t>4.7 / 8.7 FTE + 1.5 indirect</w:t>
            </w:r>
          </w:p>
        </w:tc>
        <w:tc>
          <w:tcPr>
            <w:tcW w:type="dxa" w:w="1474"/>
          </w:tcPr>
          <w:p>
            <w:pPr>
              <w:keepNext/>
            </w:pPr>
            <w:r/>
            <w:r>
              <w:rPr>
                <w:b w:val="0"/>
                <w:sz w:val="19"/>
              </w:rPr>
              <w:t>—</w:t>
            </w:r>
          </w:p>
        </w:tc>
      </w:tr>
      <w:tr>
        <w:trPr>
          <w:cantSplit/>
        </w:trPr>
        <w:tc>
          <w:tcPr>
            <w:tcW w:type="dxa" w:w="1701"/>
          </w:tcPr>
          <w:p>
            <w:r/>
            <w:r>
              <w:rPr>
                <w:b w:val="0"/>
                <w:sz w:val="19"/>
              </w:rPr>
              <w:t>Labour productivity ★</w:t>
              <w:br/>
              <w:t>Cost · whole team</w:t>
            </w:r>
          </w:p>
        </w:tc>
        <w:tc>
          <w:tcPr>
            <w:tcW w:type="dxa" w:w="2041"/>
          </w:tcPr>
          <w:p>
            <w:r/>
            <w:r>
              <w:rPr>
                <w:b w:val="0"/>
                <w:sz w:val="19"/>
              </w:rPr>
              <w:t>order lines per direct labour hour</w:t>
            </w:r>
          </w:p>
        </w:tc>
        <w:tc>
          <w:tcPr>
            <w:tcW w:type="dxa" w:w="1701"/>
          </w:tcPr>
          <w:p>
            <w:r/>
            <w:r>
              <w:rPr>
                <w:b w:val="0"/>
                <w:sz w:val="19"/>
              </w:rPr>
              <w:t>—</w:t>
            </w:r>
          </w:p>
        </w:tc>
        <w:tc>
          <w:tcPr>
            <w:tcW w:type="dxa" w:w="2154"/>
          </w:tcPr>
          <w:p>
            <w:r/>
            <w:r>
              <w:rPr>
                <w:b w:val="0"/>
                <w:sz w:val="19"/>
              </w:rPr>
              <w:t>18.2 lines/h</w:t>
            </w:r>
          </w:p>
        </w:tc>
        <w:tc>
          <w:tcPr>
            <w:tcW w:type="dxa" w:w="1474"/>
          </w:tcPr>
          <w:p>
            <w:r/>
            <w:r>
              <w:rPr>
                <w:b w:val="0"/>
                <w:sz w:val="19"/>
              </w:rPr>
              <w:t>—</w:t>
            </w:r>
          </w:p>
        </w:tc>
      </w:tr>
    </w:tbl>
    <w:p>
      <w:pPr>
        <w:spacing w:after="40"/>
      </w:pPr>
    </w:p>
    <w:p>
      <w:pPr>
        <w:keepNext/>
        <w:spacing w:after="40"/>
      </w:pPr>
      <w:r>
        <w:rPr>
          <w:b/>
          <w:i w:val="0"/>
          <w:color w:val="222222"/>
          <w:sz w:val="21"/>
        </w:rPr>
        <w:t>Machinery</w:t>
      </w:r>
    </w:p>
    <w:tbl>
      <w:tblPr>
        <w:tblStyle w:val="LightGrid-Accent1"/>
        <w:tblW w:type="auto" w:w="0"/>
        <w:jc w:val="center"/>
        <w:tblLayout w:type="fixed"/>
        <w:tblLook w:firstColumn="1" w:firstRow="1" w:lastColumn="0" w:lastRow="0" w:noHBand="0" w:noVBand="1" w:val="04A0"/>
      </w:tblPr>
      <w:tblGrid>
        <w:gridCol w:w="1701"/>
        <w:gridCol w:w="2041"/>
        <w:gridCol w:w="1701"/>
        <w:gridCol w:w="2154"/>
        <w:gridCol w:w="1474"/>
      </w:tblGrid>
      <w:tr>
        <w:trPr>
          <w:cantSplit/>
        </w:trPr>
        <w:tc>
          <w:tcPr>
            <w:tcW w:type="dxa" w:w="1701"/>
          </w:tcPr>
          <w:p>
            <w:pPr>
              <w:keepNext/>
            </w:pPr>
            <w:r/>
            <w:r>
              <w:rPr>
                <w:b/>
                <w:sz w:val="19"/>
              </w:rPr>
              <w:t>KPI</w:t>
            </w:r>
          </w:p>
        </w:tc>
        <w:tc>
          <w:tcPr>
            <w:tcW w:type="dxa" w:w="2041"/>
          </w:tcPr>
          <w:p>
            <w:pPr>
              <w:keepNext/>
            </w:pPr>
            <w:r/>
            <w:r>
              <w:rPr>
                <w:b/>
                <w:sz w:val="19"/>
              </w:rPr>
              <w:t>How we calculate it</w:t>
            </w:r>
          </w:p>
        </w:tc>
        <w:tc>
          <w:tcPr>
            <w:tcW w:type="dxa" w:w="1701"/>
          </w:tcPr>
          <w:p>
            <w:pPr>
              <w:keepNext/>
            </w:pPr>
            <w:r/>
            <w:r>
              <w:rPr>
                <w:b/>
                <w:sz w:val="19"/>
              </w:rPr>
              <w:t>Today (data)</w:t>
            </w:r>
          </w:p>
        </w:tc>
        <w:tc>
          <w:tcPr>
            <w:tcW w:type="dxa" w:w="2154"/>
          </w:tcPr>
          <w:p>
            <w:pPr>
              <w:keepNext/>
            </w:pPr>
            <w:r/>
            <w:r>
              <w:rPr>
                <w:b/>
                <w:sz w:val="19"/>
              </w:rPr>
              <w:t>Expected (design)</w:t>
            </w:r>
          </w:p>
        </w:tc>
        <w:tc>
          <w:tcPr>
            <w:tcW w:type="dxa" w:w="1474"/>
          </w:tcPr>
          <w:p>
            <w:pPr>
              <w:keepNext/>
            </w:pPr>
            <w:r/>
            <w:r>
              <w:rPr>
                <w:b/>
                <w:sz w:val="19"/>
              </w:rPr>
              <w:t>Target</w:t>
            </w:r>
          </w:p>
        </w:tc>
      </w:tr>
      <w:tr>
        <w:trPr>
          <w:cantSplit/>
        </w:trPr>
        <w:tc>
          <w:tcPr>
            <w:tcW w:type="dxa" w:w="1701"/>
          </w:tcPr>
          <w:p>
            <w:r/>
            <w:r>
              <w:rPr>
                <w:b w:val="0"/>
                <w:sz w:val="19"/>
              </w:rPr>
              <w:t>Truck utilisation (average day) ★</w:t>
              <w:br/>
              <w:t>Cost · whole team</w:t>
            </w:r>
          </w:p>
        </w:tc>
        <w:tc>
          <w:tcPr>
            <w:tcW w:type="dxa" w:w="2041"/>
          </w:tcPr>
          <w:p>
            <w:r/>
            <w:r>
              <w:rPr>
                <w:b w:val="0"/>
                <w:sz w:val="19"/>
              </w:rPr>
              <w:t>operating h ÷ (units × 7.5 h)</w:t>
            </w:r>
          </w:p>
        </w:tc>
        <w:tc>
          <w:tcPr>
            <w:tcW w:type="dxa" w:w="1701"/>
          </w:tcPr>
          <w:p>
            <w:r/>
            <w:r>
              <w:rPr>
                <w:b w:val="0"/>
                <w:sz w:val="19"/>
              </w:rPr>
              <w:t>—</w:t>
            </w:r>
          </w:p>
        </w:tc>
        <w:tc>
          <w:tcPr>
            <w:tcW w:type="dxa" w:w="2154"/>
          </w:tcPr>
          <w:p>
            <w:r/>
            <w:r>
              <w:rPr>
                <w:b w:val="0"/>
                <w:sz w:val="19"/>
              </w:rPr>
              <w:t>ETV 33% · EJE 31% · ERE 14%</w:t>
            </w:r>
          </w:p>
        </w:tc>
        <w:tc>
          <w:tcPr>
            <w:tcW w:type="dxa" w:w="1474"/>
          </w:tcPr>
          <w:p>
            <w:r/>
            <w:r>
              <w:rPr>
                <w:b w:val="0"/>
                <w:sz w:val="19"/>
              </w:rPr>
              <w:t>peak day ≤ 80%</w:t>
            </w:r>
          </w:p>
        </w:tc>
      </w:tr>
    </w:tbl>
    <w:p>
      <w:pPr>
        <w:spacing w:after="40"/>
      </w:pPr>
    </w:p>
    <w:p>
      <w:pPr>
        <w:keepNext/>
        <w:spacing w:after="40"/>
      </w:pPr>
      <w:r>
        <w:rPr>
          <w:b/>
          <w:i w:val="0"/>
          <w:color w:val="222222"/>
          <w:sz w:val="21"/>
        </w:rPr>
        <w:t>Cost</w:t>
      </w:r>
    </w:p>
    <w:tbl>
      <w:tblPr>
        <w:tblStyle w:val="LightGrid-Accent1"/>
        <w:tblW w:type="auto" w:w="0"/>
        <w:jc w:val="center"/>
        <w:tblLayout w:type="fixed"/>
        <w:tblLook w:firstColumn="1" w:firstRow="1" w:lastColumn="0" w:lastRow="0" w:noHBand="0" w:noVBand="1" w:val="04A0"/>
      </w:tblPr>
      <w:tblGrid>
        <w:gridCol w:w="1701"/>
        <w:gridCol w:w="2041"/>
        <w:gridCol w:w="1701"/>
        <w:gridCol w:w="2154"/>
        <w:gridCol w:w="1474"/>
      </w:tblGrid>
      <w:tr>
        <w:trPr>
          <w:cantSplit/>
        </w:trPr>
        <w:tc>
          <w:tcPr>
            <w:tcW w:type="dxa" w:w="1701"/>
          </w:tcPr>
          <w:p>
            <w:pPr>
              <w:keepNext/>
            </w:pPr>
            <w:r/>
            <w:r>
              <w:rPr>
                <w:b/>
                <w:sz w:val="19"/>
              </w:rPr>
              <w:t>KPI</w:t>
            </w:r>
          </w:p>
        </w:tc>
        <w:tc>
          <w:tcPr>
            <w:tcW w:type="dxa" w:w="2041"/>
          </w:tcPr>
          <w:p>
            <w:pPr>
              <w:keepNext/>
            </w:pPr>
            <w:r/>
            <w:r>
              <w:rPr>
                <w:b/>
                <w:sz w:val="19"/>
              </w:rPr>
              <w:t>How we calculate it</w:t>
            </w:r>
          </w:p>
        </w:tc>
        <w:tc>
          <w:tcPr>
            <w:tcW w:type="dxa" w:w="1701"/>
          </w:tcPr>
          <w:p>
            <w:pPr>
              <w:keepNext/>
            </w:pPr>
            <w:r/>
            <w:r>
              <w:rPr>
                <w:b/>
                <w:sz w:val="19"/>
              </w:rPr>
              <w:t>Today (data)</w:t>
            </w:r>
          </w:p>
        </w:tc>
        <w:tc>
          <w:tcPr>
            <w:tcW w:type="dxa" w:w="2154"/>
          </w:tcPr>
          <w:p>
            <w:pPr>
              <w:keepNext/>
            </w:pPr>
            <w:r/>
            <w:r>
              <w:rPr>
                <w:b/>
                <w:sz w:val="19"/>
              </w:rPr>
              <w:t>Expected (design)</w:t>
            </w:r>
          </w:p>
        </w:tc>
        <w:tc>
          <w:tcPr>
            <w:tcW w:type="dxa" w:w="1474"/>
          </w:tcPr>
          <w:p>
            <w:pPr>
              <w:keepNext/>
            </w:pPr>
            <w:r/>
            <w:r>
              <w:rPr>
                <w:b/>
                <w:sz w:val="19"/>
              </w:rPr>
              <w:t>Target</w:t>
            </w:r>
          </w:p>
        </w:tc>
      </w:tr>
      <w:tr>
        <w:trPr>
          <w:cantSplit/>
        </w:trPr>
        <w:tc>
          <w:tcPr>
            <w:tcW w:type="dxa" w:w="1701"/>
          </w:tcPr>
          <w:p>
            <w:pPr>
              <w:keepNext/>
            </w:pPr>
            <w:r/>
            <w:r>
              <w:rPr>
                <w:b w:val="0"/>
                <w:sz w:val="19"/>
              </w:rPr>
              <w:t>Cost per order line ★</w:t>
              <w:br/>
              <w:t>Cost · whole team</w:t>
            </w:r>
          </w:p>
        </w:tc>
        <w:tc>
          <w:tcPr>
            <w:tcW w:type="dxa" w:w="2041"/>
          </w:tcPr>
          <w:p>
            <w:pPr>
              <w:keepNext/>
            </w:pPr>
            <w:r/>
            <w:r>
              <w:rPr>
                <w:b w:val="0"/>
                <w:sz w:val="19"/>
              </w:rPr>
              <w:t>(OPEX + depreciation) ÷ lines</w:t>
            </w:r>
          </w:p>
        </w:tc>
        <w:tc>
          <w:tcPr>
            <w:tcW w:type="dxa" w:w="1701"/>
          </w:tcPr>
          <w:p>
            <w:pPr>
              <w:keepNext/>
            </w:pPr>
            <w:r/>
            <w:r>
              <w:rPr>
                <w:b w:val="0"/>
                <w:sz w:val="19"/>
              </w:rPr>
              <w:t>—</w:t>
            </w:r>
          </w:p>
        </w:tc>
        <w:tc>
          <w:tcPr>
            <w:tcW w:type="dxa" w:w="2154"/>
          </w:tcPr>
          <w:p>
            <w:pPr>
              <w:keepNext/>
            </w:pPr>
            <w:r/>
            <w:r>
              <w:rPr>
                <w:b w:val="0"/>
                <w:sz w:val="19"/>
              </w:rPr>
              <w:t>€3.09</w:t>
            </w:r>
          </w:p>
        </w:tc>
        <w:tc>
          <w:tcPr>
            <w:tcW w:type="dxa" w:w="1474"/>
          </w:tcPr>
          <w:p>
            <w:pPr>
              <w:keepNext/>
            </w:pPr>
            <w:r/>
            <w:r>
              <w:rPr>
                <w:b w:val="0"/>
                <w:sz w:val="19"/>
              </w:rPr>
              <w:t>—</w:t>
            </w:r>
          </w:p>
        </w:tc>
      </w:tr>
      <w:tr>
        <w:trPr>
          <w:cantSplit/>
        </w:trPr>
        <w:tc>
          <w:tcPr>
            <w:tcW w:type="dxa" w:w="1701"/>
          </w:tcPr>
          <w:p>
            <w:r/>
            <w:r>
              <w:rPr>
                <w:b w:val="0"/>
                <w:sz w:val="19"/>
              </w:rPr>
              <w:t>Cost per order ★</w:t>
              <w:br/>
              <w:t>Cost · whole team</w:t>
            </w:r>
          </w:p>
        </w:tc>
        <w:tc>
          <w:tcPr>
            <w:tcW w:type="dxa" w:w="2041"/>
          </w:tcPr>
          <w:p>
            <w:r/>
            <w:r>
              <w:rPr>
                <w:b w:val="0"/>
                <w:sz w:val="19"/>
              </w:rPr>
              <w:t>(OPEX + depreciation) ÷ orders</w:t>
            </w:r>
          </w:p>
        </w:tc>
        <w:tc>
          <w:tcPr>
            <w:tcW w:type="dxa" w:w="1701"/>
          </w:tcPr>
          <w:p>
            <w:r/>
            <w:r>
              <w:rPr>
                <w:b w:val="0"/>
                <w:sz w:val="19"/>
              </w:rPr>
              <w:t>—</w:t>
            </w:r>
          </w:p>
        </w:tc>
        <w:tc>
          <w:tcPr>
            <w:tcW w:type="dxa" w:w="2154"/>
          </w:tcPr>
          <w:p>
            <w:r/>
            <w:r>
              <w:rPr>
                <w:b w:val="0"/>
                <w:sz w:val="19"/>
              </w:rPr>
              <w:t>€13.75</w:t>
            </w:r>
          </w:p>
        </w:tc>
        <w:tc>
          <w:tcPr>
            <w:tcW w:type="dxa" w:w="1474"/>
          </w:tcPr>
          <w:p>
            <w:r/>
            <w:r>
              <w:rPr>
                <w:b w:val="0"/>
                <w:sz w:val="19"/>
              </w:rPr>
              <w:t>—</w:t>
            </w:r>
          </w:p>
        </w:tc>
      </w:tr>
    </w:tbl>
    <w:p>
      <w:pPr>
        <w:spacing w:after="40"/>
      </w:pPr>
    </w:p>
    <w:p>
      <w:pPr>
        <w:keepNext/>
        <w:spacing w:after="40"/>
      </w:pPr>
      <w:r>
        <w:rPr>
          <w:b/>
          <w:i w:val="0"/>
          <w:color w:val="222222"/>
          <w:sz w:val="21"/>
        </w:rPr>
        <w:t>Safety</w:t>
      </w:r>
    </w:p>
    <w:tbl>
      <w:tblPr>
        <w:tblStyle w:val="LightGrid-Accent1"/>
        <w:tblW w:type="auto" w:w="0"/>
        <w:jc w:val="center"/>
        <w:tblLayout w:type="fixed"/>
        <w:tblLook w:firstColumn="1" w:firstRow="1" w:lastColumn="0" w:lastRow="0" w:noHBand="0" w:noVBand="1" w:val="04A0"/>
      </w:tblPr>
      <w:tblGrid>
        <w:gridCol w:w="1701"/>
        <w:gridCol w:w="2041"/>
        <w:gridCol w:w="1701"/>
        <w:gridCol w:w="2154"/>
        <w:gridCol w:w="1474"/>
      </w:tblGrid>
      <w:tr>
        <w:trPr>
          <w:cantSplit/>
        </w:trPr>
        <w:tc>
          <w:tcPr>
            <w:tcW w:type="dxa" w:w="1701"/>
          </w:tcPr>
          <w:p>
            <w:pPr>
              <w:keepNext/>
            </w:pPr>
            <w:r/>
            <w:r>
              <w:rPr>
                <w:b/>
                <w:sz w:val="19"/>
              </w:rPr>
              <w:t>KPI</w:t>
            </w:r>
          </w:p>
        </w:tc>
        <w:tc>
          <w:tcPr>
            <w:tcW w:type="dxa" w:w="2041"/>
          </w:tcPr>
          <w:p>
            <w:pPr>
              <w:keepNext/>
            </w:pPr>
            <w:r/>
            <w:r>
              <w:rPr>
                <w:b/>
                <w:sz w:val="19"/>
              </w:rPr>
              <w:t>How we calculate it</w:t>
            </w:r>
          </w:p>
        </w:tc>
        <w:tc>
          <w:tcPr>
            <w:tcW w:type="dxa" w:w="1701"/>
          </w:tcPr>
          <w:p>
            <w:pPr>
              <w:keepNext/>
            </w:pPr>
            <w:r/>
            <w:r>
              <w:rPr>
                <w:b/>
                <w:sz w:val="19"/>
              </w:rPr>
              <w:t>Today (data)</w:t>
            </w:r>
          </w:p>
        </w:tc>
        <w:tc>
          <w:tcPr>
            <w:tcW w:type="dxa" w:w="2154"/>
          </w:tcPr>
          <w:p>
            <w:pPr>
              <w:keepNext/>
            </w:pPr>
            <w:r/>
            <w:r>
              <w:rPr>
                <w:b/>
                <w:sz w:val="19"/>
              </w:rPr>
              <w:t>Expected (design)</w:t>
            </w:r>
          </w:p>
        </w:tc>
        <w:tc>
          <w:tcPr>
            <w:tcW w:type="dxa" w:w="1474"/>
          </w:tcPr>
          <w:p>
            <w:pPr>
              <w:keepNext/>
            </w:pPr>
            <w:r/>
            <w:r>
              <w:rPr>
                <w:b/>
                <w:sz w:val="19"/>
              </w:rPr>
              <w:t>Target</w:t>
            </w:r>
          </w:p>
        </w:tc>
      </w:tr>
      <w:tr>
        <w:trPr>
          <w:cantSplit/>
        </w:trPr>
        <w:tc>
          <w:tcPr>
            <w:tcW w:type="dxa" w:w="1701"/>
          </w:tcPr>
          <w:p>
            <w:r/>
            <w:r>
              <w:rPr>
                <w:b w:val="0"/>
                <w:sz w:val="19"/>
              </w:rPr>
              <w:t>Trucks and pickers separated ★</w:t>
              <w:br/>
              <w:t>Quality · whole team</w:t>
            </w:r>
          </w:p>
        </w:tc>
        <w:tc>
          <w:tcPr>
            <w:tcW w:type="dxa" w:w="2041"/>
          </w:tcPr>
          <w:p>
            <w:r/>
            <w:r>
              <w:rPr>
                <w:b w:val="0"/>
                <w:sz w:val="19"/>
              </w:rPr>
              <w:t>pick faces without reach-truck traffic</w:t>
            </w:r>
          </w:p>
        </w:tc>
        <w:tc>
          <w:tcPr>
            <w:tcW w:type="dxa" w:w="1701"/>
          </w:tcPr>
          <w:p>
            <w:r/>
            <w:r>
              <w:rPr>
                <w:b w:val="0"/>
                <w:sz w:val="19"/>
              </w:rPr>
              <w:t>—</w:t>
            </w:r>
          </w:p>
        </w:tc>
        <w:tc>
          <w:tcPr>
            <w:tcW w:type="dxa" w:w="2154"/>
          </w:tcPr>
          <w:p>
            <w:r/>
            <w:r>
              <w:rPr>
                <w:b w:val="0"/>
                <w:sz w:val="19"/>
              </w:rPr>
              <w:t>100% (trucks refill from the rear and use the perimeter + cross-aisles)</w:t>
            </w:r>
          </w:p>
        </w:tc>
        <w:tc>
          <w:tcPr>
            <w:tcW w:type="dxa" w:w="1474"/>
          </w:tcPr>
          <w:p>
            <w:r/>
            <w:r>
              <w:rPr>
                <w:b w:val="0"/>
                <w:sz w:val="19"/>
              </w:rPr>
              <w:t>0 lost-time incidents</w:t>
            </w:r>
          </w:p>
        </w:tc>
      </w:tr>
    </w:tbl>
    <w:p>
      <w:pPr>
        <w:spacing w:after="40"/>
      </w:pPr>
    </w:p>
    <w:p>
      <w:pPr>
        <w:spacing w:after="120"/>
      </w:pPr>
      <w:r>
        <w:rPr>
          <w:b w:val="0"/>
          <w:i/>
          <w:color w:val="666666"/>
          <w:sz w:val="18"/>
        </w:rPr>
        <w:t>★ = our own design KPI; the others are the W3 lecture KPIs. Under each KPI: its performance objective and owner. How the KPIs are used to control the operation: Deliverable 2 §7.</w:t>
      </w:r>
    </w:p>
    <w:p>
      <w:pPr>
        <w:pStyle w:val="Heading2"/>
      </w:pPr>
      <w:r>
        <w:t>2.1 Order lead time</w:t>
      </w:r>
      <w:r>
        <w:rPr>
          <w:b/>
          <w:color w:val="7C3AED"/>
          <w:sz w:val="19"/>
        </w:rPr>
        <w:t xml:space="preserve">   Rachel (Shipping)</w:t>
      </w:r>
    </w:p>
    <w:p>
      <w:pPr>
        <w:keepNext/>
        <w:jc w:val="center"/>
      </w:pPr>
      <w:r>
        <w:drawing>
          <wp:inline xmlns:a="http://schemas.openxmlformats.org/drawingml/2006/main" xmlns:pic="http://schemas.openxmlformats.org/drawingml/2006/picture">
            <wp:extent cx="5400000" cy="2752300"/>
            <wp:docPr id="34" name="Picture 2"/>
            <wp:cNvGraphicFramePr>
              <a:graphicFrameLocks noChangeAspect="1"/>
            </wp:cNvGraphicFramePr>
            <a:graphic>
              <a:graphicData uri="http://schemas.openxmlformats.org/drawingml/2006/picture">
                <pic:pic>
                  <pic:nvPicPr>
                    <pic:cNvPr id="34" name="d3_leadtime.png"/>
                    <pic:cNvPicPr/>
                  </pic:nvPicPr>
                  <pic:blipFill>
                    <a:blip r:embed="rId40"/>
                    <a:stretch>
                      <a:fillRect/>
                    </a:stretch>
                  </pic:blipFill>
                  <pic:spPr>
                    <a:xfrm>
                      <a:off x="0" y="0"/>
                      <a:ext cx="5400000" cy="2752300"/>
                    </a:xfrm>
                    <a:prstGeom prst="rect"/>
                  </pic:spPr>
                </pic:pic>
              </a:graphicData>
            </a:graphic>
          </wp:inline>
        </w:drawing>
      </w:r>
    </w:p>
    <w:p>
      <w:pPr>
        <w:spacing w:after="200"/>
        <w:jc w:val="center"/>
      </w:pPr>
      <w:r>
        <w:rPr>
          <w:b w:val="0"/>
          <w:i/>
          <w:color w:val="666666"/>
          <w:sz w:val="17"/>
        </w:rPr>
        <w:t>Fig 2. Share of orders shipped within X hours — today (measured) vs future (wave plan, modelled).</w:t>
      </w:r>
    </w:p>
    <w:p>
      <w:pPr>
        <w:pStyle w:val="ListBullet"/>
      </w:pPr>
      <w:r>
        <w:rPr>
          <w:b w:val="0"/>
          <w:sz w:val="21"/>
        </w:rPr>
      </w:r>
      <w:r>
        <w:rPr>
          <w:b/>
          <w:sz w:val="21"/>
        </w:rPr>
        <w:t>Today (measured, 8,774 orders):</w:t>
      </w:r>
      <w:r>
        <w:rPr>
          <w:b w:val="0"/>
          <w:sz w:val="21"/>
        </w:rPr>
        <w:t xml:space="preserve"> median 25 h, average 45 h, slowest 10% 102 h or more. Only 37% of orders leave within 24 hours.</w:t>
      </w:r>
    </w:p>
    <w:p>
      <w:pPr>
        <w:pStyle w:val="ListBullet"/>
      </w:pPr>
      <w:r>
        <w:rPr>
          <w:b w:val="0"/>
          <w:sz w:val="21"/>
        </w:rPr>
      </w:r>
      <w:r>
        <w:rPr>
          <w:b/>
          <w:sz w:val="21"/>
        </w:rPr>
        <w:t>Future (modelled on the same orders):</w:t>
      </w:r>
      <w:r>
        <w:rPr>
          <w:b w:val="0"/>
          <w:sz w:val="21"/>
        </w:rPr>
        <w:t xml:space="preserve"> an order received before 12:00 is picked in wave 3 and leaves on the same afternoon's trailer of its carrier; a later order is picked in the first wave next morning and leaves on that day's first slot of its carrier. Weekends are skipped.</w:t>
      </w:r>
    </w:p>
    <w:p>
      <w:pPr>
        <w:pStyle w:val="ListBullet"/>
      </w:pPr>
      <w:r>
        <w:rPr>
          <w:b w:val="0"/>
          <w:sz w:val="21"/>
        </w:rPr>
      </w:r>
      <w:r>
        <w:rPr>
          <w:b/>
          <w:sz w:val="21"/>
        </w:rPr>
        <w:t>Result:</w:t>
      </w:r>
      <w:r>
        <w:rPr>
          <w:b w:val="0"/>
          <w:sz w:val="21"/>
        </w:rPr>
        <w:t xml:space="preserve"> 65% within 24 hours and the slowest 10% at 70 h. The median moves less (25 → 22 h) because 55% of orders arrive between 15:00 and 17:00 and still leave the next day — the gain is that no order waits for a second or third day.</w:t>
      </w:r>
    </w:p>
    <w:p>
      <w:pPr>
        <w:pStyle w:val="Heading2"/>
      </w:pPr>
      <w:r>
        <w:t>2.2 Picking effort — where the saving comes from</w:t>
      </w:r>
      <w:r>
        <w:rPr>
          <w:b/>
          <w:color w:val="15803D"/>
          <w:sz w:val="19"/>
        </w:rPr>
        <w:t xml:space="preserve">   Arnau (Picking)</w:t>
      </w:r>
    </w:p>
    <w:p>
      <w:pPr>
        <w:keepNext/>
        <w:jc w:val="center"/>
      </w:pPr>
      <w:r>
        <w:drawing>
          <wp:inline xmlns:a="http://schemas.openxmlformats.org/drawingml/2006/main" xmlns:pic="http://schemas.openxmlformats.org/drawingml/2006/picture">
            <wp:extent cx="5400000" cy="2360553"/>
            <wp:docPr id="35" name="Picture 3"/>
            <wp:cNvGraphicFramePr>
              <a:graphicFrameLocks noChangeAspect="1"/>
            </wp:cNvGraphicFramePr>
            <a:graphic>
              <a:graphicData uri="http://schemas.openxmlformats.org/drawingml/2006/picture">
                <pic:pic>
                  <pic:nvPicPr>
                    <pic:cNvPr id="35" name="d3_levers.png"/>
                    <pic:cNvPicPr/>
                  </pic:nvPicPr>
                  <pic:blipFill>
                    <a:blip r:embed="rId41"/>
                    <a:stretch>
                      <a:fillRect/>
                    </a:stretch>
                  </pic:blipFill>
                  <pic:spPr>
                    <a:xfrm>
                      <a:off x="0" y="0"/>
                      <a:ext cx="5400000" cy="2360553"/>
                    </a:xfrm>
                    <a:prstGeom prst="rect"/>
                  </pic:spPr>
                </pic:pic>
              </a:graphicData>
            </a:graphic>
          </wp:inline>
        </w:drawing>
      </w:r>
    </w:p>
    <w:p>
      <w:pPr>
        <w:spacing w:after="200"/>
        <w:jc w:val="center"/>
      </w:pPr>
      <w:r>
        <w:rPr>
          <w:b w:val="0"/>
          <w:i/>
          <w:color w:val="666666"/>
          <w:sz w:val="17"/>
        </w:rPr>
        <w:t>Fig 3. Picker-hours per average day: today's way of working (modelled) vs the design.</w:t>
      </w:r>
    </w:p>
    <w:tbl>
      <w:tblPr>
        <w:tblStyle w:val="LightGrid-Accent1"/>
        <w:tblW w:type="auto" w:w="0"/>
        <w:jc w:val="center"/>
        <w:tblLayout w:type="fixed"/>
        <w:tblLook w:firstColumn="1" w:firstRow="1" w:lastColumn="0" w:lastRow="0" w:noHBand="0" w:noVBand="1" w:val="04A0"/>
      </w:tblPr>
      <w:tblGrid>
        <w:gridCol w:w="3742"/>
        <w:gridCol w:w="1247"/>
        <w:gridCol w:w="1247"/>
        <w:gridCol w:w="1247"/>
        <w:gridCol w:w="1587"/>
      </w:tblGrid>
      <w:tr>
        <w:trPr>
          <w:cantSplit/>
        </w:trPr>
        <w:tc>
          <w:tcPr>
            <w:tcW w:type="dxa" w:w="3742"/>
          </w:tcPr>
          <w:p>
            <w:pPr>
              <w:keepNext/>
            </w:pPr>
            <w:r/>
            <w:r>
              <w:rPr>
                <w:b/>
                <w:sz w:val="19"/>
              </w:rPr>
              <w:t>Lever</w:t>
            </w:r>
          </w:p>
        </w:tc>
        <w:tc>
          <w:tcPr>
            <w:tcW w:type="dxa" w:w="1247"/>
          </w:tcPr>
          <w:p>
            <w:pPr>
              <w:keepNext/>
            </w:pPr>
            <w:r/>
            <w:r>
              <w:rPr>
                <w:b/>
                <w:sz w:val="19"/>
              </w:rPr>
              <w:t>Today h/day</w:t>
            </w:r>
          </w:p>
        </w:tc>
        <w:tc>
          <w:tcPr>
            <w:tcW w:type="dxa" w:w="1247"/>
          </w:tcPr>
          <w:p>
            <w:pPr>
              <w:keepNext/>
            </w:pPr>
            <w:r/>
            <w:r>
              <w:rPr>
                <w:b/>
                <w:sz w:val="19"/>
              </w:rPr>
              <w:t>Future h/day</w:t>
            </w:r>
          </w:p>
        </w:tc>
        <w:tc>
          <w:tcPr>
            <w:tcW w:type="dxa" w:w="1247"/>
          </w:tcPr>
          <w:p>
            <w:pPr>
              <w:keepNext/>
            </w:pPr>
            <w:r/>
            <w:r>
              <w:rPr>
                <w:b/>
                <w:sz w:val="19"/>
              </w:rPr>
              <w:t>Saved h/day</w:t>
            </w:r>
          </w:p>
        </w:tc>
        <w:tc>
          <w:tcPr>
            <w:tcW w:type="dxa" w:w="1587"/>
          </w:tcPr>
          <w:p>
            <w:pPr>
              <w:keepNext/>
            </w:pPr>
            <w:r/>
            <w:r>
              <w:rPr>
                <w:b/>
                <w:sz w:val="19"/>
              </w:rPr>
              <w:t>Saved per year</w:t>
            </w:r>
          </w:p>
        </w:tc>
      </w:tr>
      <w:tr>
        <w:trPr>
          <w:cantSplit/>
        </w:trPr>
        <w:tc>
          <w:tcPr>
            <w:tcW w:type="dxa" w:w="3742"/>
          </w:tcPr>
          <w:p>
            <w:pPr>
              <w:keepNext/>
            </w:pPr>
            <w:r/>
            <w:r>
              <w:rPr>
                <w:b w:val="0"/>
                <w:sz w:val="19"/>
              </w:rPr>
              <w:t>Batch picking + demand-based slotting (fast-pick area)</w:t>
            </w:r>
          </w:p>
        </w:tc>
        <w:tc>
          <w:tcPr>
            <w:tcW w:type="dxa" w:w="1247"/>
          </w:tcPr>
          <w:p>
            <w:pPr>
              <w:keepNext/>
              <w:jc w:val="right"/>
            </w:pPr>
            <w:r/>
            <w:r>
              <w:rPr>
                <w:b w:val="0"/>
                <w:sz w:val="19"/>
              </w:rPr>
              <w:t>23.8</w:t>
            </w:r>
          </w:p>
        </w:tc>
        <w:tc>
          <w:tcPr>
            <w:tcW w:type="dxa" w:w="1247"/>
          </w:tcPr>
          <w:p>
            <w:pPr>
              <w:keepNext/>
              <w:jc w:val="right"/>
            </w:pPr>
            <w:r/>
            <w:r>
              <w:rPr>
                <w:b w:val="0"/>
                <w:sz w:val="19"/>
              </w:rPr>
              <w:t>11.7</w:t>
            </w:r>
          </w:p>
        </w:tc>
        <w:tc>
          <w:tcPr>
            <w:tcW w:type="dxa" w:w="1247"/>
          </w:tcPr>
          <w:p>
            <w:pPr>
              <w:keepNext/>
              <w:jc w:val="right"/>
            </w:pPr>
            <w:r/>
            <w:r>
              <w:rPr>
                <w:b w:val="0"/>
                <w:sz w:val="19"/>
              </w:rPr>
              <w:t>12.1</w:t>
            </w:r>
          </w:p>
        </w:tc>
        <w:tc>
          <w:tcPr>
            <w:tcW w:type="dxa" w:w="1587"/>
          </w:tcPr>
          <w:p>
            <w:pPr>
              <w:keepNext/>
              <w:jc w:val="right"/>
            </w:pPr>
            <w:r/>
            <w:r>
              <w:rPr>
                <w:b w:val="0"/>
                <w:sz w:val="19"/>
              </w:rPr>
              <w:t>€62,846</w:t>
            </w:r>
          </w:p>
        </w:tc>
      </w:tr>
      <w:tr>
        <w:trPr>
          <w:cantSplit/>
        </w:trPr>
        <w:tc>
          <w:tcPr>
            <w:tcW w:type="dxa" w:w="3742"/>
          </w:tcPr>
          <w:p>
            <w:r/>
            <w:r>
              <w:rPr>
                <w:b w:val="0"/>
                <w:sz w:val="19"/>
              </w:rPr>
              <w:t>Wave release instead of one evening release (no 08:00 peak staffing)</w:t>
            </w:r>
          </w:p>
        </w:tc>
        <w:tc>
          <w:tcPr>
            <w:tcW w:type="dxa" w:w="1247"/>
          </w:tcPr>
          <w:p>
            <w:pPr>
              <w:jc w:val="right"/>
            </w:pPr>
            <w:r/>
            <w:r>
              <w:rPr>
                <w:b w:val="0"/>
                <w:sz w:val="19"/>
              </w:rPr>
              <w:t>7.4</w:t>
            </w:r>
          </w:p>
        </w:tc>
        <w:tc>
          <w:tcPr>
            <w:tcW w:type="dxa" w:w="1247"/>
          </w:tcPr>
          <w:p>
            <w:pPr>
              <w:jc w:val="right"/>
            </w:pPr>
            <w:r/>
            <w:r>
              <w:rPr>
                <w:b w:val="0"/>
                <w:sz w:val="19"/>
              </w:rPr>
              <w:t>0.0</w:t>
            </w:r>
          </w:p>
        </w:tc>
        <w:tc>
          <w:tcPr>
            <w:tcW w:type="dxa" w:w="1247"/>
          </w:tcPr>
          <w:p>
            <w:pPr>
              <w:jc w:val="right"/>
            </w:pPr>
            <w:r/>
            <w:r>
              <w:rPr>
                <w:b w:val="0"/>
                <w:sz w:val="19"/>
              </w:rPr>
              <w:t>7.4</w:t>
            </w:r>
          </w:p>
        </w:tc>
        <w:tc>
          <w:tcPr>
            <w:tcW w:type="dxa" w:w="1587"/>
          </w:tcPr>
          <w:p>
            <w:pPr>
              <w:jc w:val="right"/>
            </w:pPr>
            <w:r/>
            <w:r>
              <w:rPr>
                <w:b w:val="0"/>
                <w:sz w:val="19"/>
              </w:rPr>
              <w:t>€38,362</w:t>
            </w:r>
          </w:p>
        </w:tc>
      </w:tr>
    </w:tbl>
    <w:p>
      <w:pPr>
        <w:spacing w:after="40"/>
      </w:pPr>
    </w:p>
    <w:p>
      <w:pPr>
        <w:spacing w:after="120"/>
      </w:pPr>
      <w:r>
        <w:rPr>
          <w:b w:val="0"/>
          <w:i w:val="0"/>
          <w:color w:val="666666"/>
          <w:sz w:val="19"/>
        </w:rPr>
        <w:t>Today is modelled with the same pick-time model and rates as the design (D2 §6.2), but the way the data says the site works now: one order per tour, stock not placed by demand (the WMS class agrees with demand for only 48.6% of SKUs), and all orders released in the evening so the morning starts at 1.31× the average workload. It is a model, not a measurement — DHL's real pick hours would confirm it (A006).</w:t>
      </w:r>
    </w:p>
    <w:p>
      <w:pPr>
        <w:pStyle w:val="Heading2"/>
      </w:pPr>
      <w:r>
        <w:t>2.3 Storage space</w:t>
      </w:r>
      <w:r>
        <w:rPr>
          <w:b/>
          <w:color w:val="1D4ED8"/>
          <w:sz w:val="19"/>
        </w:rPr>
        <w:t xml:space="preserve">   Gleb (Storage)</w:t>
      </w:r>
    </w:p>
    <w:p>
      <w:pPr>
        <w:pStyle w:val="ListBullet"/>
      </w:pPr>
      <w:r>
        <w:rPr>
          <w:b w:val="0"/>
          <w:sz w:val="21"/>
        </w:rPr>
      </w:r>
      <w:r>
        <w:rPr>
          <w:b/>
          <w:sz w:val="21"/>
        </w:rPr>
        <w:t>Positions:</w:t>
      </w:r>
      <w:r>
        <w:rPr>
          <w:b w:val="0"/>
          <w:sz w:val="21"/>
        </w:rPr>
        <w:t xml:space="preserve"> 8,960 (incl. 320 long-goods). Moving small parts to shelving frees 1,005 locations, so the peak need is ~7,507 (84% full).</w:t>
      </w:r>
    </w:p>
    <w:p>
      <w:pPr>
        <w:pStyle w:val="ListBullet"/>
      </w:pPr>
      <w:r>
        <w:rPr>
          <w:b w:val="0"/>
          <w:sz w:val="21"/>
        </w:rPr>
      </w:r>
      <w:r>
        <w:rPr>
          <w:b/>
          <w:sz w:val="21"/>
        </w:rPr>
        <w:t>Growth:</w:t>
      </w:r>
      <w:r>
        <w:rPr>
          <w:b w:val="0"/>
          <w:sz w:val="21"/>
        </w:rPr>
        <w:t xml:space="preserve"> occupied locations rose from 7,715 (April) to 8,512 (June), +16% per quarter. At that speed the racks are full in ~4 months (~6 with a 12th rack module, +864 positions, which fits in the core). Three months of data cannot tell whether this is a season or a trend, so DHL should track the KPI monthly.</w:t>
      </w:r>
    </w:p>
    <w:p>
      <w:pPr>
        <w:pStyle w:val="ListBullet"/>
      </w:pPr>
      <w:r>
        <w:rPr>
          <w:b w:val="0"/>
          <w:sz w:val="21"/>
        </w:rPr>
      </w:r>
      <w:r>
        <w:rPr>
          <w:b/>
          <w:sz w:val="21"/>
        </w:rPr>
        <w:t>What we do about it:</w:t>
      </w:r>
      <w:r>
        <w:rPr>
          <w:b w:val="0"/>
          <w:sz w:val="21"/>
        </w:rPr>
        <w:t xml:space="preserve"> (1) clear dead stock — 21% of loads are older than one year (D1 Fig 2b); (2) keep the 12th module as the first expansion; (3) the remaining ~270 m² of the 7,000 m² envelope stays free.</w:t>
      </w:r>
    </w:p>
    <w:p>
      <w:pPr>
        <w:pStyle w:val="Heading2"/>
      </w:pPr>
      <w:r>
        <w:t>2.4 Stress test — 150%, 200% and 250% volume</w:t>
      </w:r>
    </w:p>
    <w:p>
      <w:pPr>
        <w:spacing w:after="80"/>
      </w:pPr>
      <w:r>
        <w:rPr>
          <w:b w:val="0"/>
          <w:i w:val="0"/>
          <w:color w:val="222222"/>
          <w:sz w:val="21"/>
        </w:rPr>
        <w:t>Promised in D2 §3.1: what happens when volume grows? Workload scales with volume; trucks and doors are checked against the same rules as in D2.</w:t>
      </w:r>
    </w:p>
    <w:p>
      <w:pPr>
        <w:keepNext/>
        <w:jc w:val="center"/>
      </w:pPr>
      <w:r>
        <w:drawing>
          <wp:inline xmlns:a="http://schemas.openxmlformats.org/drawingml/2006/main" xmlns:pic="http://schemas.openxmlformats.org/drawingml/2006/picture">
            <wp:extent cx="4860000" cy="2216408"/>
            <wp:docPr id="36" name="Picture 4"/>
            <wp:cNvGraphicFramePr>
              <a:graphicFrameLocks noChangeAspect="1"/>
            </wp:cNvGraphicFramePr>
            <a:graphic>
              <a:graphicData uri="http://schemas.openxmlformats.org/drawingml/2006/picture">
                <pic:pic>
                  <pic:nvPicPr>
                    <pic:cNvPr id="36" name="d3_stress.png"/>
                    <pic:cNvPicPr/>
                  </pic:nvPicPr>
                  <pic:blipFill>
                    <a:blip r:embed="rId42"/>
                    <a:stretch>
                      <a:fillRect/>
                    </a:stretch>
                  </pic:blipFill>
                  <pic:spPr>
                    <a:xfrm>
                      <a:off x="0" y="0"/>
                      <a:ext cx="4860000" cy="2216408"/>
                    </a:xfrm>
                    <a:prstGeom prst="rect"/>
                  </pic:spPr>
                </pic:pic>
              </a:graphicData>
            </a:graphic>
          </wp:inline>
        </w:drawing>
      </w:r>
    </w:p>
    <w:p>
      <w:pPr>
        <w:spacing w:after="200"/>
        <w:jc w:val="center"/>
      </w:pPr>
      <w:r>
        <w:rPr>
          <w:b w:val="0"/>
          <w:i/>
          <w:color w:val="666666"/>
          <w:sz w:val="17"/>
        </w:rPr>
        <w:t>Fig 4. Direct FTE and trucks needed on the peak day at higher volumes.</w:t>
      </w:r>
    </w:p>
    <w:tbl>
      <w:tblPr>
        <w:tblStyle w:val="LightGrid-Accent1"/>
        <w:tblW w:type="auto" w:w="0"/>
        <w:jc w:val="center"/>
        <w:tblLayout w:type="fixed"/>
        <w:tblLook w:firstColumn="1" w:firstRow="1" w:lastColumn="0" w:lastRow="0" w:noHBand="0" w:noVBand="1" w:val="04A0"/>
      </w:tblPr>
      <w:tblGrid>
        <w:gridCol w:w="1134"/>
        <w:gridCol w:w="1587"/>
        <w:gridCol w:w="1020"/>
        <w:gridCol w:w="1020"/>
        <w:gridCol w:w="1020"/>
        <w:gridCol w:w="1361"/>
        <w:gridCol w:w="1701"/>
      </w:tblGrid>
      <w:tr>
        <w:trPr>
          <w:cantSplit/>
        </w:trPr>
        <w:tc>
          <w:tcPr>
            <w:tcW w:type="dxa" w:w="1134"/>
          </w:tcPr>
          <w:p>
            <w:pPr>
              <w:keepNext/>
            </w:pPr>
            <w:r/>
            <w:r>
              <w:rPr>
                <w:b/>
                <w:sz w:val="19"/>
              </w:rPr>
              <w:t>Volume</w:t>
            </w:r>
          </w:p>
        </w:tc>
        <w:tc>
          <w:tcPr>
            <w:tcW w:type="dxa" w:w="1587"/>
          </w:tcPr>
          <w:p>
            <w:pPr>
              <w:keepNext/>
            </w:pPr>
            <w:r/>
            <w:r>
              <w:rPr>
                <w:b/>
                <w:sz w:val="19"/>
              </w:rPr>
              <w:t>Direct FTE (peak day)</w:t>
            </w:r>
          </w:p>
        </w:tc>
        <w:tc>
          <w:tcPr>
            <w:tcW w:type="dxa" w:w="1020"/>
          </w:tcPr>
          <w:p>
            <w:pPr>
              <w:keepNext/>
            </w:pPr>
            <w:r/>
            <w:r>
              <w:rPr>
                <w:b/>
                <w:sz w:val="19"/>
              </w:rPr>
              <w:t>ETV 216i</w:t>
            </w:r>
          </w:p>
        </w:tc>
        <w:tc>
          <w:tcPr>
            <w:tcW w:type="dxa" w:w="1020"/>
          </w:tcPr>
          <w:p>
            <w:pPr>
              <w:keepNext/>
            </w:pPr>
            <w:r/>
            <w:r>
              <w:rPr>
                <w:b/>
                <w:sz w:val="19"/>
              </w:rPr>
              <w:t>EJE 120i</w:t>
            </w:r>
          </w:p>
        </w:tc>
        <w:tc>
          <w:tcPr>
            <w:tcW w:type="dxa" w:w="1020"/>
          </w:tcPr>
          <w:p>
            <w:pPr>
              <w:keepNext/>
            </w:pPr>
            <w:r/>
            <w:r>
              <w:rPr>
                <w:b/>
                <w:sz w:val="19"/>
              </w:rPr>
              <w:t>ERE 225</w:t>
            </w:r>
          </w:p>
        </w:tc>
        <w:tc>
          <w:tcPr>
            <w:tcW w:type="dxa" w:w="1361"/>
          </w:tcPr>
          <w:p>
            <w:pPr>
              <w:keepNext/>
            </w:pPr>
            <w:r/>
            <w:r>
              <w:rPr>
                <w:b/>
                <w:sz w:val="19"/>
              </w:rPr>
              <w:t>Outbound doors</w:t>
            </w:r>
          </w:p>
        </w:tc>
        <w:tc>
          <w:tcPr>
            <w:tcW w:type="dxa" w:w="1701"/>
          </w:tcPr>
          <w:p>
            <w:pPr>
              <w:keepNext/>
            </w:pPr>
            <w:r/>
            <w:r>
              <w:rPr>
                <w:b/>
                <w:sz w:val="19"/>
              </w:rPr>
              <w:t>Pickers in busiest wave</w:t>
            </w:r>
          </w:p>
        </w:tc>
      </w:tr>
      <w:tr>
        <w:trPr>
          <w:cantSplit/>
        </w:trPr>
        <w:tc>
          <w:tcPr>
            <w:tcW w:type="dxa" w:w="1134"/>
          </w:tcPr>
          <w:p>
            <w:pPr>
              <w:keepNext/>
            </w:pPr>
            <w:r/>
            <w:r>
              <w:rPr>
                <w:b w:val="0"/>
                <w:sz w:val="19"/>
              </w:rPr>
              <w:t>100%</w:t>
            </w:r>
          </w:p>
        </w:tc>
        <w:tc>
          <w:tcPr>
            <w:tcW w:type="dxa" w:w="1587"/>
          </w:tcPr>
          <w:p>
            <w:pPr>
              <w:keepNext/>
              <w:jc w:val="right"/>
            </w:pPr>
            <w:r/>
            <w:r>
              <w:rPr>
                <w:b w:val="0"/>
                <w:sz w:val="19"/>
              </w:rPr>
              <w:t>8.7</w:t>
            </w:r>
          </w:p>
        </w:tc>
        <w:tc>
          <w:tcPr>
            <w:tcW w:type="dxa" w:w="1020"/>
          </w:tcPr>
          <w:p>
            <w:pPr>
              <w:keepNext/>
              <w:jc w:val="right"/>
            </w:pPr>
            <w:r/>
            <w:r>
              <w:rPr>
                <w:b w:val="0"/>
                <w:sz w:val="19"/>
              </w:rPr>
              <w:t>2</w:t>
            </w:r>
          </w:p>
        </w:tc>
        <w:tc>
          <w:tcPr>
            <w:tcW w:type="dxa" w:w="1020"/>
          </w:tcPr>
          <w:p>
            <w:pPr>
              <w:keepNext/>
              <w:jc w:val="right"/>
            </w:pPr>
            <w:r/>
            <w:r>
              <w:rPr>
                <w:b w:val="0"/>
                <w:sz w:val="19"/>
              </w:rPr>
              <w:t>3</w:t>
            </w:r>
          </w:p>
        </w:tc>
        <w:tc>
          <w:tcPr>
            <w:tcW w:type="dxa" w:w="1020"/>
          </w:tcPr>
          <w:p>
            <w:pPr>
              <w:keepNext/>
              <w:jc w:val="right"/>
            </w:pPr>
            <w:r/>
            <w:r>
              <w:rPr>
                <w:b w:val="0"/>
                <w:sz w:val="19"/>
              </w:rPr>
              <w:t>1</w:t>
            </w:r>
          </w:p>
        </w:tc>
        <w:tc>
          <w:tcPr>
            <w:tcW w:type="dxa" w:w="1361"/>
          </w:tcPr>
          <w:p>
            <w:pPr>
              <w:keepNext/>
              <w:jc w:val="right"/>
            </w:pPr>
            <w:r/>
            <w:r>
              <w:rPr>
                <w:b w:val="0"/>
                <w:sz w:val="19"/>
              </w:rPr>
              <w:t>4</w:t>
            </w:r>
          </w:p>
        </w:tc>
        <w:tc>
          <w:tcPr>
            <w:tcW w:type="dxa" w:w="1701"/>
          </w:tcPr>
          <w:p>
            <w:pPr>
              <w:keepNext/>
              <w:jc w:val="right"/>
            </w:pPr>
            <w:r/>
            <w:r>
              <w:rPr>
                <w:b w:val="0"/>
                <w:sz w:val="19"/>
              </w:rPr>
              <w:t>3</w:t>
            </w:r>
          </w:p>
        </w:tc>
      </w:tr>
      <w:tr>
        <w:trPr>
          <w:cantSplit/>
        </w:trPr>
        <w:tc>
          <w:tcPr>
            <w:tcW w:type="dxa" w:w="1134"/>
          </w:tcPr>
          <w:p>
            <w:pPr>
              <w:keepNext/>
            </w:pPr>
            <w:r/>
            <w:r>
              <w:rPr>
                <w:b w:val="0"/>
                <w:sz w:val="19"/>
              </w:rPr>
              <w:t>150%</w:t>
            </w:r>
          </w:p>
        </w:tc>
        <w:tc>
          <w:tcPr>
            <w:tcW w:type="dxa" w:w="1587"/>
          </w:tcPr>
          <w:p>
            <w:pPr>
              <w:keepNext/>
              <w:jc w:val="right"/>
            </w:pPr>
            <w:r/>
            <w:r>
              <w:rPr>
                <w:b w:val="0"/>
                <w:sz w:val="19"/>
              </w:rPr>
              <w:t>13.1</w:t>
            </w:r>
          </w:p>
        </w:tc>
        <w:tc>
          <w:tcPr>
            <w:tcW w:type="dxa" w:w="1020"/>
          </w:tcPr>
          <w:p>
            <w:pPr>
              <w:keepNext/>
              <w:jc w:val="right"/>
            </w:pPr>
            <w:r/>
            <w:r>
              <w:rPr>
                <w:b w:val="0"/>
                <w:sz w:val="19"/>
              </w:rPr>
              <w:t>3</w:t>
            </w:r>
          </w:p>
        </w:tc>
        <w:tc>
          <w:tcPr>
            <w:tcW w:type="dxa" w:w="1020"/>
          </w:tcPr>
          <w:p>
            <w:pPr>
              <w:keepNext/>
              <w:jc w:val="right"/>
            </w:pPr>
            <w:r/>
            <w:r>
              <w:rPr>
                <w:b w:val="0"/>
                <w:sz w:val="19"/>
              </w:rPr>
              <w:t>4</w:t>
            </w:r>
          </w:p>
        </w:tc>
        <w:tc>
          <w:tcPr>
            <w:tcW w:type="dxa" w:w="1020"/>
          </w:tcPr>
          <w:p>
            <w:pPr>
              <w:keepNext/>
              <w:jc w:val="right"/>
            </w:pPr>
            <w:r/>
            <w:r>
              <w:rPr>
                <w:b w:val="0"/>
                <w:sz w:val="19"/>
              </w:rPr>
              <w:t>2</w:t>
            </w:r>
          </w:p>
        </w:tc>
        <w:tc>
          <w:tcPr>
            <w:tcW w:type="dxa" w:w="1361"/>
          </w:tcPr>
          <w:p>
            <w:pPr>
              <w:keepNext/>
              <w:jc w:val="right"/>
            </w:pPr>
            <w:r/>
            <w:r>
              <w:rPr>
                <w:b w:val="0"/>
                <w:sz w:val="19"/>
              </w:rPr>
              <w:t>5</w:t>
            </w:r>
          </w:p>
        </w:tc>
        <w:tc>
          <w:tcPr>
            <w:tcW w:type="dxa" w:w="1701"/>
          </w:tcPr>
          <w:p>
            <w:pPr>
              <w:keepNext/>
              <w:jc w:val="right"/>
            </w:pPr>
            <w:r/>
            <w:r>
              <w:rPr>
                <w:b w:val="0"/>
                <w:sz w:val="19"/>
              </w:rPr>
              <w:t>4</w:t>
            </w:r>
          </w:p>
        </w:tc>
      </w:tr>
      <w:tr>
        <w:trPr>
          <w:cantSplit/>
        </w:trPr>
        <w:tc>
          <w:tcPr>
            <w:tcW w:type="dxa" w:w="1134"/>
          </w:tcPr>
          <w:p>
            <w:pPr>
              <w:keepNext/>
            </w:pPr>
            <w:r/>
            <w:r>
              <w:rPr>
                <w:b w:val="0"/>
                <w:sz w:val="19"/>
              </w:rPr>
              <w:t>200%</w:t>
            </w:r>
          </w:p>
        </w:tc>
        <w:tc>
          <w:tcPr>
            <w:tcW w:type="dxa" w:w="1587"/>
          </w:tcPr>
          <w:p>
            <w:pPr>
              <w:keepNext/>
              <w:jc w:val="right"/>
            </w:pPr>
            <w:r/>
            <w:r>
              <w:rPr>
                <w:b w:val="0"/>
                <w:sz w:val="19"/>
              </w:rPr>
              <w:t>17.5</w:t>
            </w:r>
          </w:p>
        </w:tc>
        <w:tc>
          <w:tcPr>
            <w:tcW w:type="dxa" w:w="1020"/>
          </w:tcPr>
          <w:p>
            <w:pPr>
              <w:keepNext/>
              <w:jc w:val="right"/>
            </w:pPr>
            <w:r/>
            <w:r>
              <w:rPr>
                <w:b w:val="0"/>
                <w:sz w:val="19"/>
              </w:rPr>
              <w:t>4</w:t>
            </w:r>
          </w:p>
        </w:tc>
        <w:tc>
          <w:tcPr>
            <w:tcW w:type="dxa" w:w="1020"/>
          </w:tcPr>
          <w:p>
            <w:pPr>
              <w:keepNext/>
              <w:jc w:val="right"/>
            </w:pPr>
            <w:r/>
            <w:r>
              <w:rPr>
                <w:b w:val="0"/>
                <w:sz w:val="19"/>
              </w:rPr>
              <w:t>5</w:t>
            </w:r>
          </w:p>
        </w:tc>
        <w:tc>
          <w:tcPr>
            <w:tcW w:type="dxa" w:w="1020"/>
          </w:tcPr>
          <w:p>
            <w:pPr>
              <w:keepNext/>
              <w:jc w:val="right"/>
            </w:pPr>
            <w:r/>
            <w:r>
              <w:rPr>
                <w:b w:val="0"/>
                <w:sz w:val="19"/>
              </w:rPr>
              <w:t>2</w:t>
            </w:r>
          </w:p>
        </w:tc>
        <w:tc>
          <w:tcPr>
            <w:tcW w:type="dxa" w:w="1361"/>
          </w:tcPr>
          <w:p>
            <w:pPr>
              <w:keepNext/>
              <w:jc w:val="right"/>
            </w:pPr>
            <w:r/>
            <w:r>
              <w:rPr>
                <w:b w:val="0"/>
                <w:sz w:val="19"/>
              </w:rPr>
              <w:t>7</w:t>
            </w:r>
          </w:p>
        </w:tc>
        <w:tc>
          <w:tcPr>
            <w:tcW w:type="dxa" w:w="1701"/>
          </w:tcPr>
          <w:p>
            <w:pPr>
              <w:keepNext/>
              <w:jc w:val="right"/>
            </w:pPr>
            <w:r/>
            <w:r>
              <w:rPr>
                <w:b w:val="0"/>
                <w:sz w:val="19"/>
              </w:rPr>
              <w:t>5</w:t>
            </w:r>
          </w:p>
        </w:tc>
      </w:tr>
      <w:tr>
        <w:trPr>
          <w:cantSplit/>
        </w:trPr>
        <w:tc>
          <w:tcPr>
            <w:tcW w:type="dxa" w:w="1134"/>
          </w:tcPr>
          <w:p>
            <w:r/>
            <w:r>
              <w:rPr>
                <w:b w:val="0"/>
                <w:sz w:val="19"/>
              </w:rPr>
              <w:t>250%</w:t>
            </w:r>
          </w:p>
        </w:tc>
        <w:tc>
          <w:tcPr>
            <w:tcW w:type="dxa" w:w="1587"/>
          </w:tcPr>
          <w:p>
            <w:pPr>
              <w:jc w:val="right"/>
            </w:pPr>
            <w:r/>
            <w:r>
              <w:rPr>
                <w:b w:val="0"/>
                <w:sz w:val="19"/>
              </w:rPr>
              <w:t>21.8</w:t>
            </w:r>
          </w:p>
        </w:tc>
        <w:tc>
          <w:tcPr>
            <w:tcW w:type="dxa" w:w="1020"/>
          </w:tcPr>
          <w:p>
            <w:pPr>
              <w:jc w:val="right"/>
            </w:pPr>
            <w:r/>
            <w:r>
              <w:rPr>
                <w:b w:val="0"/>
                <w:sz w:val="19"/>
              </w:rPr>
              <w:t>4</w:t>
            </w:r>
          </w:p>
        </w:tc>
        <w:tc>
          <w:tcPr>
            <w:tcW w:type="dxa" w:w="1020"/>
          </w:tcPr>
          <w:p>
            <w:pPr>
              <w:jc w:val="right"/>
            </w:pPr>
            <w:r/>
            <w:r>
              <w:rPr>
                <w:b w:val="0"/>
                <w:sz w:val="19"/>
              </w:rPr>
              <w:t>6</w:t>
            </w:r>
          </w:p>
        </w:tc>
        <w:tc>
          <w:tcPr>
            <w:tcW w:type="dxa" w:w="1020"/>
          </w:tcPr>
          <w:p>
            <w:pPr>
              <w:jc w:val="right"/>
            </w:pPr>
            <w:r/>
            <w:r>
              <w:rPr>
                <w:b w:val="0"/>
                <w:sz w:val="19"/>
              </w:rPr>
              <w:t>2</w:t>
            </w:r>
          </w:p>
        </w:tc>
        <w:tc>
          <w:tcPr>
            <w:tcW w:type="dxa" w:w="1361"/>
          </w:tcPr>
          <w:p>
            <w:pPr>
              <w:jc w:val="right"/>
            </w:pPr>
            <w:r/>
            <w:r>
              <w:rPr>
                <w:b w:val="0"/>
                <w:sz w:val="19"/>
              </w:rPr>
              <w:t>8</w:t>
            </w:r>
          </w:p>
        </w:tc>
        <w:tc>
          <w:tcPr>
            <w:tcW w:type="dxa" w:w="1701"/>
          </w:tcPr>
          <w:p>
            <w:pPr>
              <w:jc w:val="right"/>
            </w:pPr>
            <w:r/>
            <w:r>
              <w:rPr>
                <w:b w:val="0"/>
                <w:sz w:val="19"/>
              </w:rPr>
              <w:t>6</w:t>
            </w:r>
          </w:p>
        </w:tc>
      </w:tr>
    </w:tbl>
    <w:p>
      <w:pPr>
        <w:spacing w:after="40"/>
      </w:pPr>
    </w:p>
    <w:p>
      <w:pPr>
        <w:pStyle w:val="ListBullet"/>
      </w:pPr>
      <w:r>
        <w:rPr>
          <w:b w:val="0"/>
          <w:sz w:val="21"/>
        </w:rPr>
      </w:r>
      <w:r>
        <w:rPr>
          <w:b/>
          <w:sz w:val="21"/>
        </w:rPr>
        <w:t>Up to 150%</w:t>
      </w:r>
      <w:r>
        <w:rPr>
          <w:b w:val="0"/>
          <w:sz w:val="21"/>
        </w:rPr>
        <w:t xml:space="preserve"> the design runs as planned: 3 reach trucks, 4 pallet trucks and 5 shipping doors in the busiest hour.</w:t>
      </w:r>
    </w:p>
    <w:p>
      <w:pPr>
        <w:pStyle w:val="ListBullet"/>
      </w:pPr>
      <w:r>
        <w:rPr>
          <w:b w:val="0"/>
          <w:sz w:val="21"/>
        </w:rPr>
      </w:r>
      <w:r>
        <w:rPr>
          <w:b/>
          <w:sz w:val="21"/>
        </w:rPr>
        <w:t>At 200% and more</w:t>
      </w:r>
      <w:r>
        <w:rPr>
          <w:b w:val="0"/>
          <w:sz w:val="21"/>
        </w:rPr>
        <w:t xml:space="preserve"> the 5 shipping doors are not enough in the busiest hour; the departure plan would need more spread (more slots before 12:00) or a 6th door — and storage would need the 12th module and a dead-stock clean-up first.</w:t>
      </w:r>
    </w:p>
    <w:p>
      <w:pPr>
        <w:pStyle w:val="ListBullet"/>
      </w:pPr>
      <w:r>
        <w:rPr>
          <w:b w:val="0"/>
          <w:sz w:val="21"/>
        </w:rPr>
      </w:r>
      <w:r>
        <w:rPr>
          <w:b/>
          <w:sz w:val="21"/>
        </w:rPr>
        <w:t>Pickers per wave stay low</w:t>
      </w:r>
      <w:r>
        <w:rPr>
          <w:b w:val="0"/>
          <w:sz w:val="21"/>
        </w:rPr>
        <w:t xml:space="preserve"> (≤ 6 in the busiest wave at 250%), so aisle congestion is not the limit.</w:t>
      </w:r>
    </w:p>
    <w:p>
      <w:pPr>
        <w:pStyle w:val="Heading1"/>
      </w:pPr>
      <w:r>
        <w:t>3. The zones — what happens where</w:t>
      </w:r>
    </w:p>
    <w:p>
      <w:pPr>
        <w:spacing w:after="80"/>
      </w:pPr>
      <w:r>
        <w:rPr>
          <w:b w:val="0"/>
          <w:i w:val="0"/>
          <w:color w:val="222222"/>
          <w:sz w:val="21"/>
        </w:rPr>
        <w:t>The building has nine zones. Goods come in on the west side, are stored in the middle and leave on the east side (flow-through, D2 §5.1). Fig 5 numbers the zones in the order the goods pass through them; the table says what happens in each zone, who works there and when it is busy.</w:t>
      </w:r>
    </w:p>
    <w:p>
      <w:pPr>
        <w:keepNext/>
        <w:jc w:val="center"/>
      </w:pPr>
      <w:r>
        <w:drawing>
          <wp:inline xmlns:a="http://schemas.openxmlformats.org/drawingml/2006/main" xmlns:pic="http://schemas.openxmlformats.org/drawingml/2006/picture">
            <wp:extent cx="5940000" cy="3518195"/>
            <wp:docPr id="37" name="Picture 5"/>
            <wp:cNvGraphicFramePr>
              <a:graphicFrameLocks noChangeAspect="1"/>
            </wp:cNvGraphicFramePr>
            <a:graphic>
              <a:graphicData uri="http://schemas.openxmlformats.org/drawingml/2006/picture">
                <pic:pic>
                  <pic:nvPicPr>
                    <pic:cNvPr id="37" name="zone_guide.png"/>
                    <pic:cNvPicPr/>
                  </pic:nvPicPr>
                  <pic:blipFill>
                    <a:blip r:embed="rId34"/>
                    <a:stretch>
                      <a:fillRect/>
                    </a:stretch>
                  </pic:blipFill>
                  <pic:spPr>
                    <a:xfrm>
                      <a:off x="0" y="0"/>
                      <a:ext cx="5940000" cy="3518195"/>
                    </a:xfrm>
                    <a:prstGeom prst="rect"/>
                  </pic:spPr>
                </pic:pic>
              </a:graphicData>
            </a:graphic>
          </wp:inline>
        </w:drawing>
      </w:r>
    </w:p>
    <w:p>
      <w:pPr>
        <w:spacing w:after="200"/>
        <w:jc w:val="center"/>
      </w:pPr>
      <w:r>
        <w:rPr>
          <w:b w:val="0"/>
          <w:i/>
          <w:color w:val="666666"/>
          <w:sz w:val="17"/>
        </w:rPr>
        <w:t>Fig 5. The nine zones, numbered in the order the goods pass through them (north up; receiving doors R1–R3 on the west wall, shipping doors S1–S5 on the east wall).</w:t>
      </w:r>
    </w:p>
    <w:tbl>
      <w:tblPr>
        <w:tblStyle w:val="LightGrid-Accent1"/>
        <w:tblW w:type="auto" w:w="0"/>
        <w:jc w:val="center"/>
        <w:tblLayout w:type="fixed"/>
        <w:tblLook w:firstColumn="1" w:firstRow="1" w:lastColumn="0" w:lastRow="0" w:noHBand="0" w:noVBand="1" w:val="04A0"/>
      </w:tblPr>
      <w:tblGrid>
        <w:gridCol w:w="1644"/>
        <w:gridCol w:w="624"/>
        <w:gridCol w:w="3742"/>
        <w:gridCol w:w="1871"/>
        <w:gridCol w:w="1417"/>
      </w:tblGrid>
      <w:tr>
        <w:trPr>
          <w:cantSplit/>
        </w:trPr>
        <w:tc>
          <w:tcPr>
            <w:tcW w:type="dxa" w:w="1644"/>
          </w:tcPr>
          <w:p>
            <w:pPr>
              <w:keepNext/>
            </w:pPr>
            <w:r/>
            <w:r>
              <w:rPr>
                <w:b/>
                <w:sz w:val="19"/>
              </w:rPr>
              <w:t>Zone</w:t>
            </w:r>
          </w:p>
        </w:tc>
        <w:tc>
          <w:tcPr>
            <w:tcW w:type="dxa" w:w="624"/>
          </w:tcPr>
          <w:p>
            <w:pPr>
              <w:keepNext/>
            </w:pPr>
            <w:r/>
            <w:r>
              <w:rPr>
                <w:b/>
                <w:sz w:val="19"/>
              </w:rPr>
              <w:t>m²</w:t>
            </w:r>
          </w:p>
        </w:tc>
        <w:tc>
          <w:tcPr>
            <w:tcW w:type="dxa" w:w="3742"/>
          </w:tcPr>
          <w:p>
            <w:pPr>
              <w:keepNext/>
            </w:pPr>
            <w:r/>
            <w:r>
              <w:rPr>
                <w:b/>
                <w:sz w:val="19"/>
              </w:rPr>
              <w:t>What happens</w:t>
            </w:r>
          </w:p>
        </w:tc>
        <w:tc>
          <w:tcPr>
            <w:tcW w:type="dxa" w:w="1871"/>
          </w:tcPr>
          <w:p>
            <w:pPr>
              <w:keepNext/>
            </w:pPr>
            <w:r/>
            <w:r>
              <w:rPr>
                <w:b/>
                <w:sz w:val="19"/>
              </w:rPr>
              <w:t>Who / with what</w:t>
            </w:r>
          </w:p>
        </w:tc>
        <w:tc>
          <w:tcPr>
            <w:tcW w:type="dxa" w:w="1417"/>
          </w:tcPr>
          <w:p>
            <w:pPr>
              <w:keepNext/>
            </w:pPr>
            <w:r/>
            <w:r>
              <w:rPr>
                <w:b/>
                <w:sz w:val="19"/>
              </w:rPr>
              <w:t>When busy</w:t>
            </w:r>
          </w:p>
        </w:tc>
      </w:tr>
      <w:tr>
        <w:trPr>
          <w:cantSplit/>
        </w:trPr>
        <w:tc>
          <w:tcPr>
            <w:tcW w:type="dxa" w:w="1644"/>
          </w:tcPr>
          <w:p>
            <w:pPr>
              <w:keepNext/>
            </w:pPr>
            <w:r/>
            <w:r>
              <w:rPr>
                <w:b w:val="0"/>
                <w:sz w:val="19"/>
              </w:rPr>
              <w:t>1  Receiving</w:t>
            </w:r>
          </w:p>
        </w:tc>
        <w:tc>
          <w:tcPr>
            <w:tcW w:type="dxa" w:w="624"/>
          </w:tcPr>
          <w:p>
            <w:pPr>
              <w:keepNext/>
            </w:pPr>
            <w:r/>
            <w:r>
              <w:rPr>
                <w:b w:val="0"/>
                <w:sz w:val="19"/>
              </w:rPr>
              <w:t>262</w:t>
            </w:r>
          </w:p>
        </w:tc>
        <w:tc>
          <w:tcPr>
            <w:tcW w:type="dxa" w:w="3742"/>
          </w:tcPr>
          <w:p>
            <w:pPr>
              <w:keepNext/>
            </w:pPr>
            <w:r/>
            <w:r>
              <w:rPr>
                <w:b w:val="0"/>
                <w:sz w:val="19"/>
              </w:rPr>
              <w:t>Trailers from the European plants are unloaded at R2 / R3. Every pallet is counted, checked and scanned against the delivery note, then left at a pick-up point for the reach truck.</w:t>
            </w:r>
          </w:p>
        </w:tc>
        <w:tc>
          <w:tcPr>
            <w:tcW w:type="dxa" w:w="1871"/>
          </w:tcPr>
          <w:p>
            <w:pPr>
              <w:keepNext/>
            </w:pPr>
            <w:r/>
            <w:r>
              <w:rPr>
                <w:b w:val="0"/>
                <w:sz w:val="19"/>
              </w:rPr>
              <w:t>receiving operator, ERE 225, scanner</w:t>
            </w:r>
          </w:p>
        </w:tc>
        <w:tc>
          <w:tcPr>
            <w:tcW w:type="dxa" w:w="1417"/>
          </w:tcPr>
          <w:p>
            <w:pPr>
              <w:keepNext/>
            </w:pPr>
            <w:r/>
            <w:r>
              <w:rPr>
                <w:b w:val="0"/>
                <w:sz w:val="19"/>
              </w:rPr>
              <w:t>the 2 daily deliveries (8-hour window)</w:t>
            </w:r>
          </w:p>
        </w:tc>
      </w:tr>
      <w:tr>
        <w:trPr>
          <w:cantSplit/>
        </w:trPr>
        <w:tc>
          <w:tcPr>
            <w:tcW w:type="dxa" w:w="1644"/>
          </w:tcPr>
          <w:p>
            <w:pPr>
              <w:keepNext/>
            </w:pPr>
            <w:r/>
            <w:r>
              <w:rPr>
                <w:b w:val="0"/>
                <w:sz w:val="19"/>
              </w:rPr>
              <w:t>2  Container zone</w:t>
            </w:r>
          </w:p>
        </w:tc>
        <w:tc>
          <w:tcPr>
            <w:tcW w:type="dxa" w:w="624"/>
          </w:tcPr>
          <w:p>
            <w:pPr>
              <w:keepNext/>
            </w:pPr>
            <w:r/>
            <w:r>
              <w:rPr>
                <w:b w:val="0"/>
                <w:sz w:val="19"/>
              </w:rPr>
              <w:t>190</w:t>
            </w:r>
          </w:p>
        </w:tc>
        <w:tc>
          <w:tcPr>
            <w:tcW w:type="dxa" w:w="3742"/>
          </w:tcPr>
          <w:p>
            <w:pPr>
              <w:keepNext/>
            </w:pPr>
            <w:r/>
            <w:r>
              <w:rPr>
                <w:b w:val="0"/>
                <w:sz w:val="19"/>
              </w:rPr>
              <w:t>A loose container at R1 is unpacked: cartons roll out on a conveyor, are scanned and stacked on the build spot of their item (12 at once), then wrapped and labelled.</w:t>
            </w:r>
          </w:p>
        </w:tc>
        <w:tc>
          <w:tcPr>
            <w:tcW w:type="dxa" w:w="1871"/>
          </w:tcPr>
          <w:p>
            <w:pPr>
              <w:keepNext/>
            </w:pPr>
            <w:r/>
            <w:r>
              <w:rPr>
                <w:b w:val="0"/>
                <w:sz w:val="19"/>
              </w:rPr>
              <w:t>2-person crew (DHL or contractor), conveyor, stretch wrapper</w:t>
            </w:r>
          </w:p>
        </w:tc>
        <w:tc>
          <w:tcPr>
            <w:tcW w:type="dxa" w:w="1417"/>
          </w:tcPr>
          <w:p>
            <w:pPr>
              <w:keepNext/>
            </w:pPr>
            <w:r/>
            <w:r>
              <w:rPr>
                <w:b w:val="0"/>
                <w:sz w:val="19"/>
              </w:rPr>
              <w:t>when a container arrives (~1 a day, ~3 h each)</w:t>
            </w:r>
          </w:p>
        </w:tc>
      </w:tr>
      <w:tr>
        <w:trPr>
          <w:cantSplit/>
        </w:trPr>
        <w:tc>
          <w:tcPr>
            <w:tcW w:type="dxa" w:w="1644"/>
          </w:tcPr>
          <w:p>
            <w:pPr>
              <w:keepNext/>
            </w:pPr>
            <w:r/>
            <w:r>
              <w:rPr>
                <w:b w:val="0"/>
                <w:sz w:val="19"/>
              </w:rPr>
              <w:t>3  Pallet racks</w:t>
            </w:r>
          </w:p>
        </w:tc>
        <w:tc>
          <w:tcPr>
            <w:tcW w:type="dxa" w:w="624"/>
          </w:tcPr>
          <w:p>
            <w:pPr>
              <w:keepNext/>
            </w:pPr>
            <w:r/>
            <w:r>
              <w:rPr>
                <w:b w:val="0"/>
                <w:sz w:val="19"/>
              </w:rPr>
              <w:t>4,233</w:t>
            </w:r>
          </w:p>
        </w:tc>
        <w:tc>
          <w:tcPr>
            <w:tcW w:type="dxa" w:w="3742"/>
          </w:tcPr>
          <w:p>
            <w:pPr>
              <w:keepNext/>
            </w:pPr>
            <w:r/>
            <w:r>
              <w:rPr>
                <w:b w:val="0"/>
                <w:sz w:val="19"/>
              </w:rPr>
              <w:t>Full pallets of every item in reserve; the two lowest levels are the pick places of slow items (Section 4).</w:t>
            </w:r>
          </w:p>
        </w:tc>
        <w:tc>
          <w:tcPr>
            <w:tcW w:type="dxa" w:w="1871"/>
          </w:tcPr>
          <w:p>
            <w:pPr>
              <w:keepNext/>
            </w:pPr>
            <w:r/>
            <w:r>
              <w:rPr>
                <w:b w:val="0"/>
                <w:sz w:val="19"/>
              </w:rPr>
              <w:t>reach-truck drivers (ETV 216i); pickers on the lowest levels</w:t>
            </w:r>
          </w:p>
        </w:tc>
        <w:tc>
          <w:tcPr>
            <w:tcW w:type="dxa" w:w="1417"/>
          </w:tcPr>
          <w:p>
            <w:pPr>
              <w:keepNext/>
            </w:pPr>
            <w:r/>
            <w:r>
              <w:rPr>
                <w:b w:val="0"/>
                <w:sz w:val="19"/>
              </w:rPr>
              <w:t>putaway after each delivery, refills all day</w:t>
            </w:r>
          </w:p>
        </w:tc>
      </w:tr>
      <w:tr>
        <w:trPr>
          <w:cantSplit/>
        </w:trPr>
        <w:tc>
          <w:tcPr>
            <w:tcW w:type="dxa" w:w="1644"/>
          </w:tcPr>
          <w:p>
            <w:pPr>
              <w:keepNext/>
            </w:pPr>
            <w:r/>
            <w:r>
              <w:rPr>
                <w:b w:val="0"/>
                <w:sz w:val="19"/>
              </w:rPr>
              <w:t>4  Fast-pick area</w:t>
            </w:r>
          </w:p>
        </w:tc>
        <w:tc>
          <w:tcPr>
            <w:tcW w:type="dxa" w:w="624"/>
          </w:tcPr>
          <w:p>
            <w:pPr>
              <w:keepNext/>
            </w:pPr>
            <w:r/>
            <w:r>
              <w:rPr>
                <w:b w:val="0"/>
                <w:sz w:val="19"/>
              </w:rPr>
              <w:t>500</w:t>
            </w:r>
          </w:p>
        </w:tc>
        <w:tc>
          <w:tcPr>
            <w:tcW w:type="dxa" w:w="3742"/>
          </w:tcPr>
          <w:p>
            <w:pPr>
              <w:keepNext/>
            </w:pPr>
            <w:r/>
            <w:r>
              <w:rPr>
                <w:b w:val="0"/>
                <w:sz w:val="19"/>
              </w:rPr>
              <w:t>A pick face for each of the 1,409 best-selling items: carton-flow lanes and, across the aisle, a wall row of shelves and floor pallets (Section 4).</w:t>
            </w:r>
          </w:p>
        </w:tc>
        <w:tc>
          <w:tcPr>
            <w:tcW w:type="dxa" w:w="1871"/>
          </w:tcPr>
          <w:p>
            <w:pPr>
              <w:keepNext/>
            </w:pPr>
            <w:r/>
            <w:r>
              <w:rPr>
                <w:b w:val="0"/>
                <w:sz w:val="19"/>
              </w:rPr>
              <w:t>zone-1 pickers with trolleys; EJE 120i for large orders</w:t>
            </w:r>
          </w:p>
        </w:tc>
        <w:tc>
          <w:tcPr>
            <w:tcW w:type="dxa" w:w="1417"/>
          </w:tcPr>
          <w:p>
            <w:pPr>
              <w:keepNext/>
            </w:pPr>
            <w:r/>
            <w:r>
              <w:rPr>
                <w:b w:val="0"/>
                <w:sz w:val="19"/>
              </w:rPr>
              <w:t>the 3 waves, 06:00–15:15</w:t>
            </w:r>
          </w:p>
        </w:tc>
      </w:tr>
      <w:tr>
        <w:trPr>
          <w:cantSplit/>
        </w:trPr>
        <w:tc>
          <w:tcPr>
            <w:tcW w:type="dxa" w:w="1644"/>
          </w:tcPr>
          <w:p>
            <w:pPr>
              <w:keepNext/>
            </w:pPr>
            <w:r/>
            <w:r>
              <w:rPr>
                <w:b w:val="0"/>
                <w:sz w:val="19"/>
              </w:rPr>
              <w:t>5  Packing</w:t>
            </w:r>
          </w:p>
        </w:tc>
        <w:tc>
          <w:tcPr>
            <w:tcW w:type="dxa" w:w="624"/>
          </w:tcPr>
          <w:p>
            <w:pPr>
              <w:keepNext/>
            </w:pPr>
            <w:r/>
            <w:r>
              <w:rPr>
                <w:b w:val="0"/>
                <w:sz w:val="19"/>
              </w:rPr>
              <w:t>450</w:t>
            </w:r>
          </w:p>
        </w:tc>
        <w:tc>
          <w:tcPr>
            <w:tcW w:type="dxa" w:w="3742"/>
          </w:tcPr>
          <w:p>
            <w:pPr>
              <w:keepNext/>
            </w:pPr>
            <w:r/>
            <w:r>
              <w:rPr>
                <w:b w:val="0"/>
                <w:sz w:val="19"/>
              </w:rPr>
              <w:t>Small orders are sorted into customer orders at the put-to-light wall and packed; small parts are picked from the bin shelving next to it (Section 5).</w:t>
            </w:r>
          </w:p>
        </w:tc>
        <w:tc>
          <w:tcPr>
            <w:tcW w:type="dxa" w:w="1871"/>
          </w:tcPr>
          <w:p>
            <w:pPr>
              <w:keepNext/>
            </w:pPr>
            <w:r/>
            <w:r>
              <w:rPr>
                <w:b w:val="0"/>
                <w:sz w:val="19"/>
              </w:rPr>
              <w:t>putter, 2–4 packers, 4 pack stations</w:t>
            </w:r>
          </w:p>
        </w:tc>
        <w:tc>
          <w:tcPr>
            <w:tcW w:type="dxa" w:w="1417"/>
          </w:tcPr>
          <w:p>
            <w:pPr>
              <w:keepNext/>
            </w:pPr>
            <w:r/>
            <w:r>
              <w:rPr>
                <w:b w:val="0"/>
                <w:sz w:val="19"/>
              </w:rPr>
              <w:t>during and after each wave</w:t>
            </w:r>
          </w:p>
        </w:tc>
      </w:tr>
      <w:tr>
        <w:trPr>
          <w:cantSplit/>
        </w:trPr>
        <w:tc>
          <w:tcPr>
            <w:tcW w:type="dxa" w:w="1644"/>
          </w:tcPr>
          <w:p>
            <w:pPr>
              <w:keepNext/>
            </w:pPr>
            <w:r/>
            <w:r>
              <w:rPr>
                <w:b w:val="0"/>
                <w:sz w:val="19"/>
              </w:rPr>
              <w:t>6  Outbound staging</w:t>
            </w:r>
          </w:p>
        </w:tc>
        <w:tc>
          <w:tcPr>
            <w:tcW w:type="dxa" w:w="624"/>
          </w:tcPr>
          <w:p>
            <w:pPr>
              <w:keepNext/>
            </w:pPr>
            <w:r/>
            <w:r>
              <w:rPr>
                <w:b w:val="0"/>
                <w:sz w:val="19"/>
              </w:rPr>
              <w:t>216</w:t>
            </w:r>
          </w:p>
        </w:tc>
        <w:tc>
          <w:tcPr>
            <w:tcW w:type="dxa" w:w="3742"/>
          </w:tcPr>
          <w:p>
            <w:pPr>
              <w:keepNext/>
            </w:pPr>
            <w:r/>
            <w:r>
              <w:rPr>
                <w:b w:val="0"/>
                <w:sz w:val="19"/>
              </w:rPr>
              <w:t>One lane per shipping door: parcels in roll cages per carrier and wrapped pallets wait for their trailer, which is loaded at its booked time.</w:t>
            </w:r>
          </w:p>
        </w:tc>
        <w:tc>
          <w:tcPr>
            <w:tcW w:type="dxa" w:w="1871"/>
          </w:tcPr>
          <w:p>
            <w:pPr>
              <w:keepNext/>
            </w:pPr>
            <w:r/>
            <w:r>
              <w:rPr>
                <w:b w:val="0"/>
                <w:sz w:val="19"/>
              </w:rPr>
              <w:t>loader with an ERE 225</w:t>
            </w:r>
          </w:p>
        </w:tc>
        <w:tc>
          <w:tcPr>
            <w:tcW w:type="dxa" w:w="1417"/>
          </w:tcPr>
          <w:p>
            <w:pPr>
              <w:keepNext/>
            </w:pPr>
            <w:r/>
            <w:r>
              <w:rPr>
                <w:b w:val="0"/>
                <w:sz w:val="19"/>
              </w:rPr>
              <w:t>10:30–16:45, 14 trailer slots</w:t>
            </w:r>
          </w:p>
        </w:tc>
      </w:tr>
      <w:tr>
        <w:trPr>
          <w:cantSplit/>
        </w:trPr>
        <w:tc>
          <w:tcPr>
            <w:tcW w:type="dxa" w:w="1644"/>
          </w:tcPr>
          <w:p>
            <w:pPr>
              <w:keepNext/>
            </w:pPr>
            <w:r/>
            <w:r>
              <w:rPr>
                <w:b w:val="0"/>
                <w:sz w:val="19"/>
              </w:rPr>
              <w:t>7  Returns</w:t>
            </w:r>
          </w:p>
        </w:tc>
        <w:tc>
          <w:tcPr>
            <w:tcW w:type="dxa" w:w="624"/>
          </w:tcPr>
          <w:p>
            <w:pPr>
              <w:keepNext/>
            </w:pPr>
            <w:r/>
            <w:r>
              <w:rPr>
                <w:b w:val="0"/>
                <w:sz w:val="19"/>
              </w:rPr>
              <w:t>180</w:t>
            </w:r>
          </w:p>
        </w:tc>
        <w:tc>
          <w:tcPr>
            <w:tcW w:type="dxa" w:w="3742"/>
          </w:tcPr>
          <w:p>
            <w:pPr>
              <w:keepNext/>
            </w:pPr>
            <w:r/>
            <w:r>
              <w:rPr>
                <w:b w:val="0"/>
                <w:sz w:val="19"/>
              </w:rPr>
              <w:t>Returns are received, inspected and put in one of three places: restock, rework or scrap. Restocked goods go back through the normal putaway.</w:t>
            </w:r>
          </w:p>
        </w:tc>
        <w:tc>
          <w:tcPr>
            <w:tcW w:type="dxa" w:w="1871"/>
          </w:tcPr>
          <w:p>
            <w:pPr>
              <w:keepNext/>
            </w:pPr>
            <w:r/>
            <w:r>
              <w:rPr>
                <w:b w:val="0"/>
                <w:sz w:val="19"/>
              </w:rPr>
              <w:t>receiving operator, scanner</w:t>
            </w:r>
          </w:p>
        </w:tc>
        <w:tc>
          <w:tcPr>
            <w:tcW w:type="dxa" w:w="1417"/>
          </w:tcPr>
          <w:p>
            <w:pPr>
              <w:keepNext/>
            </w:pPr>
            <w:r/>
            <w:r>
              <w:rPr>
                <w:b w:val="0"/>
                <w:sz w:val="19"/>
              </w:rPr>
              <w:t>when a return arrives</w:t>
            </w:r>
          </w:p>
        </w:tc>
      </w:tr>
      <w:tr>
        <w:trPr>
          <w:cantSplit/>
        </w:trPr>
        <w:tc>
          <w:tcPr>
            <w:tcW w:type="dxa" w:w="1644"/>
          </w:tcPr>
          <w:p>
            <w:pPr>
              <w:keepNext/>
            </w:pPr>
            <w:r/>
            <w:r>
              <w:rPr>
                <w:b w:val="0"/>
                <w:sz w:val="19"/>
              </w:rPr>
              <w:t>8  Offices &amp; amenities</w:t>
            </w:r>
          </w:p>
        </w:tc>
        <w:tc>
          <w:tcPr>
            <w:tcW w:type="dxa" w:w="624"/>
          </w:tcPr>
          <w:p>
            <w:pPr>
              <w:keepNext/>
            </w:pPr>
            <w:r/>
            <w:r>
              <w:rPr>
                <w:b w:val="0"/>
                <w:sz w:val="19"/>
              </w:rPr>
              <w:t>250</w:t>
            </w:r>
          </w:p>
        </w:tc>
        <w:tc>
          <w:tcPr>
            <w:tcW w:type="dxa" w:w="3742"/>
          </w:tcPr>
          <w:p>
            <w:pPr>
              <w:keepNext/>
            </w:pPr>
            <w:r/>
            <w:r>
              <w:rPr>
                <w:b w:val="0"/>
                <w:sz w:val="19"/>
              </w:rPr>
              <w:t>Team leader, inventory control and admin; canteen, toilets and lockers for everyone.</w:t>
            </w:r>
          </w:p>
        </w:tc>
        <w:tc>
          <w:tcPr>
            <w:tcW w:type="dxa" w:w="1871"/>
          </w:tcPr>
          <w:p>
            <w:pPr>
              <w:keepNext/>
            </w:pPr>
            <w:r/>
            <w:r>
              <w:rPr>
                <w:b w:val="0"/>
                <w:sz w:val="19"/>
              </w:rPr>
              <w:t>team leader, admin</w:t>
            </w:r>
          </w:p>
        </w:tc>
        <w:tc>
          <w:tcPr>
            <w:tcW w:type="dxa" w:w="1417"/>
          </w:tcPr>
          <w:p>
            <w:pPr>
              <w:keepNext/>
            </w:pPr>
            <w:r/>
            <w:r>
              <w:rPr>
                <w:b w:val="0"/>
                <w:sz w:val="19"/>
              </w:rPr>
              <w:t>all day</w:t>
            </w:r>
          </w:p>
        </w:tc>
      </w:tr>
      <w:tr>
        <w:trPr>
          <w:cantSplit/>
        </w:trPr>
        <w:tc>
          <w:tcPr>
            <w:tcW w:type="dxa" w:w="1644"/>
          </w:tcPr>
          <w:p>
            <w:r/>
            <w:r>
              <w:rPr>
                <w:b w:val="0"/>
                <w:sz w:val="19"/>
              </w:rPr>
              <w:t>9  Aisles</w:t>
            </w:r>
          </w:p>
        </w:tc>
        <w:tc>
          <w:tcPr>
            <w:tcW w:type="dxa" w:w="624"/>
          </w:tcPr>
          <w:p>
            <w:r/>
            <w:r>
              <w:rPr>
                <w:b w:val="0"/>
                <w:sz w:val="19"/>
              </w:rPr>
              <w:t>450</w:t>
            </w:r>
          </w:p>
        </w:tc>
        <w:tc>
          <w:tcPr>
            <w:tcW w:type="dxa" w:w="3742"/>
          </w:tcPr>
          <w:p>
            <w:r/>
            <w:r>
              <w:rPr>
                <w:b w:val="0"/>
                <w:sz w:val="19"/>
              </w:rPr>
              <w:t>Two perimeter aisles and three cross-aisles, all 3.2 m wide (the storage aisles between the racks are counted in zone 3). Reach trucks use the main aisles; pickers stay in their pick zones.</w:t>
            </w:r>
          </w:p>
        </w:tc>
        <w:tc>
          <w:tcPr>
            <w:tcW w:type="dxa" w:w="1871"/>
          </w:tcPr>
          <w:p>
            <w:r/>
            <w:r>
              <w:rPr>
                <w:b w:val="0"/>
                <w:sz w:val="19"/>
              </w:rPr>
              <w:t>everyone</w:t>
            </w:r>
          </w:p>
        </w:tc>
        <w:tc>
          <w:tcPr>
            <w:tcW w:type="dxa" w:w="1417"/>
          </w:tcPr>
          <w:p>
            <w:r/>
            <w:r>
              <w:rPr>
                <w:b w:val="0"/>
                <w:sz w:val="19"/>
              </w:rPr>
              <w:t>all day</w:t>
            </w:r>
          </w:p>
        </w:tc>
      </w:tr>
    </w:tbl>
    <w:p>
      <w:pPr>
        <w:spacing w:after="40"/>
      </w:pPr>
    </w:p>
    <w:p>
      <w:pPr>
        <w:pStyle w:val="Heading2"/>
      </w:pPr>
      <w:r>
        <w:t>3.1 Receiving, container zone and returns — enlarged</w:t>
      </w:r>
      <w:r>
        <w:rPr>
          <w:b/>
          <w:color w:val="C2410C"/>
          <w:sz w:val="19"/>
        </w:rPr>
        <w:t xml:space="preserve">   Vidhi (Receiving)</w:t>
      </w:r>
    </w:p>
    <w:p>
      <w:pPr>
        <w:keepNext/>
        <w:spacing w:after="80"/>
      </w:pPr>
      <w:r>
        <w:rPr>
          <w:b w:val="0"/>
          <w:i w:val="0"/>
          <w:color w:val="222222"/>
          <w:sz w:val="21"/>
        </w:rPr>
        <w:t>The west side handles everything that comes in. Fig 6 shows it enlarged, with the trailer flow (blue) and the container flow (orange):</w:t>
      </w:r>
    </w:p>
    <w:p>
      <w:pPr>
        <w:keepNext/>
        <w:jc w:val="center"/>
      </w:pPr>
      <w:r>
        <w:drawing>
          <wp:inline xmlns:a="http://schemas.openxmlformats.org/drawingml/2006/main" xmlns:pic="http://schemas.openxmlformats.org/drawingml/2006/picture">
            <wp:extent cx="5940000" cy="7063381"/>
            <wp:docPr id="38" name="Picture 6"/>
            <wp:cNvGraphicFramePr>
              <a:graphicFrameLocks noChangeAspect="1"/>
            </wp:cNvGraphicFramePr>
            <a:graphic>
              <a:graphicData uri="http://schemas.openxmlformats.org/drawingml/2006/picture">
                <pic:pic>
                  <pic:nvPicPr>
                    <pic:cNvPr id="38" name="inbound_zones.png"/>
                    <pic:cNvPicPr/>
                  </pic:nvPicPr>
                  <pic:blipFill>
                    <a:blip r:embed="rId23"/>
                    <a:stretch>
                      <a:fillRect/>
                    </a:stretch>
                  </pic:blipFill>
                  <pic:spPr>
                    <a:xfrm>
                      <a:off x="0" y="0"/>
                      <a:ext cx="5940000" cy="7063381"/>
                    </a:xfrm>
                    <a:prstGeom prst="rect"/>
                  </pic:spPr>
                </pic:pic>
              </a:graphicData>
            </a:graphic>
          </wp:inline>
        </w:drawing>
      </w:r>
    </w:p>
    <w:p>
      <w:pPr>
        <w:spacing w:after="200"/>
        <w:jc w:val="center"/>
      </w:pPr>
      <w:r>
        <w:rPr>
          <w:b w:val="0"/>
          <w:i/>
          <w:color w:val="666666"/>
          <w:sz w:val="17"/>
        </w:rPr>
        <w:t>Fig 6. Receiving, the container zone and returns enlarged (west side), with the key.</w:t>
      </w:r>
    </w:p>
    <w:p>
      <w:pPr>
        <w:pStyle w:val="ListBullet"/>
      </w:pPr>
      <w:r>
        <w:rPr>
          <w:b w:val="0"/>
          <w:sz w:val="21"/>
        </w:rPr>
      </w:r>
      <w:r>
        <w:rPr>
          <w:b/>
          <w:sz w:val="21"/>
        </w:rPr>
        <w:t>Trailers (blue):</w:t>
      </w:r>
      <w:r>
        <w:rPr>
          <w:b w:val="0"/>
          <w:sz w:val="21"/>
        </w:rPr>
        <w:t xml:space="preserve"> pallets come off the trailer with the ERE 225 into the unload lane of their door (B), are checked at the bench (C) and left at the pick-up point (D). Two reach trucks take them away while the trailer is still being unloaded, so at the peak only ~17 pallets wait at once — two lanes of 9 places are enough.</w:t>
      </w:r>
    </w:p>
    <w:p>
      <w:pPr>
        <w:pStyle w:val="ListBullet"/>
      </w:pPr>
      <w:r>
        <w:rPr>
          <w:b w:val="0"/>
          <w:sz w:val="21"/>
        </w:rPr>
      </w:r>
      <w:r>
        <w:rPr>
          <w:b/>
          <w:sz w:val="21"/>
        </w:rPr>
        <w:t>Containers (orange):</w:t>
      </w:r>
      <w:r>
        <w:rPr>
          <w:b w:val="0"/>
          <w:sz w:val="21"/>
        </w:rPr>
        <w:t xml:space="preserve"> the conveyor (F) brings the cartons out of the container. The crew scans each carton and puts it on the build spot of its item (G). A container holds 7 items (median; 11 for a large one), so 12 build spots cover most containers in one pass. A full pallet is wrapped and labelled (I) and waits in H for the reach truck.</w:t>
      </w:r>
    </w:p>
    <w:p>
      <w:pPr>
        <w:pStyle w:val="ListBullet"/>
      </w:pPr>
      <w:r>
        <w:rPr>
          <w:b w:val="0"/>
          <w:sz w:val="21"/>
        </w:rPr>
      </w:r>
      <w:r>
        <w:rPr>
          <w:b/>
          <w:sz w:val="21"/>
        </w:rPr>
        <w:t>Big-container days (E):</w:t>
      </w:r>
      <w:r>
        <w:rPr>
          <w:b w:val="0"/>
          <w:sz w:val="21"/>
        </w:rPr>
        <w:t xml:space="preserve"> door R2 is closed and its half of receiving (131 m²) joins the container zone: 321 m², enough for 97% of containers. That is why R2 and R3 sit in different halves: trailers keep using R3 while R2's half is lent (§6.3).</w:t>
      </w:r>
    </w:p>
    <w:p>
      <w:pPr>
        <w:pStyle w:val="ListBullet"/>
      </w:pPr>
      <w:r>
        <w:rPr>
          <w:b w:val="0"/>
          <w:sz w:val="21"/>
        </w:rPr>
      </w:r>
      <w:r>
        <w:rPr>
          <w:b/>
          <w:sz w:val="21"/>
        </w:rPr>
        <w:t>Returns:</w:t>
      </w:r>
      <w:r>
        <w:rPr>
          <w:b w:val="0"/>
          <w:sz w:val="21"/>
        </w:rPr>
        <w:t xml:space="preserve"> intake (J) → inspection at the bench (K) → restock, rework or scrap (L).</w:t>
      </w:r>
    </w:p>
    <w:p>
      <w:pPr>
        <w:pStyle w:val="ListBullet"/>
      </w:pPr>
      <w:r>
        <w:rPr>
          <w:b w:val="0"/>
          <w:sz w:val="21"/>
        </w:rPr>
      </w:r>
      <w:r>
        <w:rPr>
          <w:b/>
          <w:sz w:val="21"/>
        </w:rPr>
        <w:t>Outbound staging (zone 6, east side):</w:t>
      </w:r>
      <w:r>
        <w:rPr>
          <w:b w:val="0"/>
          <w:sz w:val="21"/>
        </w:rPr>
        <w:t xml:space="preserve"> each shipping door S1–S5 has its own lane. Packed parcels wait in roll cages per carrier with the wrapped pallets next to them, so a trailer is loaded straight from its lane at its booked time. On the busiest day of Q2 the goods needed 100 of the 216 m² (§6.4).</w:t>
      </w:r>
    </w:p>
    <w:p>
      <w:pPr>
        <w:pStyle w:val="Heading1"/>
      </w:pPr>
      <w:r>
        <w:t>4. Storage — where and how goods are stored</w:t>
      </w:r>
      <w:r>
        <w:rPr>
          <w:b/>
          <w:color w:val="1D4ED8"/>
          <w:sz w:val="19"/>
        </w:rPr>
        <w:t xml:space="preserve">   Gleb (Storage)</w:t>
      </w:r>
    </w:p>
    <w:p>
      <w:pPr>
        <w:spacing w:after="80"/>
      </w:pPr>
      <w:r>
        <w:rPr>
          <w:b w:val="0"/>
          <w:i w:val="0"/>
          <w:color w:val="222222"/>
          <w:sz w:val="21"/>
        </w:rPr>
        <w:t>Every item gets a place that suits how often it is picked and how big it is: fast movers close to the pickers, full pallets high up in the racks, small slow parts in bins. The table says what is stored where; Fig 7 shows each place (A–F) on the layout and enlarged. In total there are 8,960 pallet places; at the peak the racks are 84% full (§2.3).</w:t>
      </w:r>
    </w:p>
    <w:tbl>
      <w:tblPr>
        <w:tblStyle w:val="LightGrid-Accent1"/>
        <w:tblW w:type="auto" w:w="0"/>
        <w:jc w:val="center"/>
        <w:tblLayout w:type="fixed"/>
        <w:tblLook w:firstColumn="1" w:firstRow="1" w:lastColumn="0" w:lastRow="0" w:noHBand="0" w:noVBand="1" w:val="04A0"/>
      </w:tblPr>
      <w:tblGrid>
        <w:gridCol w:w="1701"/>
        <w:gridCol w:w="2948"/>
        <w:gridCol w:w="2948"/>
        <w:gridCol w:w="1474"/>
      </w:tblGrid>
      <w:tr>
        <w:trPr>
          <w:cantSplit/>
        </w:trPr>
        <w:tc>
          <w:tcPr>
            <w:tcW w:type="dxa" w:w="1701"/>
          </w:tcPr>
          <w:p>
            <w:pPr>
              <w:keepNext/>
            </w:pPr>
            <w:r/>
            <w:r>
              <w:rPr>
                <w:b/>
                <w:sz w:val="19"/>
              </w:rPr>
              <w:t>Place (Fig 7)</w:t>
            </w:r>
          </w:p>
        </w:tc>
        <w:tc>
          <w:tcPr>
            <w:tcW w:type="dxa" w:w="2948"/>
          </w:tcPr>
          <w:p>
            <w:pPr>
              <w:keepNext/>
            </w:pPr>
            <w:r/>
            <w:r>
              <w:rPr>
                <w:b/>
                <w:sz w:val="19"/>
              </w:rPr>
              <w:t>What is stored</w:t>
            </w:r>
          </w:p>
        </w:tc>
        <w:tc>
          <w:tcPr>
            <w:tcW w:type="dxa" w:w="2948"/>
          </w:tcPr>
          <w:p>
            <w:pPr>
              <w:keepNext/>
            </w:pPr>
            <w:r/>
            <w:r>
              <w:rPr>
                <w:b/>
                <w:sz w:val="19"/>
              </w:rPr>
              <w:t>How it is stored</w:t>
            </w:r>
          </w:p>
        </w:tc>
        <w:tc>
          <w:tcPr>
            <w:tcW w:type="dxa" w:w="1474"/>
          </w:tcPr>
          <w:p>
            <w:pPr>
              <w:keepNext/>
            </w:pPr>
            <w:r/>
            <w:r>
              <w:rPr>
                <w:b/>
                <w:sz w:val="19"/>
              </w:rPr>
              <w:t>Size</w:t>
            </w:r>
          </w:p>
        </w:tc>
      </w:tr>
      <w:tr>
        <w:trPr>
          <w:cantSplit/>
        </w:trPr>
        <w:tc>
          <w:tcPr>
            <w:tcW w:type="dxa" w:w="1701"/>
          </w:tcPr>
          <w:p>
            <w:pPr>
              <w:keepNext/>
            </w:pPr>
            <w:r/>
            <w:r>
              <w:rPr>
                <w:b w:val="0"/>
                <w:sz w:val="19"/>
              </w:rPr>
              <w:t>A  Carton-flow lanes</w:t>
            </w:r>
          </w:p>
        </w:tc>
        <w:tc>
          <w:tcPr>
            <w:tcW w:type="dxa" w:w="2948"/>
          </w:tcPr>
          <w:p>
            <w:pPr>
              <w:keepNext/>
            </w:pPr>
            <w:r/>
            <w:r>
              <w:rPr>
                <w:b w:val="0"/>
                <w:sz w:val="19"/>
              </w:rPr>
              <w:t>the 888 most-picked fast movers (90% of fast-pick lines); the busiest 42 have two lanes</w:t>
            </w:r>
          </w:p>
        </w:tc>
        <w:tc>
          <w:tcPr>
            <w:tcW w:type="dxa" w:w="2948"/>
          </w:tcPr>
          <w:p>
            <w:pPr>
              <w:keepNext/>
            </w:pPr>
            <w:r/>
            <w:r>
              <w:rPr>
                <w:b w:val="0"/>
                <w:sz w:val="19"/>
              </w:rPr>
              <w:t>cases on sloping lanes, 5 levels × 6 lanes per 2 m bay; filled from the back, picked from the front</w:t>
            </w:r>
          </w:p>
        </w:tc>
        <w:tc>
          <w:tcPr>
            <w:tcW w:type="dxa" w:w="1474"/>
          </w:tcPr>
          <w:p>
            <w:pPr>
              <w:keepNext/>
            </w:pPr>
            <w:r/>
            <w:r>
              <w:rPr>
                <w:b w:val="0"/>
                <w:sz w:val="19"/>
              </w:rPr>
              <w:t>31 bays, 930 lanes</w:t>
            </w:r>
          </w:p>
        </w:tc>
      </w:tr>
      <w:tr>
        <w:trPr>
          <w:cantSplit/>
        </w:trPr>
        <w:tc>
          <w:tcPr>
            <w:tcW w:type="dxa" w:w="1701"/>
          </w:tcPr>
          <w:p>
            <w:pPr>
              <w:keepNext/>
            </w:pPr>
            <w:r/>
            <w:r>
              <w:rPr>
                <w:b w:val="0"/>
                <w:sz w:val="19"/>
              </w:rPr>
              <w:t>B  Wall row</w:t>
            </w:r>
          </w:p>
        </w:tc>
        <w:tc>
          <w:tcPr>
            <w:tcW w:type="dxa" w:w="2948"/>
          </w:tcPr>
          <w:p>
            <w:pPr>
              <w:keepNext/>
            </w:pPr>
            <w:r/>
            <w:r>
              <w:rPr>
                <w:b w:val="0"/>
                <w:sz w:val="19"/>
              </w:rPr>
              <w:t>the other fast movers: 462 small items on shelves, 42 long items (up to ~2 m) lying on long shelves, 17 heavy or bulky items on floor pallets</w:t>
            </w:r>
          </w:p>
        </w:tc>
        <w:tc>
          <w:tcPr>
            <w:tcW w:type="dxa" w:w="2948"/>
          </w:tcPr>
          <w:p>
            <w:pPr>
              <w:keepNext/>
            </w:pPr>
            <w:r/>
            <w:r>
              <w:rPr>
                <w:b w:val="0"/>
                <w:sz w:val="19"/>
              </w:rPr>
              <w:t>across the pick aisle from the lanes; shelves 0.6 m deep; heavy items nearest packing</w:t>
            </w:r>
          </w:p>
        </w:tc>
        <w:tc>
          <w:tcPr>
            <w:tcW w:type="dxa" w:w="1474"/>
          </w:tcPr>
          <w:p>
            <w:pPr>
              <w:keepNext/>
            </w:pPr>
            <w:r/>
            <w:r>
              <w:rPr>
                <w:b w:val="0"/>
                <w:sz w:val="19"/>
              </w:rPr>
              <w:t>31 shelving bays, 20 pallet places</w:t>
            </w:r>
          </w:p>
        </w:tc>
      </w:tr>
      <w:tr>
        <w:trPr>
          <w:cantSplit/>
        </w:trPr>
        <w:tc>
          <w:tcPr>
            <w:tcW w:type="dxa" w:w="1701"/>
          </w:tcPr>
          <w:p>
            <w:pPr>
              <w:keepNext/>
            </w:pPr>
            <w:r/>
            <w:r>
              <w:rPr>
                <w:b w:val="0"/>
                <w:sz w:val="19"/>
              </w:rPr>
              <w:t>C  Pallet racks</w:t>
            </w:r>
          </w:p>
        </w:tc>
        <w:tc>
          <w:tcPr>
            <w:tcW w:type="dxa" w:w="2948"/>
          </w:tcPr>
          <w:p>
            <w:pPr>
              <w:keepNext/>
            </w:pPr>
            <w:r/>
            <w:r>
              <w:rPr>
                <w:b w:val="0"/>
                <w:sz w:val="19"/>
              </w:rPr>
              <w:t>full pallets of every item (reserve) and the pick places of slow items</w:t>
            </w:r>
          </w:p>
        </w:tc>
        <w:tc>
          <w:tcPr>
            <w:tcW w:type="dxa" w:w="2948"/>
          </w:tcPr>
          <w:p>
            <w:pPr>
              <w:keepNext/>
            </w:pPr>
            <w:r/>
            <w:r>
              <w:rPr>
                <w:b w:val="0"/>
                <w:sz w:val="19"/>
              </w:rPr>
              <w:t>single-deep, back-to-back: one pallet each side, 3 EUR pallets per 2.7 m bay, 8 levels</w:t>
            </w:r>
          </w:p>
        </w:tc>
        <w:tc>
          <w:tcPr>
            <w:tcW w:type="dxa" w:w="1474"/>
          </w:tcPr>
          <w:p>
            <w:pPr>
              <w:keepNext/>
            </w:pPr>
            <w:r/>
            <w:r>
              <w:rPr>
                <w:b w:val="0"/>
                <w:sz w:val="19"/>
              </w:rPr>
              <w:t>9 modules, 7,776 places</w:t>
            </w:r>
          </w:p>
        </w:tc>
      </w:tr>
      <w:tr>
        <w:trPr>
          <w:cantSplit/>
        </w:trPr>
        <w:tc>
          <w:tcPr>
            <w:tcW w:type="dxa" w:w="1701"/>
          </w:tcPr>
          <w:p>
            <w:pPr>
              <w:keepNext/>
            </w:pPr>
            <w:r/>
            <w:r>
              <w:rPr>
                <w:b w:val="0"/>
                <w:sz w:val="19"/>
              </w:rPr>
              <w:t>D  Odd-items module</w:t>
            </w:r>
          </w:p>
        </w:tc>
        <w:tc>
          <w:tcPr>
            <w:tcW w:type="dxa" w:w="2948"/>
          </w:tcPr>
          <w:p>
            <w:pPr>
              <w:keepNext/>
            </w:pPr>
            <w:r/>
            <w:r>
              <w:rPr>
                <w:b w:val="0"/>
                <w:sz w:val="19"/>
              </w:rPr>
              <w:t>loads that are not a standard pallet</w:t>
            </w:r>
          </w:p>
        </w:tc>
        <w:tc>
          <w:tcPr>
            <w:tcW w:type="dxa" w:w="2948"/>
          </w:tcPr>
          <w:p>
            <w:pPr>
              <w:keepNext/>
            </w:pPr>
            <w:r/>
            <w:r>
              <w:rPr>
                <w:b w:val="0"/>
                <w:sz w:val="19"/>
              </w:rPr>
              <w:t>the same racks, in their own module next to the long goods</w:t>
            </w:r>
          </w:p>
        </w:tc>
        <w:tc>
          <w:tcPr>
            <w:tcW w:type="dxa" w:w="1474"/>
          </w:tcPr>
          <w:p>
            <w:pPr>
              <w:keepNext/>
            </w:pPr>
            <w:r/>
            <w:r>
              <w:rPr>
                <w:b w:val="0"/>
                <w:sz w:val="19"/>
              </w:rPr>
              <w:t>864 places</w:t>
            </w:r>
          </w:p>
        </w:tc>
      </w:tr>
      <w:tr>
        <w:trPr>
          <w:cantSplit/>
        </w:trPr>
        <w:tc>
          <w:tcPr>
            <w:tcW w:type="dxa" w:w="1701"/>
          </w:tcPr>
          <w:p>
            <w:pPr>
              <w:keepNext/>
            </w:pPr>
            <w:r/>
            <w:r>
              <w:rPr>
                <w:b w:val="0"/>
                <w:sz w:val="19"/>
              </w:rPr>
              <w:t>E  Long-goods module</w:t>
            </w:r>
          </w:p>
        </w:tc>
        <w:tc>
          <w:tcPr>
            <w:tcW w:type="dxa" w:w="2948"/>
          </w:tcPr>
          <w:p>
            <w:pPr>
              <w:keepNext/>
            </w:pPr>
            <w:r/>
            <w:r>
              <w:rPr>
                <w:b w:val="0"/>
                <w:sz w:val="19"/>
              </w:rPr>
              <w:t>pallets 1.3–2.05 m long (255 loads)</w:t>
            </w:r>
          </w:p>
        </w:tc>
        <w:tc>
          <w:tcPr>
            <w:tcW w:type="dxa" w:w="2948"/>
          </w:tcPr>
          <w:p>
            <w:pPr>
              <w:keepNext/>
            </w:pPr>
            <w:r/>
            <w:r>
              <w:rPr>
                <w:b w:val="0"/>
                <w:sz w:val="19"/>
              </w:rPr>
              <w:t>2 per 4.5 m bay, forks under the long side; 3.2 m aisle (§6.2)</w:t>
            </w:r>
          </w:p>
        </w:tc>
        <w:tc>
          <w:tcPr>
            <w:tcW w:type="dxa" w:w="1474"/>
          </w:tcPr>
          <w:p>
            <w:pPr>
              <w:keepNext/>
            </w:pPr>
            <w:r/>
            <w:r>
              <w:rPr>
                <w:b w:val="0"/>
                <w:sz w:val="19"/>
              </w:rPr>
              <w:t>320 places</w:t>
            </w:r>
          </w:p>
        </w:tc>
      </w:tr>
      <w:tr>
        <w:trPr>
          <w:cantSplit/>
        </w:trPr>
        <w:tc>
          <w:tcPr>
            <w:tcW w:type="dxa" w:w="1701"/>
          </w:tcPr>
          <w:p>
            <w:r/>
            <w:r>
              <w:rPr>
                <w:b w:val="0"/>
                <w:sz w:val="19"/>
              </w:rPr>
              <w:t>F  Small-parts shelving</w:t>
            </w:r>
          </w:p>
        </w:tc>
        <w:tc>
          <w:tcPr>
            <w:tcW w:type="dxa" w:w="2948"/>
          </w:tcPr>
          <w:p>
            <w:r/>
            <w:r>
              <w:rPr>
                <w:b w:val="0"/>
                <w:sz w:val="19"/>
              </w:rPr>
              <w:t>2,657 slow small items (≤ 50 L of stock each)</w:t>
            </w:r>
          </w:p>
        </w:tc>
        <w:tc>
          <w:tcPr>
            <w:tcW w:type="dxa" w:w="2948"/>
          </w:tcPr>
          <w:p>
            <w:r/>
            <w:r>
              <w:rPr>
                <w:b w:val="0"/>
                <w:sz w:val="19"/>
              </w:rPr>
              <w:t>one item per half-bin, 7 levels, in the packing area (§5.2)</w:t>
            </w:r>
          </w:p>
        </w:tc>
        <w:tc>
          <w:tcPr>
            <w:tcW w:type="dxa" w:w="1474"/>
          </w:tcPr>
          <w:p>
            <w:r/>
            <w:r>
              <w:rPr>
                <w:b w:val="0"/>
                <w:sz w:val="19"/>
              </w:rPr>
              <w:t>188 bays</w:t>
            </w:r>
          </w:p>
        </w:tc>
      </w:tr>
    </w:tbl>
    <w:p>
      <w:pPr>
        <w:spacing w:after="40"/>
      </w:pPr>
    </w:p>
    <w:p>
      <w:pPr>
        <w:keepNext/>
        <w:jc w:val="center"/>
      </w:pPr>
      <w:r>
        <w:drawing>
          <wp:inline xmlns:a="http://schemas.openxmlformats.org/drawingml/2006/main" xmlns:pic="http://schemas.openxmlformats.org/drawingml/2006/picture">
            <wp:extent cx="6120000" cy="7909958"/>
            <wp:docPr id="39" name="Picture 7"/>
            <wp:cNvGraphicFramePr>
              <a:graphicFrameLocks noChangeAspect="1"/>
            </wp:cNvGraphicFramePr>
            <a:graphic>
              <a:graphicData uri="http://schemas.openxmlformats.org/drawingml/2006/picture">
                <pic:pic>
                  <pic:nvPicPr>
                    <pic:cNvPr id="39" name="storage_where.png"/>
                    <pic:cNvPicPr/>
                  </pic:nvPicPr>
                  <pic:blipFill>
                    <a:blip r:embed="rId24"/>
                    <a:stretch>
                      <a:fillRect/>
                    </a:stretch>
                  </pic:blipFill>
                  <pic:spPr>
                    <a:xfrm>
                      <a:off x="0" y="0"/>
                      <a:ext cx="6120000" cy="7909958"/>
                    </a:xfrm>
                    <a:prstGeom prst="rect"/>
                  </pic:spPr>
                </pic:pic>
              </a:graphicData>
            </a:graphic>
          </wp:inline>
        </w:drawing>
      </w:r>
    </w:p>
    <w:p>
      <w:pPr>
        <w:spacing w:after="200"/>
        <w:jc w:val="center"/>
      </w:pPr>
      <w:r>
        <w:rPr>
          <w:b w:val="0"/>
          <w:i/>
          <w:color w:val="666666"/>
          <w:sz w:val="17"/>
        </w:rPr>
        <w:t>Fig 7. Where goods are stored: (a) the whole warehouse, (b) the fast-pick area and the racks enlarged, with the key.</w:t>
      </w:r>
    </w:p>
    <w:p>
      <w:pPr>
        <w:keepNext/>
        <w:spacing w:after="80"/>
      </w:pPr>
      <w:r>
        <w:rPr>
          <w:b w:val="0"/>
          <w:i w:val="0"/>
          <w:color w:val="222222"/>
          <w:sz w:val="21"/>
        </w:rPr>
        <w:t>How the goods move between these places — put away, store, refill, pick — is shown from the side in Fig 8:</w:t>
      </w:r>
    </w:p>
    <w:p>
      <w:pPr>
        <w:keepNext/>
        <w:jc w:val="center"/>
      </w:pPr>
      <w:r>
        <w:drawing>
          <wp:inline xmlns:a="http://schemas.openxmlformats.org/drawingml/2006/main" xmlns:pic="http://schemas.openxmlformats.org/drawingml/2006/picture">
            <wp:extent cx="5940000" cy="4244249"/>
            <wp:docPr id="40" name="Picture 8"/>
            <wp:cNvGraphicFramePr>
              <a:graphicFrameLocks noChangeAspect="1"/>
            </wp:cNvGraphicFramePr>
            <a:graphic>
              <a:graphicData uri="http://schemas.openxmlformats.org/drawingml/2006/picture">
                <pic:pic>
                  <pic:nvPicPr>
                    <pic:cNvPr id="40" name="storage_how.png"/>
                    <pic:cNvPicPr/>
                  </pic:nvPicPr>
                  <pic:blipFill>
                    <a:blip r:embed="rId26"/>
                    <a:stretch>
                      <a:fillRect/>
                    </a:stretch>
                  </pic:blipFill>
                  <pic:spPr>
                    <a:xfrm>
                      <a:off x="0" y="0"/>
                      <a:ext cx="5940000" cy="4244249"/>
                    </a:xfrm>
                    <a:prstGeom prst="rect"/>
                  </pic:spPr>
                </pic:pic>
              </a:graphicData>
            </a:graphic>
          </wp:inline>
        </w:drawing>
      </w:r>
    </w:p>
    <w:p>
      <w:pPr>
        <w:spacing w:after="200"/>
        <w:jc w:val="center"/>
      </w:pPr>
      <w:r>
        <w:rPr>
          <w:b w:val="0"/>
          <w:i/>
          <w:color w:val="666666"/>
          <w:sz w:val="17"/>
        </w:rPr>
        <w:t>Fig 8. How storing works: a rack cut across (left), the fast-pick area cut north–south (right) and the four steps.</w:t>
      </w:r>
    </w:p>
    <w:p>
      <w:pPr>
        <w:pStyle w:val="Heading2"/>
      </w:pPr>
      <w:r>
        <w:t>4.1 Putting away — where does a pallet go?</w:t>
      </w:r>
      <w:r>
        <w:rPr>
          <w:b/>
          <w:color w:val="1D4ED8"/>
          <w:sz w:val="19"/>
        </w:rPr>
        <w:t xml:space="preserve">   Gleb (Storage)</w:t>
      </w:r>
    </w:p>
    <w:p>
      <w:pPr>
        <w:pStyle w:val="ListBullet"/>
      </w:pPr>
      <w:r>
        <w:rPr>
          <w:b w:val="0"/>
          <w:sz w:val="21"/>
        </w:rPr>
      </w:r>
      <w:r>
        <w:rPr>
          <w:b/>
          <w:sz w:val="21"/>
        </w:rPr>
        <w:t>The scanner decides, not the driver.</w:t>
      </w:r>
      <w:r>
        <w:rPr>
          <w:b w:val="0"/>
          <w:sz w:val="21"/>
        </w:rPr>
        <w:t xml:space="preserve"> When a pallet is scanned at receiving, the WMS gives it a place by fixed rules: long pallets → long-goods module; odd loads → odd-items module; reserve pallets of fast movers → racks near the front cross-aisle (short refill trips); slow movers → further back. Small slow parts do not go to the racks at all: their cartons are put into bins.</w:t>
      </w:r>
    </w:p>
    <w:p>
      <w:pPr>
        <w:pStyle w:val="ListBullet"/>
      </w:pPr>
      <w:r>
        <w:rPr>
          <w:b w:val="0"/>
          <w:sz w:val="21"/>
        </w:rPr>
      </w:r>
      <w:r>
        <w:rPr>
          <w:b/>
          <w:sz w:val="21"/>
        </w:rPr>
        <w:t>Height rules:</w:t>
      </w:r>
      <w:r>
        <w:rPr>
          <w:b w:val="0"/>
          <w:sz w:val="21"/>
        </w:rPr>
        <w:t xml:space="preserve"> pallets over 1 t (10 loads) on the lowest level; tall loads of 1.16–1.68 m (940 loads) on the top level, which has ~1.7 m of free height (1,120 places). The few loads that fit no level are handled as in §6.2.</w:t>
      </w:r>
    </w:p>
    <w:p>
      <w:pPr>
        <w:pStyle w:val="ListBullet"/>
      </w:pPr>
      <w:r>
        <w:rPr>
          <w:b w:val="0"/>
          <w:sz w:val="21"/>
        </w:rPr>
      </w:r>
      <w:r>
        <w:rPr>
          <w:b/>
          <w:sz w:val="21"/>
        </w:rPr>
        <w:t>Route:</w:t>
      </w:r>
      <w:r>
        <w:rPr>
          <w:b w:val="0"/>
          <w:sz w:val="21"/>
        </w:rPr>
        <w:t xml:space="preserve"> the reach truck takes the pallet from the pick-up point in receiving, drives north on the left perimeter aisle, along a cross-aisle and into the storage aisle (blue in Fig 7). Every storage aisle is open at both ends, so the truck never backs out. ~99 pallets come in on an average day; one truck puts away ~25 an hour.</w:t>
      </w:r>
    </w:p>
    <w:p>
      <w:pPr>
        <w:pStyle w:val="ListBullet"/>
      </w:pPr>
      <w:r>
        <w:rPr>
          <w:b w:val="0"/>
          <w:sz w:val="21"/>
        </w:rPr>
      </w:r>
      <w:r>
        <w:rPr>
          <w:b/>
          <w:sz w:val="21"/>
        </w:rPr>
        <w:t>Single-deep, back-to-back:</w:t>
      </w:r>
      <w:r>
        <w:rPr>
          <w:b w:val="0"/>
          <w:sz w:val="21"/>
        </w:rPr>
        <w:t xml:space="preserve"> each rack holds one pallet on each side, so every pallet can be taken out directly — no pallet ever has to be moved to reach another.</w:t>
      </w:r>
    </w:p>
    <w:p>
      <w:pPr>
        <w:pStyle w:val="Heading2"/>
      </w:pPr>
      <w:r>
        <w:t>4.2 Refilling the fast-pick area</w:t>
      </w:r>
      <w:r>
        <w:rPr>
          <w:b/>
          <w:color w:val="1D4ED8"/>
          <w:sz w:val="19"/>
        </w:rPr>
        <w:t xml:space="preserve">   Gleb (Storage)</w:t>
      </w:r>
    </w:p>
    <w:p>
      <w:pPr>
        <w:pStyle w:val="ListBullet"/>
      </w:pPr>
      <w:r>
        <w:rPr>
          <w:b w:val="0"/>
          <w:sz w:val="21"/>
        </w:rPr>
      </w:r>
      <w:r>
        <w:rPr>
          <w:b/>
          <w:sz w:val="21"/>
        </w:rPr>
        <w:t>Trigger:</w:t>
      </w:r>
      <w:r>
        <w:rPr>
          <w:b w:val="0"/>
          <w:sz w:val="21"/>
        </w:rPr>
        <w:t xml:space="preserve"> every lane has a minimum. When a pick takes it below, the WMS creates a refill task for the reach truck (min/max, D2 §3).</w:t>
      </w:r>
    </w:p>
    <w:p>
      <w:pPr>
        <w:pStyle w:val="ListBullet"/>
      </w:pPr>
      <w:r>
        <w:rPr>
          <w:b w:val="0"/>
          <w:sz w:val="21"/>
        </w:rPr>
      </w:r>
      <w:r>
        <w:rPr>
          <w:b/>
          <w:sz w:val="21"/>
        </w:rPr>
        <w:t>Refill from the back:</w:t>
      </w:r>
      <w:r>
        <w:rPr>
          <w:b w:val="0"/>
          <w:sz w:val="21"/>
        </w:rPr>
        <w:t xml:space="preserve"> the truck takes a reserve pallet of that item from the racks, drives down the storage aisle to the front cross-aisle and puts the pallet down in the refill strip behind the lanes. The driver slides the cases into the lane from the back; they roll forward to the pick face, so the oldest cases are always picked first.</w:t>
      </w:r>
    </w:p>
    <w:p>
      <w:pPr>
        <w:pStyle w:val="ListBullet"/>
      </w:pPr>
      <w:r>
        <w:rPr>
          <w:b w:val="0"/>
          <w:sz w:val="21"/>
        </w:rPr>
      </w:r>
      <w:r>
        <w:rPr>
          <w:b/>
          <w:sz w:val="21"/>
        </w:rPr>
        <w:t>How often:</w:t>
      </w:r>
      <w:r>
        <w:rPr>
          <w:b w:val="0"/>
          <w:sz w:val="21"/>
        </w:rPr>
        <w:t xml:space="preserve"> ~24 pallets a day (~1.3 truck-hours), spread over the day and mostly between the waves.</w:t>
      </w:r>
    </w:p>
    <w:p>
      <w:pPr>
        <w:pStyle w:val="ListBullet"/>
      </w:pPr>
      <w:r>
        <w:rPr>
          <w:b w:val="0"/>
          <w:sz w:val="21"/>
        </w:rPr>
      </w:r>
      <w:r>
        <w:rPr>
          <w:b/>
          <w:sz w:val="21"/>
        </w:rPr>
        <w:t>Wall row:</w:t>
      </w:r>
      <w:r>
        <w:rPr>
          <w:b w:val="0"/>
          <w:sz w:val="21"/>
        </w:rPr>
        <w:t xml:space="preserve"> shelves are refilled by hand from the pick aisle and floor pallets are swapped with the EJE 120i — both between the waves.</w:t>
      </w:r>
    </w:p>
    <w:p>
      <w:pPr>
        <w:pStyle w:val="ListBullet"/>
      </w:pPr>
      <w:r>
        <w:rPr>
          <w:b w:val="0"/>
          <w:sz w:val="21"/>
        </w:rPr>
      </w:r>
      <w:r>
        <w:rPr>
          <w:b/>
          <w:sz w:val="21"/>
        </w:rPr>
        <w:t>Safety:</w:t>
      </w:r>
      <w:r>
        <w:rPr>
          <w:b w:val="0"/>
          <w:sz w:val="21"/>
        </w:rPr>
        <w:t xml:space="preserve"> reach trucks work only behind the lanes and in the racks; pickers only in the pick aisle and at the lowest rack levels. People and reach trucks never share a pick face.</w:t>
      </w:r>
    </w:p>
    <w:p>
      <w:pPr>
        <w:pStyle w:val="Heading2"/>
      </w:pPr>
      <w:r>
        <w:t>4.3 Does every fast mover have a pick face?</w:t>
      </w:r>
      <w:r>
        <w:rPr>
          <w:b/>
          <w:color w:val="1D4ED8"/>
          <w:sz w:val="19"/>
        </w:rPr>
        <w:t xml:space="preserve">   Gleb (Storage)</w:t>
      </w:r>
      <w:r>
        <w:rPr>
          <w:b/>
          <w:color w:val="15803D"/>
          <w:sz w:val="19"/>
        </w:rPr>
        <w:t xml:space="preserve">  ·  Arnau (Picking)</w:t>
      </w:r>
    </w:p>
    <w:p>
      <w:pPr>
        <w:keepNext/>
        <w:spacing w:after="80"/>
      </w:pPr>
      <w:r>
        <w:rPr>
          <w:b w:val="0"/>
          <w:i w:val="0"/>
          <w:color w:val="222222"/>
          <w:sz w:val="21"/>
        </w:rPr>
        <w:t>A check of our own design (A046): 1,409 fast movers (A and B items) were picked in Q2, but 31 carton-flow bays give 930 lanes. Lanes go to the items that are picked most and fit a lane (each item ≤ 28 × 33 × 60 cm and ≤ 15 kg). The rest stand on the wall row across the same aisle, so the picker's walk does not change:</w:t>
      </w:r>
    </w:p>
    <w:tbl>
      <w:tblPr>
        <w:tblStyle w:val="LightGrid-Accent1"/>
        <w:tblW w:type="auto" w:w="0"/>
        <w:jc w:val="center"/>
        <w:tblLayout w:type="fixed"/>
        <w:tblLook w:firstColumn="1" w:firstRow="1" w:lastColumn="0" w:lastRow="0" w:noHBand="0" w:noVBand="1" w:val="04A0"/>
      </w:tblPr>
      <w:tblGrid>
        <w:gridCol w:w="2494"/>
        <w:gridCol w:w="1928"/>
        <w:gridCol w:w="1814"/>
        <w:gridCol w:w="2835"/>
      </w:tblGrid>
      <w:tr>
        <w:trPr>
          <w:cantSplit/>
        </w:trPr>
        <w:tc>
          <w:tcPr>
            <w:tcW w:type="dxa" w:w="2494"/>
          </w:tcPr>
          <w:p>
            <w:pPr>
              <w:keepNext/>
            </w:pPr>
            <w:r/>
            <w:r>
              <w:rPr>
                <w:b/>
                <w:sz w:val="19"/>
              </w:rPr>
              <w:t>Pick face</w:t>
            </w:r>
          </w:p>
        </w:tc>
        <w:tc>
          <w:tcPr>
            <w:tcW w:type="dxa" w:w="1928"/>
          </w:tcPr>
          <w:p>
            <w:pPr>
              <w:keepNext/>
            </w:pPr>
            <w:r/>
            <w:r>
              <w:rPr>
                <w:b/>
                <w:sz w:val="19"/>
              </w:rPr>
              <w:t>Items</w:t>
            </w:r>
          </w:p>
        </w:tc>
        <w:tc>
          <w:tcPr>
            <w:tcW w:type="dxa" w:w="1814"/>
          </w:tcPr>
          <w:p>
            <w:pPr>
              <w:keepNext/>
            </w:pPr>
            <w:r/>
            <w:r>
              <w:rPr>
                <w:b/>
                <w:sz w:val="19"/>
              </w:rPr>
              <w:t>Share of fast-pick lines</w:t>
            </w:r>
          </w:p>
        </w:tc>
        <w:tc>
          <w:tcPr>
            <w:tcW w:type="dxa" w:w="2835"/>
          </w:tcPr>
          <w:p>
            <w:pPr>
              <w:keepNext/>
            </w:pPr>
            <w:r/>
            <w:r>
              <w:rPr>
                <w:b/>
                <w:sz w:val="19"/>
              </w:rPr>
              <w:t>Size</w:t>
            </w:r>
          </w:p>
        </w:tc>
      </w:tr>
      <w:tr>
        <w:trPr>
          <w:cantSplit/>
        </w:trPr>
        <w:tc>
          <w:tcPr>
            <w:tcW w:type="dxa" w:w="2494"/>
          </w:tcPr>
          <w:p>
            <w:pPr>
              <w:keepNext/>
            </w:pPr>
            <w:r/>
            <w:r>
              <w:rPr>
                <w:b w:val="0"/>
                <w:sz w:val="19"/>
              </w:rPr>
              <w:t>Carton-flow lanes</w:t>
            </w:r>
          </w:p>
        </w:tc>
        <w:tc>
          <w:tcPr>
            <w:tcW w:type="dxa" w:w="1928"/>
          </w:tcPr>
          <w:p>
            <w:pPr>
              <w:keepNext/>
              <w:jc w:val="right"/>
            </w:pPr>
            <w:r/>
            <w:r>
              <w:rPr>
                <w:b w:val="0"/>
                <w:sz w:val="19"/>
              </w:rPr>
              <w:t>888 (+42 second lanes)</w:t>
            </w:r>
          </w:p>
        </w:tc>
        <w:tc>
          <w:tcPr>
            <w:tcW w:type="dxa" w:w="1814"/>
          </w:tcPr>
          <w:p>
            <w:pPr>
              <w:keepNext/>
              <w:jc w:val="right"/>
            </w:pPr>
            <w:r/>
            <w:r>
              <w:rPr>
                <w:b w:val="0"/>
                <w:sz w:val="19"/>
              </w:rPr>
              <w:t>89.5%</w:t>
            </w:r>
          </w:p>
        </w:tc>
        <w:tc>
          <w:tcPr>
            <w:tcW w:type="dxa" w:w="2835"/>
          </w:tcPr>
          <w:p>
            <w:pPr>
              <w:keepNext/>
              <w:jc w:val="right"/>
            </w:pPr>
            <w:r/>
            <w:r>
              <w:rPr>
                <w:b w:val="0"/>
                <w:sz w:val="19"/>
              </w:rPr>
              <w:t>930 lanes in 31 bays</w:t>
            </w:r>
          </w:p>
        </w:tc>
      </w:tr>
      <w:tr>
        <w:trPr>
          <w:cantSplit/>
        </w:trPr>
        <w:tc>
          <w:tcPr>
            <w:tcW w:type="dxa" w:w="2494"/>
          </w:tcPr>
          <w:p>
            <w:pPr>
              <w:keepNext/>
            </w:pPr>
            <w:r/>
            <w:r>
              <w:rPr>
                <w:b w:val="0"/>
                <w:sz w:val="19"/>
              </w:rPr>
              <w:t>Shelves (wall row)</w:t>
            </w:r>
          </w:p>
        </w:tc>
        <w:tc>
          <w:tcPr>
            <w:tcW w:type="dxa" w:w="1928"/>
          </w:tcPr>
          <w:p>
            <w:pPr>
              <w:keepNext/>
              <w:jc w:val="right"/>
            </w:pPr>
            <w:r/>
            <w:r>
              <w:rPr>
                <w:b w:val="0"/>
                <w:sz w:val="19"/>
              </w:rPr>
              <w:t>462</w:t>
            </w:r>
          </w:p>
        </w:tc>
        <w:tc>
          <w:tcPr>
            <w:tcW w:type="dxa" w:w="1814"/>
          </w:tcPr>
          <w:p>
            <w:pPr>
              <w:keepNext/>
              <w:jc w:val="right"/>
            </w:pPr>
            <w:r/>
            <w:r>
              <w:rPr>
                <w:b w:val="0"/>
                <w:sz w:val="19"/>
              </w:rPr>
              <w:t>5.6%</w:t>
            </w:r>
          </w:p>
        </w:tc>
        <w:tc>
          <w:tcPr>
            <w:tcW w:type="dxa" w:w="2835"/>
          </w:tcPr>
          <w:p>
            <w:pPr>
              <w:keepNext/>
              <w:jc w:val="right"/>
            </w:pPr>
            <w:r/>
            <w:r>
              <w:rPr>
                <w:b w:val="0"/>
                <w:sz w:val="19"/>
              </w:rPr>
              <w:t>26 bays of 21 slots (+15% spare)</w:t>
            </w:r>
          </w:p>
        </w:tc>
      </w:tr>
      <w:tr>
        <w:trPr>
          <w:cantSplit/>
        </w:trPr>
        <w:tc>
          <w:tcPr>
            <w:tcW w:type="dxa" w:w="2494"/>
          </w:tcPr>
          <w:p>
            <w:pPr>
              <w:keepNext/>
            </w:pPr>
            <w:r/>
            <w:r>
              <w:rPr>
                <w:b w:val="0"/>
                <w:sz w:val="19"/>
              </w:rPr>
              <w:t>Long-item shelves</w:t>
            </w:r>
          </w:p>
        </w:tc>
        <w:tc>
          <w:tcPr>
            <w:tcW w:type="dxa" w:w="1928"/>
          </w:tcPr>
          <w:p>
            <w:pPr>
              <w:keepNext/>
              <w:jc w:val="right"/>
            </w:pPr>
            <w:r/>
            <w:r>
              <w:rPr>
                <w:b w:val="0"/>
                <w:sz w:val="19"/>
              </w:rPr>
              <w:t>42</w:t>
            </w:r>
          </w:p>
        </w:tc>
        <w:tc>
          <w:tcPr>
            <w:tcW w:type="dxa" w:w="1814"/>
          </w:tcPr>
          <w:p>
            <w:pPr>
              <w:keepNext/>
              <w:jc w:val="right"/>
            </w:pPr>
            <w:r/>
            <w:r>
              <w:rPr>
                <w:b w:val="0"/>
                <w:sz w:val="19"/>
              </w:rPr>
              <w:t>2.0%</w:t>
            </w:r>
          </w:p>
        </w:tc>
        <w:tc>
          <w:tcPr>
            <w:tcW w:type="dxa" w:w="2835"/>
          </w:tcPr>
          <w:p>
            <w:pPr>
              <w:keepNext/>
              <w:jc w:val="right"/>
            </w:pPr>
            <w:r/>
            <w:r>
              <w:rPr>
                <w:b w:val="0"/>
                <w:sz w:val="19"/>
              </w:rPr>
              <w:t>5 bays of 2.2 m</w:t>
            </w:r>
          </w:p>
        </w:tc>
      </w:tr>
      <w:tr>
        <w:trPr>
          <w:cantSplit/>
        </w:trPr>
        <w:tc>
          <w:tcPr>
            <w:tcW w:type="dxa" w:w="2494"/>
          </w:tcPr>
          <w:p>
            <w:pPr>
              <w:keepNext/>
            </w:pPr>
            <w:r/>
            <w:r>
              <w:rPr>
                <w:b w:val="0"/>
                <w:sz w:val="19"/>
              </w:rPr>
              <w:t>Floor pallets (heavy or bulky)</w:t>
            </w:r>
          </w:p>
        </w:tc>
        <w:tc>
          <w:tcPr>
            <w:tcW w:type="dxa" w:w="1928"/>
          </w:tcPr>
          <w:p>
            <w:pPr>
              <w:keepNext/>
              <w:jc w:val="right"/>
            </w:pPr>
            <w:r/>
            <w:r>
              <w:rPr>
                <w:b w:val="0"/>
                <w:sz w:val="19"/>
              </w:rPr>
              <w:t>17</w:t>
            </w:r>
          </w:p>
        </w:tc>
        <w:tc>
          <w:tcPr>
            <w:tcW w:type="dxa" w:w="1814"/>
          </w:tcPr>
          <w:p>
            <w:pPr>
              <w:keepNext/>
              <w:jc w:val="right"/>
            </w:pPr>
            <w:r/>
            <w:r>
              <w:rPr>
                <w:b w:val="0"/>
                <w:sz w:val="19"/>
              </w:rPr>
              <w:t>2.9%</w:t>
            </w:r>
          </w:p>
        </w:tc>
        <w:tc>
          <w:tcPr>
            <w:tcW w:type="dxa" w:w="2835"/>
          </w:tcPr>
          <w:p>
            <w:pPr>
              <w:keepNext/>
              <w:jc w:val="right"/>
            </w:pPr>
            <w:r/>
            <w:r>
              <w:rPr>
                <w:b w:val="0"/>
                <w:sz w:val="19"/>
              </w:rPr>
              <w:t>20 places, nearest packing</w:t>
            </w:r>
          </w:p>
        </w:tc>
      </w:tr>
      <w:tr>
        <w:trPr>
          <w:cantSplit/>
        </w:trPr>
        <w:tc>
          <w:tcPr>
            <w:tcW w:type="dxa" w:w="2494"/>
          </w:tcPr>
          <w:p>
            <w:r/>
            <w:r>
              <w:rPr>
                <w:b/>
                <w:sz w:val="19"/>
              </w:rPr>
              <w:t>Total</w:t>
            </w:r>
          </w:p>
        </w:tc>
        <w:tc>
          <w:tcPr>
            <w:tcW w:type="dxa" w:w="1928"/>
          </w:tcPr>
          <w:p>
            <w:pPr>
              <w:jc w:val="right"/>
            </w:pPr>
            <w:r/>
            <w:r>
              <w:rPr>
                <w:b/>
                <w:sz w:val="19"/>
              </w:rPr>
              <w:t>1,409</w:t>
            </w:r>
          </w:p>
        </w:tc>
        <w:tc>
          <w:tcPr>
            <w:tcW w:type="dxa" w:w="1814"/>
          </w:tcPr>
          <w:p>
            <w:pPr>
              <w:jc w:val="right"/>
            </w:pPr>
            <w:r/>
            <w:r>
              <w:rPr>
                <w:b/>
                <w:sz w:val="19"/>
              </w:rPr>
              <w:t>100%</w:t>
            </w:r>
          </w:p>
        </w:tc>
        <w:tc>
          <w:tcPr>
            <w:tcW w:type="dxa" w:w="2835"/>
          </w:tcPr>
          <w:p>
            <w:pPr>
              <w:jc w:val="right"/>
            </w:pPr>
            <w:r/>
            <w:r>
              <w:rPr>
                <w:b/>
                <w:sz w:val="19"/>
              </w:rPr>
              <w:t>wall row: 55 of 64 m used</w:t>
            </w:r>
          </w:p>
        </w:tc>
      </w:tr>
    </w:tbl>
    <w:p>
      <w:pPr>
        <w:spacing w:after="40"/>
      </w:pPr>
    </w:p>
    <w:p>
      <w:pPr>
        <w:spacing w:after="120"/>
      </w:pPr>
      <w:r>
        <w:rPr>
          <w:b w:val="0"/>
          <w:i w:val="0"/>
          <w:color w:val="666666"/>
          <w:sz w:val="19"/>
        </w:rPr>
        <w:t>The shelving costs ~€7,200 (Section 7). The 9 m left on the wall row is room for new items.</w:t>
      </w:r>
    </w:p>
    <w:p>
      <w:pPr>
        <w:pStyle w:val="Heading1"/>
      </w:pPr>
      <w:r>
        <w:t>5. Sorting and small parts — what, how and when</w:t>
      </w:r>
    </w:p>
    <w:p>
      <w:pPr>
        <w:spacing w:after="80"/>
      </w:pPr>
      <w:r>
        <w:rPr>
          <w:b w:val="0"/>
          <w:i w:val="0"/>
          <w:color w:val="222222"/>
          <w:sz w:val="21"/>
        </w:rPr>
        <w:t>Sorting means putting goods into the right group for the next step. In our design it happens in four places. Each one is simple, uses a scan to check the item, and happens at a fixed moment in the day.</w:t>
      </w:r>
    </w:p>
    <w:tbl>
      <w:tblPr>
        <w:tblStyle w:val="LightGrid-Accent1"/>
        <w:tblW w:type="auto" w:w="0"/>
        <w:jc w:val="center"/>
        <w:tblLayout w:type="fixed"/>
        <w:tblLook w:firstColumn="1" w:firstRow="1" w:lastColumn="0" w:lastRow="0" w:noHBand="0" w:noVBand="1" w:val="04A0"/>
      </w:tblPr>
      <w:tblGrid>
        <w:gridCol w:w="1587"/>
        <w:gridCol w:w="1587"/>
        <w:gridCol w:w="3175"/>
        <w:gridCol w:w="1474"/>
        <w:gridCol w:w="1247"/>
      </w:tblGrid>
      <w:tr>
        <w:trPr>
          <w:cantSplit/>
        </w:trPr>
        <w:tc>
          <w:tcPr>
            <w:tcW w:type="dxa" w:w="1587"/>
          </w:tcPr>
          <w:p>
            <w:pPr>
              <w:keepNext/>
            </w:pPr>
            <w:r/>
            <w:r>
              <w:rPr>
                <w:b/>
                <w:sz w:val="19"/>
              </w:rPr>
              <w:t>Where</w:t>
            </w:r>
          </w:p>
        </w:tc>
        <w:tc>
          <w:tcPr>
            <w:tcW w:type="dxa" w:w="1587"/>
          </w:tcPr>
          <w:p>
            <w:pPr>
              <w:keepNext/>
            </w:pPr>
            <w:r/>
            <w:r>
              <w:rPr>
                <w:b/>
                <w:sz w:val="19"/>
              </w:rPr>
              <w:t>What is sorted</w:t>
            </w:r>
          </w:p>
        </w:tc>
        <w:tc>
          <w:tcPr>
            <w:tcW w:type="dxa" w:w="3175"/>
          </w:tcPr>
          <w:p>
            <w:pPr>
              <w:keepNext/>
            </w:pPr>
            <w:r/>
            <w:r>
              <w:rPr>
                <w:b/>
                <w:sz w:val="19"/>
              </w:rPr>
              <w:t>How</w:t>
            </w:r>
          </w:p>
        </w:tc>
        <w:tc>
          <w:tcPr>
            <w:tcW w:type="dxa" w:w="1474"/>
          </w:tcPr>
          <w:p>
            <w:pPr>
              <w:keepNext/>
            </w:pPr>
            <w:r/>
            <w:r>
              <w:rPr>
                <w:b/>
                <w:sz w:val="19"/>
              </w:rPr>
              <w:t>When</w:t>
            </w:r>
          </w:p>
        </w:tc>
        <w:tc>
          <w:tcPr>
            <w:tcW w:type="dxa" w:w="1247"/>
          </w:tcPr>
          <w:p>
            <w:pPr>
              <w:keepNext/>
            </w:pPr>
            <w:r/>
            <w:r>
              <w:rPr>
                <w:b/>
                <w:sz w:val="19"/>
              </w:rPr>
              <w:t>Equipment</w:t>
            </w:r>
          </w:p>
        </w:tc>
      </w:tr>
      <w:tr>
        <w:trPr>
          <w:cantSplit/>
        </w:trPr>
        <w:tc>
          <w:tcPr>
            <w:tcW w:type="dxa" w:w="1587"/>
          </w:tcPr>
          <w:p>
            <w:pPr>
              <w:keepNext/>
            </w:pPr>
            <w:r/>
            <w:r>
              <w:rPr>
                <w:b w:val="0"/>
                <w:sz w:val="19"/>
              </w:rPr>
              <w:t>1. Container zone (door R1)</w:t>
            </w:r>
          </w:p>
        </w:tc>
        <w:tc>
          <w:tcPr>
            <w:tcW w:type="dxa" w:w="1587"/>
          </w:tcPr>
          <w:p>
            <w:pPr>
              <w:keepNext/>
            </w:pPr>
            <w:r/>
            <w:r>
              <w:rPr>
                <w:b w:val="0"/>
                <w:sz w:val="19"/>
              </w:rPr>
              <w:t>Cartons from a container → one pallet per SKU</w:t>
            </w:r>
          </w:p>
        </w:tc>
        <w:tc>
          <w:tcPr>
            <w:tcW w:type="dxa" w:w="3175"/>
          </w:tcPr>
          <w:p>
            <w:pPr>
              <w:keepNext/>
            </w:pPr>
            <w:r/>
            <w:r>
              <w:rPr>
                <w:b w:val="0"/>
                <w:sz w:val="19"/>
              </w:rPr>
              <w:t>Cartons roll out on the conveyor; the worker scans each carton and puts it on the build spot of its SKU (a container has 7 SKUs on average, so 12 build spots are enough). Full pallet → wrap, label, putaway.</w:t>
            </w:r>
          </w:p>
        </w:tc>
        <w:tc>
          <w:tcPr>
            <w:tcW w:type="dxa" w:w="1474"/>
          </w:tcPr>
          <w:p>
            <w:pPr>
              <w:keepNext/>
            </w:pPr>
            <w:r/>
            <w:r>
              <w:rPr>
                <w:b w:val="0"/>
                <w:sz w:val="19"/>
              </w:rPr>
              <w:t>Morning, when the container arrives (~3 h)</w:t>
            </w:r>
          </w:p>
        </w:tc>
        <w:tc>
          <w:tcPr>
            <w:tcW w:type="dxa" w:w="1247"/>
          </w:tcPr>
          <w:p>
            <w:pPr>
              <w:keepNext/>
            </w:pPr>
            <w:r/>
            <w:r>
              <w:rPr>
                <w:b w:val="0"/>
                <w:sz w:val="19"/>
              </w:rPr>
              <w:t>Roller conveyor, RF scanner, stretch wrapper</w:t>
            </w:r>
          </w:p>
        </w:tc>
      </w:tr>
      <w:tr>
        <w:trPr>
          <w:cantSplit/>
        </w:trPr>
        <w:tc>
          <w:tcPr>
            <w:tcW w:type="dxa" w:w="1587"/>
          </w:tcPr>
          <w:p>
            <w:pPr>
              <w:keepNext/>
            </w:pPr>
            <w:r/>
            <w:r>
              <w:rPr>
                <w:b w:val="0"/>
                <w:sz w:val="19"/>
              </w:rPr>
              <w:t>2. Put-to-light wall (packing)</w:t>
            </w:r>
          </w:p>
        </w:tc>
        <w:tc>
          <w:tcPr>
            <w:tcW w:type="dxa" w:w="1587"/>
          </w:tcPr>
          <w:p>
            <w:pPr>
              <w:keepNext/>
            </w:pPr>
            <w:r/>
            <w:r>
              <w:rPr>
                <w:b w:val="0"/>
                <w:sz w:val="19"/>
              </w:rPr>
              <w:t>Picked items → customer orders</w:t>
            </w:r>
          </w:p>
        </w:tc>
        <w:tc>
          <w:tcPr>
            <w:tcW w:type="dxa" w:w="3175"/>
          </w:tcPr>
          <w:p>
            <w:pPr>
              <w:keepNext/>
            </w:pPr>
            <w:r/>
            <w:r>
              <w:rPr>
                <w:b w:val="0"/>
                <w:sz w:val="19"/>
              </w:rPr>
              <w:t>Pickers collect the items of many small orders in one trolley tour (~31 lines); small parts come straight from the shelving next to the wall. The packer scans an item, a light shows the order's slot, the item goes in and the button is pressed. A full slot lights up → pack.</w:t>
            </w:r>
          </w:p>
        </w:tc>
        <w:tc>
          <w:tcPr>
            <w:tcW w:type="dxa" w:w="1474"/>
          </w:tcPr>
          <w:p>
            <w:pPr>
              <w:keepNext/>
            </w:pPr>
            <w:r/>
            <w:r>
              <w:rPr>
                <w:b w:val="0"/>
                <w:sz w:val="19"/>
              </w:rPr>
              <w:t>During each wave (3 a day, ~40 small orders per wave)</w:t>
            </w:r>
          </w:p>
        </w:tc>
        <w:tc>
          <w:tcPr>
            <w:tcW w:type="dxa" w:w="1247"/>
          </w:tcPr>
          <w:p>
            <w:pPr>
              <w:keepNext/>
            </w:pPr>
            <w:r/>
            <w:r>
              <w:rPr>
                <w:b w:val="0"/>
                <w:sz w:val="19"/>
              </w:rPr>
              <w:t>Wall with 120 slots</w:t>
            </w:r>
          </w:p>
        </w:tc>
      </w:tr>
      <w:tr>
        <w:trPr>
          <w:cantSplit/>
        </w:trPr>
        <w:tc>
          <w:tcPr>
            <w:tcW w:type="dxa" w:w="1587"/>
          </w:tcPr>
          <w:p>
            <w:pPr>
              <w:keepNext/>
            </w:pPr>
            <w:r/>
            <w:r>
              <w:rPr>
                <w:b w:val="0"/>
                <w:sz w:val="19"/>
              </w:rPr>
              <w:t>3. Carrier lanes (outbound)</w:t>
            </w:r>
          </w:p>
        </w:tc>
        <w:tc>
          <w:tcPr>
            <w:tcW w:type="dxa" w:w="1587"/>
          </w:tcPr>
          <w:p>
            <w:pPr>
              <w:keepNext/>
            </w:pPr>
            <w:r/>
            <w:r>
              <w:rPr>
                <w:b w:val="0"/>
                <w:sz w:val="19"/>
              </w:rPr>
              <w:t>Packed parcels and pallets → trailer</w:t>
            </w:r>
          </w:p>
        </w:tc>
        <w:tc>
          <w:tcPr>
            <w:tcW w:type="dxa" w:w="3175"/>
          </w:tcPr>
          <w:p>
            <w:pPr>
              <w:keepNext/>
            </w:pPr>
            <w:r/>
            <w:r>
              <w:rPr>
                <w:b w:val="0"/>
                <w:sz w:val="19"/>
              </w:rPr>
              <w:t>The label says the carrier and departure slot. Parcels go into roll cages per carrier, pallets into the staging lane of their trailer (14 trailer slots a day).</w:t>
            </w:r>
          </w:p>
        </w:tc>
        <w:tc>
          <w:tcPr>
            <w:tcW w:type="dxa" w:w="1474"/>
          </w:tcPr>
          <w:p>
            <w:pPr>
              <w:keepNext/>
            </w:pPr>
            <w:r/>
            <w:r>
              <w:rPr>
                <w:b w:val="0"/>
                <w:sz w:val="19"/>
              </w:rPr>
              <w:t>All afternoon, until each trailer's departure</w:t>
            </w:r>
          </w:p>
        </w:tc>
        <w:tc>
          <w:tcPr>
            <w:tcW w:type="dxa" w:w="1247"/>
          </w:tcPr>
          <w:p>
            <w:pPr>
              <w:keepNext/>
            </w:pPr>
            <w:r/>
            <w:r>
              <w:rPr>
                <w:b w:val="0"/>
                <w:sz w:val="19"/>
              </w:rPr>
              <w:t>41 roll cages, floor lanes</w:t>
            </w:r>
          </w:p>
        </w:tc>
      </w:tr>
      <w:tr>
        <w:trPr>
          <w:cantSplit/>
        </w:trPr>
        <w:tc>
          <w:tcPr>
            <w:tcW w:type="dxa" w:w="1587"/>
          </w:tcPr>
          <w:p>
            <w:r/>
            <w:r>
              <w:rPr>
                <w:b w:val="0"/>
                <w:sz w:val="19"/>
              </w:rPr>
              <w:t>4. Returns</w:t>
            </w:r>
          </w:p>
        </w:tc>
        <w:tc>
          <w:tcPr>
            <w:tcW w:type="dxa" w:w="1587"/>
          </w:tcPr>
          <w:p>
            <w:r/>
            <w:r>
              <w:rPr>
                <w:b w:val="0"/>
                <w:sz w:val="19"/>
              </w:rPr>
              <w:t>Returned goods → restock / rework / scrap</w:t>
            </w:r>
          </w:p>
        </w:tc>
        <w:tc>
          <w:tcPr>
            <w:tcW w:type="dxa" w:w="3175"/>
          </w:tcPr>
          <w:p>
            <w:r/>
            <w:r>
              <w:rPr>
                <w:b w:val="0"/>
                <w:sz w:val="19"/>
              </w:rPr>
              <w:t>Inspect and grade, then each group goes to its own cage.</w:t>
            </w:r>
          </w:p>
        </w:tc>
        <w:tc>
          <w:tcPr>
            <w:tcW w:type="dxa" w:w="1474"/>
          </w:tcPr>
          <w:p>
            <w:r/>
            <w:r>
              <w:rPr>
                <w:b w:val="0"/>
                <w:sz w:val="19"/>
              </w:rPr>
              <w:t>When a return arrives</w:t>
            </w:r>
          </w:p>
        </w:tc>
        <w:tc>
          <w:tcPr>
            <w:tcW w:type="dxa" w:w="1247"/>
          </w:tcPr>
          <w:p>
            <w:r/>
            <w:r>
              <w:rPr>
                <w:b w:val="0"/>
                <w:sz w:val="19"/>
              </w:rPr>
              <w:t>Returns area, RF scanner</w:t>
            </w:r>
          </w:p>
        </w:tc>
      </w:tr>
    </w:tbl>
    <w:p>
      <w:pPr>
        <w:spacing w:after="40"/>
      </w:pPr>
    </w:p>
    <w:p>
      <w:pPr>
        <w:keepNext/>
        <w:jc w:val="center"/>
      </w:pPr>
      <w:r>
        <w:drawing>
          <wp:inline xmlns:a="http://schemas.openxmlformats.org/drawingml/2006/main" xmlns:pic="http://schemas.openxmlformats.org/drawingml/2006/picture">
            <wp:extent cx="5760000" cy="1871597"/>
            <wp:docPr id="41" name="Picture 9"/>
            <wp:cNvGraphicFramePr>
              <a:graphicFrameLocks noChangeAspect="1"/>
            </wp:cNvGraphicFramePr>
            <a:graphic>
              <a:graphicData uri="http://schemas.openxmlformats.org/drawingml/2006/picture">
                <pic:pic>
                  <pic:nvPicPr>
                    <pic:cNvPr id="41" name="d3_sorting_timeline.png"/>
                    <pic:cNvPicPr/>
                  </pic:nvPicPr>
                  <pic:blipFill>
                    <a:blip r:embed="rId43"/>
                    <a:stretch>
                      <a:fillRect/>
                    </a:stretch>
                  </pic:blipFill>
                  <pic:spPr>
                    <a:xfrm>
                      <a:off x="0" y="0"/>
                      <a:ext cx="5760000" cy="1871597"/>
                    </a:xfrm>
                    <a:prstGeom prst="rect"/>
                  </pic:spPr>
                </pic:pic>
              </a:graphicData>
            </a:graphic>
          </wp:inline>
        </w:drawing>
      </w:r>
    </w:p>
    <w:p>
      <w:pPr>
        <w:spacing w:after="200"/>
        <w:jc w:val="center"/>
      </w:pPr>
      <w:r>
        <w:rPr>
          <w:b w:val="0"/>
          <w:i/>
          <w:color w:val="666666"/>
          <w:sz w:val="17"/>
        </w:rPr>
        <w:t>Fig 9. When the sorting points are busy during a normal day.</w:t>
      </w:r>
    </w:p>
    <w:p>
      <w:pPr>
        <w:pStyle w:val="ListBullet"/>
      </w:pPr>
      <w:r>
        <w:rPr>
          <w:b w:val="0"/>
          <w:sz w:val="21"/>
        </w:rPr>
      </w:r>
      <w:r>
        <w:rPr>
          <w:b/>
          <w:sz w:val="21"/>
        </w:rPr>
        <w:t>Why a put-to-light wall and not sorting by hand:</w:t>
      </w:r>
      <w:r>
        <w:rPr>
          <w:b w:val="0"/>
          <w:sz w:val="21"/>
        </w:rPr>
        <w:t xml:space="preserve"> 84% of orders are small (median 7 litres). Picking them one by one would mean ~120 walks a day; picking them together and sorting at the wall is about twice as fast (D2 §6.2).</w:t>
      </w:r>
    </w:p>
    <w:p>
      <w:pPr>
        <w:pStyle w:val="ListBullet"/>
      </w:pPr>
      <w:r>
        <w:rPr>
          <w:b w:val="0"/>
          <w:sz w:val="21"/>
        </w:rPr>
      </w:r>
      <w:r>
        <w:rPr>
          <w:b/>
          <w:sz w:val="21"/>
        </w:rPr>
        <w:t>Why not an automatic sorter:</w:t>
      </w:r>
      <w:r>
        <w:rPr>
          <w:b w:val="0"/>
          <w:sz w:val="21"/>
        </w:rPr>
        <w:t xml:space="preserve"> ~120 small orders a day is far too little for a sorter machine to pay off; the wall costs about €30k (Section 7).</w:t>
      </w:r>
    </w:p>
    <w:p>
      <w:pPr>
        <w:pStyle w:val="ListBullet"/>
      </w:pPr>
      <w:r>
        <w:rPr>
          <w:b w:val="0"/>
          <w:sz w:val="21"/>
        </w:rPr>
      </w:r>
      <w:r>
        <w:rPr>
          <w:b/>
          <w:sz w:val="21"/>
        </w:rPr>
        <w:t>Large orders are not sorted:</w:t>
      </w:r>
      <w:r>
        <w:rPr>
          <w:b w:val="0"/>
          <w:sz w:val="21"/>
        </w:rPr>
        <w:t xml:space="preserve"> each one is picked straight onto its own pallet, so it goes directly to packing.</w:t>
      </w:r>
    </w:p>
    <w:p>
      <w:pPr>
        <w:pStyle w:val="Heading2"/>
      </w:pPr>
      <w:r>
        <w:t>5.1 The put-to-light wall — where it is and how it works</w:t>
      </w:r>
      <w:r>
        <w:rPr>
          <w:b/>
          <w:color w:val="15803D"/>
          <w:sz w:val="19"/>
        </w:rPr>
        <w:t xml:space="preserve">   Arnau (Picking)</w:t>
      </w:r>
      <w:r>
        <w:rPr>
          <w:b/>
          <w:color w:val="7C3AED"/>
          <w:sz w:val="19"/>
        </w:rPr>
        <w:t xml:space="preserve">  ·  Rachel (Shipping)</w:t>
      </w:r>
    </w:p>
    <w:p>
      <w:pPr>
        <w:spacing w:after="80"/>
      </w:pPr>
      <w:r>
        <w:rPr>
          <w:b w:val="0"/>
          <w:i w:val="0"/>
          <w:color w:val="222222"/>
          <w:sz w:val="21"/>
        </w:rPr>
        <w:t>The put-to-light wall is where the small orders are sorted. Pickers do not pick order by order: they pick many small orders at once into a few totes (a batch), and the wall splits that batch into customer orders. It does not store anything — an item stays in the wall for at most one wave (~3 hours).</w:t>
      </w:r>
    </w:p>
    <w:p>
      <w:pPr>
        <w:spacing w:after="80"/>
      </w:pPr>
      <w:r>
        <w:rPr>
          <w:b/>
          <w:i w:val="0"/>
          <w:color w:val="222222"/>
          <w:sz w:val="21"/>
        </w:rPr>
        <w:t>Where it is.</w:t>
      </w:r>
      <w:r>
        <w:rPr>
          <w:b w:val="0"/>
          <w:i w:val="0"/>
          <w:color w:val="222222"/>
          <w:sz w:val="21"/>
        </w:rPr>
        <w:t xml:space="preserve"> In the packing area on the east side of the building, at its south end: right next to the right perimeter aisle (where the pickers arrive from the fast-pick area and the racks) and just north of the outbound staging and the shipping doors. Fig 10 shows it on the whole layout and enlarged; it is also drawn on the floor plan (Fig 1).</w:t>
      </w:r>
    </w:p>
    <w:p>
      <w:pPr>
        <w:keepNext/>
        <w:jc w:val="center"/>
      </w:pPr>
      <w:r>
        <w:drawing>
          <wp:inline xmlns:a="http://schemas.openxmlformats.org/drawingml/2006/main" xmlns:pic="http://schemas.openxmlformats.org/drawingml/2006/picture">
            <wp:extent cx="6120000" cy="8272210"/>
            <wp:docPr id="42" name="Picture 10"/>
            <wp:cNvGraphicFramePr>
              <a:graphicFrameLocks noChangeAspect="1"/>
            </wp:cNvGraphicFramePr>
            <a:graphic>
              <a:graphicData uri="http://schemas.openxmlformats.org/drawingml/2006/picture">
                <pic:pic>
                  <pic:nvPicPr>
                    <pic:cNvPr id="42" name="putwall_where.png"/>
                    <pic:cNvPicPr/>
                  </pic:nvPicPr>
                  <pic:blipFill>
                    <a:blip r:embed="rId29"/>
                    <a:stretch>
                      <a:fillRect/>
                    </a:stretch>
                  </pic:blipFill>
                  <pic:spPr>
                    <a:xfrm>
                      <a:off x="0" y="0"/>
                      <a:ext cx="6120000" cy="8272210"/>
                    </a:xfrm>
                    <a:prstGeom prst="rect"/>
                  </pic:spPr>
                </pic:pic>
              </a:graphicData>
            </a:graphic>
          </wp:inline>
        </w:drawing>
      </w:r>
    </w:p>
    <w:p>
      <w:pPr>
        <w:spacing w:after="200"/>
        <w:jc w:val="center"/>
      </w:pPr>
      <w:r>
        <w:rPr>
          <w:b w:val="0"/>
          <w:i/>
          <w:color w:val="666666"/>
          <w:sz w:val="17"/>
        </w:rPr>
        <w:t>Fig 10. Where the put-to-light wall is: (a) the whole warehouse, (b) the packing area enlarged, with the key.</w:t>
      </w:r>
    </w:p>
    <w:p>
      <w:pPr>
        <w:keepNext/>
        <w:spacing w:after="80"/>
      </w:pPr>
      <w:r>
        <w:rPr>
          <w:b/>
          <w:i w:val="0"/>
          <w:color w:val="222222"/>
          <w:sz w:val="21"/>
        </w:rPr>
        <w:t>How it works.</w:t>
      </w:r>
      <w:r>
        <w:rPr>
          <w:b w:val="0"/>
          <w:i w:val="0"/>
          <w:color w:val="222222"/>
          <w:sz w:val="21"/>
        </w:rPr>
        <w:t xml:space="preserve"> The wall is a shelf you can reach from both sides. The pick side faces the aisle, the pack side faces the pack stations. Fig 11 shows it from the side:</w:t>
      </w:r>
    </w:p>
    <w:p>
      <w:pPr>
        <w:keepNext/>
        <w:jc w:val="center"/>
      </w:pPr>
      <w:r>
        <w:drawing>
          <wp:inline xmlns:a="http://schemas.openxmlformats.org/drawingml/2006/main" xmlns:pic="http://schemas.openxmlformats.org/drawingml/2006/picture">
            <wp:extent cx="5940000" cy="3307108"/>
            <wp:docPr id="43" name="Picture 11"/>
            <wp:cNvGraphicFramePr>
              <a:graphicFrameLocks noChangeAspect="1"/>
            </wp:cNvGraphicFramePr>
            <a:graphic>
              <a:graphicData uri="http://schemas.openxmlformats.org/drawingml/2006/picture">
                <pic:pic>
                  <pic:nvPicPr>
                    <pic:cNvPr id="43" name="putwall_how.png"/>
                    <pic:cNvPicPr/>
                  </pic:nvPicPr>
                  <pic:blipFill>
                    <a:blip r:embed="rId30"/>
                    <a:stretch>
                      <a:fillRect/>
                    </a:stretch>
                  </pic:blipFill>
                  <pic:spPr>
                    <a:xfrm>
                      <a:off x="0" y="0"/>
                      <a:ext cx="5940000" cy="3307108"/>
                    </a:xfrm>
                    <a:prstGeom prst="rect"/>
                  </pic:spPr>
                </pic:pic>
              </a:graphicData>
            </a:graphic>
          </wp:inline>
        </w:drawing>
      </w:r>
    </w:p>
    <w:p>
      <w:pPr>
        <w:spacing w:after="200"/>
        <w:jc w:val="center"/>
      </w:pPr>
      <w:r>
        <w:rPr>
          <w:b w:val="0"/>
          <w:i/>
          <w:color w:val="666666"/>
          <w:sz w:val="17"/>
        </w:rPr>
        <w:t>Fig 11. How the wall works, seen from the side: pick side (left), the wall, pack side (right).</w:t>
      </w:r>
    </w:p>
    <w:p>
      <w:pPr>
        <w:pStyle w:val="ListBullet"/>
      </w:pPr>
      <w:r>
        <w:rPr>
          <w:b w:val="0"/>
          <w:sz w:val="21"/>
        </w:rPr>
      </w:r>
      <w:r>
        <w:rPr>
          <w:b/>
          <w:sz w:val="21"/>
        </w:rPr>
        <w:t>Size:</w:t>
      </w:r>
      <w:r>
        <w:rPr>
          <w:b w:val="0"/>
          <w:sz w:val="21"/>
        </w:rPr>
        <w:t xml:space="preserve"> 24 columns × 5 levels = </w:t>
      </w:r>
      <w:r>
        <w:rPr>
          <w:b/>
          <w:sz w:val="21"/>
        </w:rPr>
        <w:t>120 slots</w:t>
      </w:r>
      <w:r>
        <w:rPr>
          <w:b w:val="0"/>
          <w:sz w:val="21"/>
        </w:rPr>
        <w:t>, 10.8 m long, 0.6 m deep, slots between 0.2 and 2.0 m high. Each slot holds one open tote (600 × 400 mm, ~40 L) for one order and has a light with a button on both sides.</w:t>
      </w:r>
    </w:p>
    <w:p>
      <w:pPr>
        <w:pStyle w:val="ListBullet"/>
      </w:pPr>
      <w:r>
        <w:rPr>
          <w:b w:val="0"/>
          <w:sz w:val="21"/>
        </w:rPr>
      </w:r>
      <w:r>
        <w:rPr>
          <w:b/>
          <w:sz w:val="21"/>
        </w:rPr>
        <w:t>Why 120 slots:</w:t>
      </w:r>
      <w:r>
        <w:rPr>
          <w:b w:val="0"/>
          <w:sz w:val="21"/>
        </w:rPr>
        <w:t xml:space="preserve"> the peak wave has ~73 small orders; 78% need one tote, 13% two and 9% three or four (average 1.35). 73 × 1.35 × 1.2 spare → 120 slots. A bigger order gets 2–4 slots next to each other.</w:t>
      </w:r>
    </w:p>
    <w:p>
      <w:pPr>
        <w:pStyle w:val="ListBullet"/>
      </w:pPr>
      <w:r>
        <w:rPr>
          <w:b w:val="0"/>
          <w:sz w:val="21"/>
        </w:rPr>
      </w:r>
      <w:r>
        <w:rPr>
          <w:b/>
          <w:sz w:val="21"/>
        </w:rPr>
        <w:t>Orders from two zones</w:t>
      </w:r>
      <w:r>
        <w:rPr>
          <w:b w:val="0"/>
          <w:sz w:val="21"/>
        </w:rPr>
        <w:t xml:space="preserve"> wait in their slot until the last item arrives — only then does the pack-side light go on, so nobody packs half an order. A wrong item gives no light, so picking mistakes are caught here.</w:t>
      </w:r>
    </w:p>
    <w:p>
      <w:pPr>
        <w:keepNext/>
        <w:spacing w:after="80"/>
      </w:pPr>
      <w:r>
        <w:rPr>
          <w:b w:val="0"/>
          <w:i w:val="0"/>
          <w:color w:val="222222"/>
          <w:sz w:val="21"/>
        </w:rPr>
        <w:t>Where each item is stored before it reaches the wall:</w:t>
      </w:r>
    </w:p>
    <w:tbl>
      <w:tblPr>
        <w:tblStyle w:val="LightGrid-Accent1"/>
        <w:tblW w:type="auto" w:w="0"/>
        <w:jc w:val="center"/>
        <w:tblLayout w:type="fixed"/>
        <w:tblLook w:firstColumn="1" w:firstRow="1" w:lastColumn="0" w:lastRow="0" w:noHBand="0" w:noVBand="1" w:val="04A0"/>
      </w:tblPr>
      <w:tblGrid>
        <w:gridCol w:w="1701"/>
        <w:gridCol w:w="2041"/>
        <w:gridCol w:w="3515"/>
        <w:gridCol w:w="1814"/>
      </w:tblGrid>
      <w:tr>
        <w:trPr>
          <w:cantSplit/>
        </w:trPr>
        <w:tc>
          <w:tcPr>
            <w:tcW w:type="dxa" w:w="1701"/>
          </w:tcPr>
          <w:p>
            <w:pPr>
              <w:keepNext/>
            </w:pPr>
            <w:r/>
            <w:r>
              <w:rPr>
                <w:b/>
                <w:sz w:val="19"/>
              </w:rPr>
              <w:t>Item type</w:t>
            </w:r>
          </w:p>
        </w:tc>
        <w:tc>
          <w:tcPr>
            <w:tcW w:type="dxa" w:w="2041"/>
          </w:tcPr>
          <w:p>
            <w:pPr>
              <w:keepNext/>
            </w:pPr>
            <w:r/>
            <w:r>
              <w:rPr>
                <w:b/>
                <w:sz w:val="19"/>
              </w:rPr>
              <w:t>Stored in</w:t>
            </w:r>
          </w:p>
        </w:tc>
        <w:tc>
          <w:tcPr>
            <w:tcW w:type="dxa" w:w="3515"/>
          </w:tcPr>
          <w:p>
            <w:pPr>
              <w:keepNext/>
            </w:pPr>
            <w:r/>
            <w:r>
              <w:rPr>
                <w:b/>
                <w:sz w:val="19"/>
              </w:rPr>
              <w:t>How it is stored</w:t>
            </w:r>
          </w:p>
        </w:tc>
        <w:tc>
          <w:tcPr>
            <w:tcW w:type="dxa" w:w="1814"/>
          </w:tcPr>
          <w:p>
            <w:pPr>
              <w:keepNext/>
            </w:pPr>
            <w:r/>
            <w:r>
              <w:rPr>
                <w:b/>
                <w:sz w:val="19"/>
              </w:rPr>
              <w:t>Who picks it</w:t>
            </w:r>
          </w:p>
        </w:tc>
      </w:tr>
      <w:tr>
        <w:trPr>
          <w:cantSplit/>
        </w:trPr>
        <w:tc>
          <w:tcPr>
            <w:tcW w:type="dxa" w:w="1701"/>
          </w:tcPr>
          <w:p>
            <w:pPr>
              <w:keepNext/>
            </w:pPr>
            <w:r/>
            <w:r>
              <w:rPr>
                <w:b w:val="0"/>
                <w:sz w:val="19"/>
              </w:rPr>
              <w:t>Fast movers (A/B)</w:t>
            </w:r>
          </w:p>
        </w:tc>
        <w:tc>
          <w:tcPr>
            <w:tcW w:type="dxa" w:w="2041"/>
          </w:tcPr>
          <w:p>
            <w:pPr>
              <w:keepNext/>
            </w:pPr>
            <w:r/>
            <w:r>
              <w:rPr>
                <w:b w:val="0"/>
                <w:sz w:val="19"/>
              </w:rPr>
              <w:t>Fast-pick area (south band, §4)</w:t>
            </w:r>
          </w:p>
        </w:tc>
        <w:tc>
          <w:tcPr>
            <w:tcW w:type="dxa" w:w="3515"/>
          </w:tcPr>
          <w:p>
            <w:pPr>
              <w:keepNext/>
            </w:pPr>
            <w:r/>
            <w:r>
              <w:rPr>
                <w:b w:val="0"/>
                <w:sz w:val="19"/>
              </w:rPr>
              <w:t>cases in carton-flow lanes, refilled from the back by the reach truck and picked from the front; less-picked, long or heavy ones on the wall row across the pick aisle</w:t>
            </w:r>
          </w:p>
        </w:tc>
        <w:tc>
          <w:tcPr>
            <w:tcW w:type="dxa" w:w="1814"/>
          </w:tcPr>
          <w:p>
            <w:pPr>
              <w:keepNext/>
            </w:pPr>
            <w:r/>
            <w:r>
              <w:rPr>
                <w:b w:val="0"/>
                <w:sz w:val="19"/>
              </w:rPr>
              <w:t>zone 1 picker with a trolley</w:t>
            </w:r>
          </w:p>
        </w:tc>
      </w:tr>
      <w:tr>
        <w:trPr>
          <w:cantSplit/>
        </w:trPr>
        <w:tc>
          <w:tcPr>
            <w:tcW w:type="dxa" w:w="1701"/>
          </w:tcPr>
          <w:p>
            <w:pPr>
              <w:keepNext/>
            </w:pPr>
            <w:r/>
            <w:r>
              <w:rPr>
                <w:b w:val="0"/>
                <w:sz w:val="19"/>
              </w:rPr>
              <w:t>Slow movers (C)</w:t>
            </w:r>
          </w:p>
        </w:tc>
        <w:tc>
          <w:tcPr>
            <w:tcW w:type="dxa" w:w="2041"/>
          </w:tcPr>
          <w:p>
            <w:pPr>
              <w:keepNext/>
            </w:pPr>
            <w:r/>
            <w:r>
              <w:rPr>
                <w:b w:val="0"/>
                <w:sz w:val="19"/>
              </w:rPr>
              <w:t>Low levels of the reserve racks</w:t>
            </w:r>
          </w:p>
        </w:tc>
        <w:tc>
          <w:tcPr>
            <w:tcW w:type="dxa" w:w="3515"/>
          </w:tcPr>
          <w:p>
            <w:pPr>
              <w:keepNext/>
            </w:pPr>
            <w:r/>
            <w:r>
              <w:rPr>
                <w:b w:val="0"/>
                <w:sz w:val="19"/>
              </w:rPr>
              <w:t>on the pallet, levels 1–2 within reach</w:t>
            </w:r>
          </w:p>
        </w:tc>
        <w:tc>
          <w:tcPr>
            <w:tcW w:type="dxa" w:w="1814"/>
          </w:tcPr>
          <w:p>
            <w:pPr>
              <w:keepNext/>
            </w:pPr>
            <w:r/>
            <w:r>
              <w:rPr>
                <w:b w:val="0"/>
                <w:sz w:val="19"/>
              </w:rPr>
              <w:t>zone 2–3 picker with a trolley</w:t>
            </w:r>
          </w:p>
        </w:tc>
      </w:tr>
      <w:tr>
        <w:trPr>
          <w:cantSplit/>
        </w:trPr>
        <w:tc>
          <w:tcPr>
            <w:tcW w:type="dxa" w:w="1701"/>
          </w:tcPr>
          <w:p>
            <w:pPr>
              <w:keepNext/>
            </w:pPr>
            <w:r/>
            <w:r>
              <w:rPr>
                <w:b w:val="0"/>
                <w:sz w:val="19"/>
              </w:rPr>
              <w:t>Small slow parts</w:t>
            </w:r>
          </w:p>
        </w:tc>
        <w:tc>
          <w:tcPr>
            <w:tcW w:type="dxa" w:w="2041"/>
          </w:tcPr>
          <w:p>
            <w:pPr>
              <w:keepNext/>
            </w:pPr>
            <w:r/>
            <w:r>
              <w:rPr>
                <w:b w:val="0"/>
                <w:sz w:val="19"/>
              </w:rPr>
              <w:t>Bin shelving behind the wall (E)</w:t>
            </w:r>
          </w:p>
        </w:tc>
        <w:tc>
          <w:tcPr>
            <w:tcW w:type="dxa" w:w="3515"/>
          </w:tcPr>
          <w:p>
            <w:pPr>
              <w:keepNext/>
            </w:pPr>
            <w:r/>
            <w:r>
              <w:rPr>
                <w:b w:val="0"/>
                <w:sz w:val="19"/>
              </w:rPr>
              <w:t>one SKU per half-bin (300 × 400 mm), 7 levels, 188 bays</w:t>
            </w:r>
          </w:p>
        </w:tc>
        <w:tc>
          <w:tcPr>
            <w:tcW w:type="dxa" w:w="1814"/>
          </w:tcPr>
          <w:p>
            <w:pPr>
              <w:keepNext/>
            </w:pPr>
            <w:r/>
            <w:r>
              <w:rPr>
                <w:b w:val="0"/>
                <w:sz w:val="19"/>
              </w:rPr>
              <w:t>the putter, between puts</w:t>
            </w:r>
          </w:p>
        </w:tc>
      </w:tr>
      <w:tr>
        <w:trPr>
          <w:cantSplit/>
        </w:trPr>
        <w:tc>
          <w:tcPr>
            <w:tcW w:type="dxa" w:w="1701"/>
          </w:tcPr>
          <w:p>
            <w:r/>
            <w:r>
              <w:rPr>
                <w:b w:val="0"/>
                <w:sz w:val="19"/>
              </w:rPr>
              <w:t>Big orders (pallet-sized)</w:t>
            </w:r>
          </w:p>
        </w:tc>
        <w:tc>
          <w:tcPr>
            <w:tcW w:type="dxa" w:w="2041"/>
          </w:tcPr>
          <w:p>
            <w:r/>
            <w:r>
              <w:rPr>
                <w:b w:val="0"/>
                <w:sz w:val="19"/>
              </w:rPr>
              <w:t>—</w:t>
            </w:r>
          </w:p>
        </w:tc>
        <w:tc>
          <w:tcPr>
            <w:tcW w:type="dxa" w:w="3515"/>
          </w:tcPr>
          <w:p>
            <w:r/>
            <w:r>
              <w:rPr>
                <w:b w:val="0"/>
                <w:sz w:val="19"/>
              </w:rPr>
              <w:t>do not use the wall: picked straight onto a pallet (F)</w:t>
            </w:r>
          </w:p>
        </w:tc>
        <w:tc>
          <w:tcPr>
            <w:tcW w:type="dxa" w:w="1814"/>
          </w:tcPr>
          <w:p>
            <w:r/>
            <w:r>
              <w:rPr>
                <w:b w:val="0"/>
                <w:sz w:val="19"/>
              </w:rPr>
              <w:t>EJE 120i picker</w:t>
            </w:r>
          </w:p>
        </w:tc>
      </w:tr>
    </w:tbl>
    <w:p>
      <w:pPr>
        <w:spacing w:after="40"/>
      </w:pPr>
    </w:p>
    <w:p>
      <w:pPr>
        <w:keepNext/>
        <w:spacing w:after="80"/>
      </w:pPr>
      <w:r>
        <w:rPr>
          <w:b w:val="0"/>
          <w:i w:val="0"/>
          <w:color w:val="222222"/>
          <w:sz w:val="21"/>
        </w:rPr>
        <w:t>Who works at the wall, and how they move:</w:t>
      </w:r>
    </w:p>
    <w:tbl>
      <w:tblPr>
        <w:tblStyle w:val="LightGrid-Accent1"/>
        <w:tblW w:type="auto" w:w="0"/>
        <w:jc w:val="center"/>
        <w:tblLayout w:type="fixed"/>
        <w:tblLook w:firstColumn="1" w:firstRow="1" w:lastColumn="0" w:lastRow="0" w:noHBand="0" w:noVBand="1" w:val="04A0"/>
      </w:tblPr>
      <w:tblGrid>
        <w:gridCol w:w="1247"/>
        <w:gridCol w:w="2041"/>
        <w:gridCol w:w="4309"/>
        <w:gridCol w:w="1474"/>
      </w:tblGrid>
      <w:tr>
        <w:trPr>
          <w:cantSplit/>
        </w:trPr>
        <w:tc>
          <w:tcPr>
            <w:tcW w:type="dxa" w:w="1247"/>
          </w:tcPr>
          <w:p>
            <w:pPr>
              <w:keepNext/>
            </w:pPr>
            <w:r/>
            <w:r>
              <w:rPr>
                <w:b/>
                <w:sz w:val="19"/>
              </w:rPr>
              <w:t>Role</w:t>
            </w:r>
          </w:p>
        </w:tc>
        <w:tc>
          <w:tcPr>
            <w:tcW w:type="dxa" w:w="2041"/>
          </w:tcPr>
          <w:p>
            <w:pPr>
              <w:keepNext/>
            </w:pPr>
            <w:r/>
            <w:r>
              <w:rPr>
                <w:b/>
                <w:sz w:val="19"/>
              </w:rPr>
              <w:t>Where (Fig 10)</w:t>
            </w:r>
          </w:p>
        </w:tc>
        <w:tc>
          <w:tcPr>
            <w:tcW w:type="dxa" w:w="4309"/>
          </w:tcPr>
          <w:p>
            <w:pPr>
              <w:keepNext/>
            </w:pPr>
            <w:r/>
            <w:r>
              <w:rPr>
                <w:b/>
                <w:sz w:val="19"/>
              </w:rPr>
              <w:t>How they move</w:t>
            </w:r>
          </w:p>
        </w:tc>
        <w:tc>
          <w:tcPr>
            <w:tcW w:type="dxa" w:w="1474"/>
          </w:tcPr>
          <w:p>
            <w:pPr>
              <w:keepNext/>
            </w:pPr>
            <w:r/>
            <w:r>
              <w:rPr>
                <w:b/>
                <w:sz w:val="19"/>
              </w:rPr>
              <w:t>People</w:t>
            </w:r>
          </w:p>
        </w:tc>
      </w:tr>
      <w:tr>
        <w:trPr>
          <w:cantSplit/>
        </w:trPr>
        <w:tc>
          <w:tcPr>
            <w:tcW w:type="dxa" w:w="1247"/>
          </w:tcPr>
          <w:p>
            <w:pPr>
              <w:keepNext/>
            </w:pPr>
            <w:r/>
            <w:r>
              <w:rPr>
                <w:b w:val="0"/>
                <w:sz w:val="19"/>
              </w:rPr>
              <w:t>Picker</w:t>
            </w:r>
          </w:p>
        </w:tc>
        <w:tc>
          <w:tcPr>
            <w:tcW w:type="dxa" w:w="2041"/>
          </w:tcPr>
          <w:p>
            <w:pPr>
              <w:keepNext/>
            </w:pPr>
            <w:r/>
            <w:r>
              <w:rPr>
                <w:b w:val="0"/>
                <w:sz w:val="19"/>
              </w:rPr>
              <w:t>zones → aisle H → pick side B</w:t>
            </w:r>
          </w:p>
        </w:tc>
        <w:tc>
          <w:tcPr>
            <w:tcW w:type="dxa" w:w="4309"/>
          </w:tcPr>
          <w:p>
            <w:pPr>
              <w:keepNext/>
            </w:pPr>
            <w:r/>
            <w:r>
              <w:rPr>
                <w:b w:val="0"/>
                <w:sz w:val="19"/>
              </w:rPr>
              <w:t>pushes a trolley along the zone route, leaves the full trolley at B and takes an empty one back (2 trolleys per picker)</w:t>
            </w:r>
          </w:p>
        </w:tc>
        <w:tc>
          <w:tcPr>
            <w:tcW w:type="dxa" w:w="1474"/>
          </w:tcPr>
          <w:p>
            <w:pPr>
              <w:keepNext/>
            </w:pPr>
            <w:r/>
            <w:r>
              <w:rPr>
                <w:b w:val="0"/>
                <w:sz w:val="19"/>
              </w:rPr>
              <w:t>1–2 per zone per wave</w:t>
            </w:r>
          </w:p>
        </w:tc>
      </w:tr>
      <w:tr>
        <w:trPr>
          <w:cantSplit/>
        </w:trPr>
        <w:tc>
          <w:tcPr>
            <w:tcW w:type="dxa" w:w="1247"/>
          </w:tcPr>
          <w:p>
            <w:pPr>
              <w:keepNext/>
            </w:pPr>
            <w:r/>
            <w:r>
              <w:rPr>
                <w:b w:val="0"/>
                <w:sz w:val="19"/>
              </w:rPr>
              <w:t>Putter</w:t>
            </w:r>
          </w:p>
        </w:tc>
        <w:tc>
          <w:tcPr>
            <w:tcW w:type="dxa" w:w="2041"/>
          </w:tcPr>
          <w:p>
            <w:pPr>
              <w:keepNext/>
            </w:pPr>
            <w:r/>
            <w:r>
              <w:rPr>
                <w:b w:val="0"/>
                <w:sz w:val="19"/>
              </w:rPr>
              <w:t>pick side B + shelving E</w:t>
            </w:r>
          </w:p>
        </w:tc>
        <w:tc>
          <w:tcPr>
            <w:tcW w:type="dxa" w:w="4309"/>
          </w:tcPr>
          <w:p>
            <w:pPr>
              <w:keepNext/>
            </w:pPr>
            <w:r/>
            <w:r>
              <w:rPr>
                <w:b w:val="0"/>
                <w:sz w:val="19"/>
              </w:rPr>
              <w:t>walks along the 10.8 m wall putting items in; picks small parts in E (~8 s per item)</w:t>
            </w:r>
          </w:p>
        </w:tc>
        <w:tc>
          <w:tcPr>
            <w:tcW w:type="dxa" w:w="1474"/>
          </w:tcPr>
          <w:p>
            <w:pPr>
              <w:keepNext/>
            </w:pPr>
            <w:r/>
            <w:r>
              <w:rPr>
                <w:b w:val="0"/>
                <w:sz w:val="19"/>
              </w:rPr>
              <w:t>1 per wave</w:t>
            </w:r>
          </w:p>
        </w:tc>
      </w:tr>
      <w:tr>
        <w:trPr>
          <w:cantSplit/>
        </w:trPr>
        <w:tc>
          <w:tcPr>
            <w:tcW w:type="dxa" w:w="1247"/>
          </w:tcPr>
          <w:p>
            <w:r/>
            <w:r>
              <w:rPr>
                <w:b w:val="0"/>
                <w:sz w:val="19"/>
              </w:rPr>
              <w:t>Packer</w:t>
            </w:r>
          </w:p>
        </w:tc>
        <w:tc>
          <w:tcPr>
            <w:tcW w:type="dxa" w:w="2041"/>
          </w:tcPr>
          <w:p>
            <w:r/>
            <w:r>
              <w:rPr>
                <w:b w:val="0"/>
                <w:sz w:val="19"/>
              </w:rPr>
              <w:t>pack side C → cages D</w:t>
            </w:r>
          </w:p>
        </w:tc>
        <w:tc>
          <w:tcPr>
            <w:tcW w:type="dxa" w:w="4309"/>
          </w:tcPr>
          <w:p>
            <w:r/>
            <w:r>
              <w:rPr>
                <w:b w:val="0"/>
                <w:sz w:val="19"/>
              </w:rPr>
              <w:t>takes a finished order out of the wall, turns to the bench 1–2 m away, puts the carton in the carrier's cage</w:t>
            </w:r>
          </w:p>
        </w:tc>
        <w:tc>
          <w:tcPr>
            <w:tcW w:type="dxa" w:w="1474"/>
          </w:tcPr>
          <w:p>
            <w:r/>
            <w:r>
              <w:rPr>
                <w:b w:val="0"/>
                <w:sz w:val="19"/>
              </w:rPr>
              <w:t>~1.9 FTE (average), ~3.4 (peak, 4 stations)</w:t>
            </w:r>
          </w:p>
        </w:tc>
      </w:tr>
    </w:tbl>
    <w:p>
      <w:pPr>
        <w:spacing w:after="40"/>
      </w:pPr>
    </w:p>
    <w:p>
      <w:pPr>
        <w:pStyle w:val="Heading2"/>
      </w:pPr>
      <w:r>
        <w:t>5.2 How are small items stored efficiently?</w:t>
      </w:r>
      <w:r>
        <w:rPr>
          <w:b/>
          <w:color w:val="1D4ED8"/>
          <w:sz w:val="19"/>
        </w:rPr>
        <w:t xml:space="preserve">   Gleb (Storage)</w:t>
      </w:r>
    </w:p>
    <w:p>
      <w:pPr>
        <w:keepNext/>
        <w:spacing w:after="80"/>
      </w:pPr>
      <w:r>
        <w:rPr>
          <w:b w:val="0"/>
          <w:i w:val="0"/>
          <w:color w:val="222222"/>
          <w:sz w:val="21"/>
        </w:rPr>
        <w:t>Today every SKU sits on a pallet location, even when its whole stock is a few litres. 2,657 slow SKUs (C class or no demand in Q2) have ≤ 50 litres of stock, units ≤ 20 L, ≤ 15 kg and ≤ 60 cm — together only 32 m³, yet they fill 1,005 pallet locations of about 1 m³ on their own (and share others). They need 3,424 half-bins (300 × 400 mm, ~20 L). We compared three ways to store them (A042):</w:t>
      </w:r>
    </w:p>
    <w:tbl>
      <w:tblPr>
        <w:tblStyle w:val="LightGrid-Accent1"/>
        <w:tblW w:type="auto" w:w="0"/>
        <w:jc w:val="center"/>
        <w:tblLayout w:type="fixed"/>
        <w:tblLook w:firstColumn="1" w:firstRow="1" w:lastColumn="0" w:lastRow="0" w:noHBand="0" w:noVBand="1" w:val="04A0"/>
      </w:tblPr>
      <w:tblGrid>
        <w:gridCol w:w="2608"/>
        <w:gridCol w:w="1020"/>
        <w:gridCol w:w="1361"/>
        <w:gridCol w:w="1361"/>
        <w:gridCol w:w="1247"/>
        <w:gridCol w:w="1474"/>
      </w:tblGrid>
      <w:tr>
        <w:trPr>
          <w:cantSplit/>
        </w:trPr>
        <w:tc>
          <w:tcPr>
            <w:tcW w:type="dxa" w:w="2608"/>
          </w:tcPr>
          <w:p>
            <w:pPr>
              <w:keepNext/>
            </w:pPr>
            <w:r/>
            <w:r>
              <w:rPr>
                <w:b/>
                <w:sz w:val="19"/>
              </w:rPr>
              <w:t>Option</w:t>
            </w:r>
          </w:p>
        </w:tc>
        <w:tc>
          <w:tcPr>
            <w:tcW w:type="dxa" w:w="1020"/>
          </w:tcPr>
          <w:p>
            <w:pPr>
              <w:keepNext/>
            </w:pPr>
            <w:r/>
            <w:r>
              <w:rPr>
                <w:b/>
                <w:sz w:val="19"/>
              </w:rPr>
              <w:t>Floor m²</w:t>
            </w:r>
          </w:p>
        </w:tc>
        <w:tc>
          <w:tcPr>
            <w:tcW w:type="dxa" w:w="1361"/>
          </w:tcPr>
          <w:p>
            <w:pPr>
              <w:keepNext/>
            </w:pPr>
            <w:r/>
            <w:r>
              <w:rPr>
                <w:b/>
                <w:sz w:val="19"/>
              </w:rPr>
              <w:t>Pallet locations used</w:t>
            </w:r>
          </w:p>
        </w:tc>
        <w:tc>
          <w:tcPr>
            <w:tcW w:type="dxa" w:w="1361"/>
          </w:tcPr>
          <w:p>
            <w:pPr>
              <w:keepNext/>
            </w:pPr>
            <w:r/>
            <w:r>
              <w:rPr>
                <w:b/>
                <w:sz w:val="19"/>
              </w:rPr>
              <w:t>One-off cost</w:t>
            </w:r>
          </w:p>
        </w:tc>
        <w:tc>
          <w:tcPr>
            <w:tcW w:type="dxa" w:w="1247"/>
          </w:tcPr>
          <w:p>
            <w:pPr>
              <w:keepNext/>
            </w:pPr>
            <w:r/>
            <w:r>
              <w:rPr>
                <w:b/>
                <w:sz w:val="19"/>
              </w:rPr>
              <w:t>Pick rate</w:t>
            </w:r>
          </w:p>
        </w:tc>
        <w:tc>
          <w:tcPr>
            <w:tcW w:type="dxa" w:w="1474"/>
          </w:tcPr>
          <w:p>
            <w:pPr>
              <w:keepNext/>
            </w:pPr>
            <w:r/>
            <w:r>
              <w:rPr>
                <w:b/>
                <w:sz w:val="19"/>
              </w:rPr>
              <w:t>Cost per year*</w:t>
            </w:r>
          </w:p>
        </w:tc>
      </w:tr>
      <w:tr>
        <w:trPr>
          <w:cantSplit/>
        </w:trPr>
        <w:tc>
          <w:tcPr>
            <w:tcW w:type="dxa" w:w="2608"/>
          </w:tcPr>
          <w:p>
            <w:pPr>
              <w:keepNext/>
            </w:pPr>
            <w:r/>
            <w:r>
              <w:rPr>
                <w:b w:val="0"/>
                <w:sz w:val="19"/>
              </w:rPr>
              <w:t>Keep in pallet racks (today)</w:t>
            </w:r>
          </w:p>
        </w:tc>
        <w:tc>
          <w:tcPr>
            <w:tcW w:type="dxa" w:w="1020"/>
          </w:tcPr>
          <w:p>
            <w:pPr>
              <w:keepNext/>
              <w:jc w:val="right"/>
            </w:pPr>
            <w:r/>
            <w:r>
              <w:rPr>
                <w:b w:val="0"/>
                <w:sz w:val="19"/>
              </w:rPr>
              <w:t>393</w:t>
            </w:r>
          </w:p>
        </w:tc>
        <w:tc>
          <w:tcPr>
            <w:tcW w:type="dxa" w:w="1361"/>
          </w:tcPr>
          <w:p>
            <w:pPr>
              <w:keepNext/>
              <w:jc w:val="right"/>
            </w:pPr>
            <w:r/>
            <w:r>
              <w:rPr>
                <w:b w:val="0"/>
                <w:sz w:val="19"/>
              </w:rPr>
              <w:t>1,005</w:t>
            </w:r>
          </w:p>
        </w:tc>
        <w:tc>
          <w:tcPr>
            <w:tcW w:type="dxa" w:w="1361"/>
          </w:tcPr>
          <w:p>
            <w:pPr>
              <w:keepNext/>
              <w:jc w:val="right"/>
            </w:pPr>
            <w:r/>
            <w:r>
              <w:rPr>
                <w:b w:val="0"/>
                <w:sz w:val="19"/>
              </w:rPr>
              <w:t>€130,650</w:t>
            </w:r>
          </w:p>
        </w:tc>
        <w:tc>
          <w:tcPr>
            <w:tcW w:type="dxa" w:w="1247"/>
          </w:tcPr>
          <w:p>
            <w:pPr>
              <w:keepNext/>
              <w:jc w:val="right"/>
            </w:pPr>
            <w:r/>
            <w:r>
              <w:rPr>
                <w:b w:val="0"/>
                <w:sz w:val="19"/>
              </w:rPr>
              <w:t>49 lines/h</w:t>
            </w:r>
          </w:p>
        </w:tc>
        <w:tc>
          <w:tcPr>
            <w:tcW w:type="dxa" w:w="1474"/>
          </w:tcPr>
          <w:p>
            <w:pPr>
              <w:keepNext/>
              <w:jc w:val="right"/>
            </w:pPr>
            <w:r/>
            <w:r>
              <w:rPr>
                <w:b w:val="0"/>
                <w:sz w:val="19"/>
              </w:rPr>
              <w:t>€28,576</w:t>
            </w:r>
          </w:p>
        </w:tc>
      </w:tr>
      <w:tr>
        <w:trPr>
          <w:cantSplit/>
        </w:trPr>
        <w:tc>
          <w:tcPr>
            <w:tcW w:type="dxa" w:w="2608"/>
          </w:tcPr>
          <w:p>
            <w:pPr>
              <w:keepNext/>
            </w:pPr>
            <w:r/>
            <w:r>
              <w:rPr>
                <w:b w:val="0"/>
                <w:sz w:val="19"/>
              </w:rPr>
              <w:t>Bin shelving next to the put-wall (chosen)</w:t>
            </w:r>
          </w:p>
        </w:tc>
        <w:tc>
          <w:tcPr>
            <w:tcW w:type="dxa" w:w="1020"/>
          </w:tcPr>
          <w:p>
            <w:pPr>
              <w:keepNext/>
              <w:jc w:val="right"/>
            </w:pPr>
            <w:r/>
            <w:r>
              <w:rPr>
                <w:b w:val="0"/>
                <w:sz w:val="19"/>
              </w:rPr>
              <w:t>207</w:t>
            </w:r>
          </w:p>
        </w:tc>
        <w:tc>
          <w:tcPr>
            <w:tcW w:type="dxa" w:w="1361"/>
          </w:tcPr>
          <w:p>
            <w:pPr>
              <w:keepNext/>
              <w:jc w:val="right"/>
            </w:pPr>
            <w:r/>
            <w:r>
              <w:rPr>
                <w:b w:val="0"/>
                <w:sz w:val="19"/>
              </w:rPr>
              <w:t>0</w:t>
            </w:r>
          </w:p>
        </w:tc>
        <w:tc>
          <w:tcPr>
            <w:tcW w:type="dxa" w:w="1361"/>
          </w:tcPr>
          <w:p>
            <w:pPr>
              <w:keepNext/>
              <w:jc w:val="right"/>
            </w:pPr>
            <w:r/>
            <w:r>
              <w:rPr>
                <w:b w:val="0"/>
                <w:sz w:val="19"/>
              </w:rPr>
              <w:t>€69,184</w:t>
            </w:r>
          </w:p>
        </w:tc>
        <w:tc>
          <w:tcPr>
            <w:tcW w:type="dxa" w:w="1247"/>
          </w:tcPr>
          <w:p>
            <w:pPr>
              <w:keepNext/>
              <w:jc w:val="right"/>
            </w:pPr>
            <w:r/>
            <w:r>
              <w:rPr>
                <w:b w:val="0"/>
                <w:sz w:val="19"/>
              </w:rPr>
              <w:t>50 lines/h</w:t>
            </w:r>
          </w:p>
        </w:tc>
        <w:tc>
          <w:tcPr>
            <w:tcW w:type="dxa" w:w="1474"/>
          </w:tcPr>
          <w:p>
            <w:pPr>
              <w:keepNext/>
              <w:jc w:val="right"/>
            </w:pPr>
            <w:r/>
            <w:r>
              <w:rPr>
                <w:b w:val="0"/>
                <w:sz w:val="19"/>
              </w:rPr>
              <w:t>€19,597</w:t>
            </w:r>
          </w:p>
        </w:tc>
      </w:tr>
      <w:tr>
        <w:trPr>
          <w:cantSplit/>
        </w:trPr>
        <w:tc>
          <w:tcPr>
            <w:tcW w:type="dxa" w:w="2608"/>
          </w:tcPr>
          <w:p>
            <w:r/>
            <w:r>
              <w:rPr>
                <w:b w:val="0"/>
                <w:sz w:val="19"/>
              </w:rPr>
              <w:t>Kardex Shuttle XP 500 lifts</w:t>
            </w:r>
          </w:p>
        </w:tc>
        <w:tc>
          <w:tcPr>
            <w:tcW w:type="dxa" w:w="1020"/>
          </w:tcPr>
          <w:p>
            <w:pPr>
              <w:jc w:val="right"/>
            </w:pPr>
            <w:r/>
            <w:r>
              <w:rPr>
                <w:b w:val="0"/>
                <w:sz w:val="19"/>
              </w:rPr>
              <w:t>66</w:t>
            </w:r>
          </w:p>
        </w:tc>
        <w:tc>
          <w:tcPr>
            <w:tcW w:type="dxa" w:w="1361"/>
          </w:tcPr>
          <w:p>
            <w:pPr>
              <w:jc w:val="right"/>
            </w:pPr>
            <w:r/>
            <w:r>
              <w:rPr>
                <w:b w:val="0"/>
                <w:sz w:val="19"/>
              </w:rPr>
              <w:t>0</w:t>
            </w:r>
          </w:p>
        </w:tc>
        <w:tc>
          <w:tcPr>
            <w:tcW w:type="dxa" w:w="1361"/>
          </w:tcPr>
          <w:p>
            <w:pPr>
              <w:jc w:val="right"/>
            </w:pPr>
            <w:r/>
            <w:r>
              <w:rPr>
                <w:b w:val="0"/>
                <w:sz w:val="19"/>
              </w:rPr>
              <w:t>€224,560</w:t>
            </w:r>
          </w:p>
        </w:tc>
        <w:tc>
          <w:tcPr>
            <w:tcW w:type="dxa" w:w="1247"/>
          </w:tcPr>
          <w:p>
            <w:pPr>
              <w:jc w:val="right"/>
            </w:pPr>
            <w:r/>
            <w:r>
              <w:rPr>
                <w:b w:val="0"/>
                <w:sz w:val="19"/>
              </w:rPr>
              <w:t>75 lines/h</w:t>
            </w:r>
          </w:p>
        </w:tc>
        <w:tc>
          <w:tcPr>
            <w:tcW w:type="dxa" w:w="1474"/>
          </w:tcPr>
          <w:p>
            <w:pPr>
              <w:jc w:val="right"/>
            </w:pPr>
            <w:r/>
            <w:r>
              <w:rPr>
                <w:b w:val="0"/>
                <w:sz w:val="19"/>
              </w:rPr>
              <w:t>€38,555</w:t>
            </w:r>
          </w:p>
        </w:tc>
      </w:tr>
    </w:tbl>
    <w:p>
      <w:pPr>
        <w:spacing w:after="40"/>
      </w:pPr>
    </w:p>
    <w:p>
      <w:pPr>
        <w:spacing w:after="120"/>
      </w:pPr>
      <w:r>
        <w:rPr>
          <w:b w:val="0"/>
          <w:i/>
          <w:color w:val="666666"/>
          <w:sz w:val="17"/>
        </w:rPr>
        <w:t>* depreciation over 7 years + picking labour for the ~93 small-part lines a day.</w:t>
      </w:r>
    </w:p>
    <w:p>
      <w:pPr>
        <w:pStyle w:val="ListBullet"/>
      </w:pPr>
      <w:r>
        <w:rPr>
          <w:b w:val="0"/>
          <w:sz w:val="21"/>
        </w:rPr>
      </w:r>
      <w:r>
        <w:rPr>
          <w:b/>
          <w:sz w:val="21"/>
        </w:rPr>
        <w:t>Chosen: bin shelving next to the put-wall.</w:t>
      </w:r>
      <w:r>
        <w:rPr>
          <w:b w:val="0"/>
          <w:sz w:val="21"/>
        </w:rPr>
        <w:t xml:space="preserve"> 188 bays, 2.5 m high, in the packing area's spare floor. It is the cheapest option, frees 1,005 pallet locations, and the picked item goes straight into the wall — no walk to the reserve aisles.</w:t>
      </w:r>
    </w:p>
    <w:p>
      <w:pPr>
        <w:pStyle w:val="ListBullet"/>
      </w:pPr>
      <w:r>
        <w:rPr>
          <w:b w:val="0"/>
          <w:sz w:val="21"/>
        </w:rPr>
      </w:r>
      <w:r>
        <w:rPr>
          <w:b/>
          <w:sz w:val="21"/>
        </w:rPr>
        <w:t>Kardex Shuttle XP 500 (Relevator Group, n.d.):</w:t>
      </w:r>
      <w:r>
        <w:rPr>
          <w:b w:val="0"/>
          <w:sz w:val="21"/>
        </w:rPr>
        <w:t xml:space="preserve"> 3 lifts ~10 m high would need only 66 m² and picks faster with a light pointer, but costs ~€19k a year more. With ~93 lines a day the lifts would stand still most of the day. They become the better choice when floor space runs out or small-part volume grows strongly — the shelving bins fit the lift trays, so the step is easy.</w:t>
      </w:r>
    </w:p>
    <w:p>
      <w:pPr>
        <w:pStyle w:val="ListBullet"/>
      </w:pPr>
      <w:r>
        <w:rPr>
          <w:b w:val="0"/>
          <w:sz w:val="21"/>
        </w:rPr>
      </w:r>
      <w:r>
        <w:rPr>
          <w:b/>
          <w:sz w:val="21"/>
        </w:rPr>
        <w:t>A/B small items stay in the fast-pick area</w:t>
      </w:r>
      <w:r>
        <w:rPr>
          <w:b w:val="0"/>
          <w:sz w:val="21"/>
        </w:rPr>
        <w:t xml:space="preserve"> (390 SKUs): they are picked too often for a lift or a far-away shelf.</w:t>
      </w:r>
    </w:p>
    <w:p>
      <w:pPr>
        <w:pStyle w:val="Heading1"/>
      </w:pPr>
      <w:r>
        <w:t>6. Design checks — machinery, long goods, space and hazardous goods</w:t>
      </w:r>
    </w:p>
    <w:p>
      <w:pPr>
        <w:pStyle w:val="Heading2"/>
      </w:pPr>
      <w:r>
        <w:t>6.1 Machinery — is everything fit and justified?</w:t>
      </w:r>
    </w:p>
    <w:p>
      <w:pPr>
        <w:spacing w:after="80"/>
      </w:pPr>
      <w:r>
        <w:rPr>
          <w:b w:val="0"/>
          <w:i w:val="0"/>
          <w:color w:val="222222"/>
          <w:sz w:val="21"/>
        </w:rPr>
        <w:t>Each machine was checked on three questions: does it have a job every day, does it fit the loads and the aisles, and is the number right?</w:t>
      </w:r>
    </w:p>
    <w:tbl>
      <w:tblPr>
        <w:tblStyle w:val="LightGrid-Accent1"/>
        <w:tblW w:type="auto" w:w="0"/>
        <w:jc w:val="center"/>
        <w:tblLayout w:type="fixed"/>
        <w:tblLook w:firstColumn="1" w:firstRow="1" w:lastColumn="0" w:lastRow="0" w:noHBand="0" w:noVBand="1" w:val="04A0"/>
      </w:tblPr>
      <w:tblGrid>
        <w:gridCol w:w="1587"/>
        <w:gridCol w:w="1587"/>
        <w:gridCol w:w="907"/>
        <w:gridCol w:w="794"/>
        <w:gridCol w:w="2041"/>
        <w:gridCol w:w="2154"/>
      </w:tblGrid>
      <w:tr>
        <w:trPr>
          <w:cantSplit/>
        </w:trPr>
        <w:tc>
          <w:tcPr>
            <w:tcW w:type="dxa" w:w="1587"/>
          </w:tcPr>
          <w:p>
            <w:pPr>
              <w:keepNext/>
            </w:pPr>
            <w:r/>
            <w:r>
              <w:rPr>
                <w:b/>
                <w:sz w:val="19"/>
              </w:rPr>
              <w:t>Machine</w:t>
            </w:r>
          </w:p>
        </w:tc>
        <w:tc>
          <w:tcPr>
            <w:tcW w:type="dxa" w:w="1587"/>
          </w:tcPr>
          <w:p>
            <w:pPr>
              <w:keepNext/>
            </w:pPr>
            <w:r/>
            <w:r>
              <w:rPr>
                <w:b/>
                <w:sz w:val="19"/>
              </w:rPr>
              <w:t>Job</w:t>
            </w:r>
          </w:p>
        </w:tc>
        <w:tc>
          <w:tcPr>
            <w:tcW w:type="dxa" w:w="907"/>
          </w:tcPr>
          <w:p>
            <w:pPr>
              <w:keepNext/>
            </w:pPr>
            <w:r/>
            <w:r>
              <w:rPr>
                <w:b/>
                <w:sz w:val="19"/>
              </w:rPr>
              <w:t>Units</w:t>
            </w:r>
          </w:p>
        </w:tc>
        <w:tc>
          <w:tcPr>
            <w:tcW w:type="dxa" w:w="794"/>
          </w:tcPr>
          <w:p>
            <w:pPr>
              <w:keepNext/>
            </w:pPr>
            <w:r/>
            <w:r>
              <w:rPr>
                <w:b/>
                <w:sz w:val="19"/>
              </w:rPr>
              <w:t>Use (avg day)</w:t>
            </w:r>
          </w:p>
        </w:tc>
        <w:tc>
          <w:tcPr>
            <w:tcW w:type="dxa" w:w="2041"/>
          </w:tcPr>
          <w:p>
            <w:pPr>
              <w:keepNext/>
            </w:pPr>
            <w:r/>
            <w:r>
              <w:rPr>
                <w:b/>
                <w:sz w:val="19"/>
              </w:rPr>
              <w:t>Fits?</w:t>
            </w:r>
          </w:p>
        </w:tc>
        <w:tc>
          <w:tcPr>
            <w:tcW w:type="dxa" w:w="2154"/>
          </w:tcPr>
          <w:p>
            <w:pPr>
              <w:keepNext/>
            </w:pPr>
            <w:r/>
            <w:r>
              <w:rPr>
                <w:b/>
                <w:sz w:val="19"/>
              </w:rPr>
              <w:t>Verdict</w:t>
            </w:r>
          </w:p>
        </w:tc>
      </w:tr>
      <w:tr>
        <w:trPr>
          <w:cantSplit/>
        </w:trPr>
        <w:tc>
          <w:tcPr>
            <w:tcW w:type="dxa" w:w="1587"/>
          </w:tcPr>
          <w:p>
            <w:pPr>
              <w:keepNext/>
            </w:pPr>
            <w:r/>
            <w:r>
              <w:rPr>
                <w:b w:val="0"/>
                <w:sz w:val="19"/>
              </w:rPr>
              <w:t>ETV 216i reach truck</w:t>
            </w:r>
          </w:p>
        </w:tc>
        <w:tc>
          <w:tcPr>
            <w:tcW w:type="dxa" w:w="1587"/>
          </w:tcPr>
          <w:p>
            <w:pPr>
              <w:keepNext/>
            </w:pPr>
            <w:r/>
            <w:r>
              <w:rPr>
                <w:b w:val="0"/>
                <w:sz w:val="19"/>
              </w:rPr>
              <w:t>Putaway, refill fast-pick area, full pallets</w:t>
            </w:r>
          </w:p>
        </w:tc>
        <w:tc>
          <w:tcPr>
            <w:tcW w:type="dxa" w:w="907"/>
          </w:tcPr>
          <w:p>
            <w:pPr>
              <w:keepNext/>
            </w:pPr>
            <w:r/>
            <w:r>
              <w:rPr>
                <w:b w:val="0"/>
                <w:sz w:val="19"/>
              </w:rPr>
              <w:t>3 → 2</w:t>
            </w:r>
          </w:p>
        </w:tc>
        <w:tc>
          <w:tcPr>
            <w:tcW w:type="dxa" w:w="794"/>
          </w:tcPr>
          <w:p>
            <w:pPr>
              <w:keepNext/>
            </w:pPr>
            <w:r/>
            <w:r>
              <w:rPr>
                <w:b w:val="0"/>
                <w:sz w:val="19"/>
              </w:rPr>
              <w:t>33%</w:t>
            </w:r>
          </w:p>
        </w:tc>
        <w:tc>
          <w:tcPr>
            <w:tcW w:type="dxa" w:w="2041"/>
          </w:tcPr>
          <w:p>
            <w:pPr>
              <w:keepNext/>
            </w:pPr>
            <w:r/>
            <w:r>
              <w:rPr>
                <w:b w:val="0"/>
                <w:sz w:val="19"/>
              </w:rPr>
              <w:t>Yes: 10.7 m lift for the 10.0 m top beam; single-deep → standard forks</w:t>
            </w:r>
          </w:p>
        </w:tc>
        <w:tc>
          <w:tcPr>
            <w:tcW w:type="dxa" w:w="2154"/>
          </w:tcPr>
          <w:p>
            <w:pPr>
              <w:keepNext/>
            </w:pPr>
            <w:r/>
            <w:r>
              <w:rPr>
                <w:b w:val="0"/>
                <w:sz w:val="19"/>
              </w:rPr>
              <w:t>Keep. 2 cover the peak day; a breakdown still leaves enough for an average day.</w:t>
            </w:r>
          </w:p>
        </w:tc>
      </w:tr>
      <w:tr>
        <w:trPr>
          <w:cantSplit/>
        </w:trPr>
        <w:tc>
          <w:tcPr>
            <w:tcW w:type="dxa" w:w="1587"/>
          </w:tcPr>
          <w:p>
            <w:pPr>
              <w:keepNext/>
            </w:pPr>
            <w:r/>
            <w:r>
              <w:rPr>
                <w:b w:val="0"/>
                <w:sz w:val="19"/>
              </w:rPr>
              <w:t>EJE 120i pallet truck</w:t>
            </w:r>
          </w:p>
        </w:tc>
        <w:tc>
          <w:tcPr>
            <w:tcW w:type="dxa" w:w="1587"/>
          </w:tcPr>
          <w:p>
            <w:pPr>
              <w:keepNext/>
            </w:pPr>
            <w:r/>
            <w:r>
              <w:rPr>
                <w:b w:val="0"/>
                <w:sz w:val="19"/>
              </w:rPr>
              <w:t>Large orders picked onto a pallet</w:t>
            </w:r>
          </w:p>
        </w:tc>
        <w:tc>
          <w:tcPr>
            <w:tcW w:type="dxa" w:w="907"/>
          </w:tcPr>
          <w:p>
            <w:pPr>
              <w:keepNext/>
            </w:pPr>
            <w:r/>
            <w:r>
              <w:rPr>
                <w:b w:val="0"/>
                <w:sz w:val="19"/>
              </w:rPr>
              <w:t>4 → 3</w:t>
            </w:r>
          </w:p>
        </w:tc>
        <w:tc>
          <w:tcPr>
            <w:tcW w:type="dxa" w:w="794"/>
          </w:tcPr>
          <w:p>
            <w:pPr>
              <w:keepNext/>
            </w:pPr>
            <w:r/>
            <w:r>
              <w:rPr>
                <w:b w:val="0"/>
                <w:sz w:val="19"/>
              </w:rPr>
              <w:t>31%</w:t>
            </w:r>
          </w:p>
        </w:tc>
        <w:tc>
          <w:tcPr>
            <w:tcW w:type="dxa" w:w="2041"/>
          </w:tcPr>
          <w:p>
            <w:pPr>
              <w:keepNext/>
            </w:pPr>
            <w:r/>
            <w:r>
              <w:rPr>
                <w:b w:val="0"/>
                <w:sz w:val="19"/>
              </w:rPr>
              <w:t>Yes: 0.72 m wide, no U-turns needed</w:t>
            </w:r>
          </w:p>
        </w:tc>
        <w:tc>
          <w:tcPr>
            <w:tcW w:type="dxa" w:w="2154"/>
          </w:tcPr>
          <w:p>
            <w:pPr>
              <w:keepNext/>
            </w:pPr>
            <w:r/>
            <w:r>
              <w:rPr>
                <w:b w:val="0"/>
                <w:sz w:val="19"/>
              </w:rPr>
              <w:t>Keep 3 (peak need).</w:t>
            </w:r>
          </w:p>
        </w:tc>
      </w:tr>
      <w:tr>
        <w:trPr>
          <w:cantSplit/>
        </w:trPr>
        <w:tc>
          <w:tcPr>
            <w:tcW w:type="dxa" w:w="1587"/>
          </w:tcPr>
          <w:p>
            <w:pPr>
              <w:keepNext/>
            </w:pPr>
            <w:r/>
            <w:r>
              <w:rPr>
                <w:b w:val="0"/>
                <w:sz w:val="19"/>
              </w:rPr>
              <w:t>ERE 225 rider pallet truck</w:t>
            </w:r>
          </w:p>
        </w:tc>
        <w:tc>
          <w:tcPr>
            <w:tcW w:type="dxa" w:w="1587"/>
          </w:tcPr>
          <w:p>
            <w:pPr>
              <w:keepNext/>
            </w:pPr>
            <w:r/>
            <w:r>
              <w:rPr>
                <w:b w:val="0"/>
                <w:sz w:val="19"/>
              </w:rPr>
              <w:t>Unload / load trailers, container-zone pallets</w:t>
            </w:r>
          </w:p>
        </w:tc>
        <w:tc>
          <w:tcPr>
            <w:tcW w:type="dxa" w:w="907"/>
          </w:tcPr>
          <w:p>
            <w:pPr>
              <w:keepNext/>
            </w:pPr>
            <w:r/>
            <w:r>
              <w:rPr>
                <w:b w:val="0"/>
                <w:sz w:val="19"/>
              </w:rPr>
              <w:t>2 → 2</w:t>
            </w:r>
          </w:p>
        </w:tc>
        <w:tc>
          <w:tcPr>
            <w:tcW w:type="dxa" w:w="794"/>
          </w:tcPr>
          <w:p>
            <w:pPr>
              <w:keepNext/>
            </w:pPr>
            <w:r/>
            <w:r>
              <w:rPr>
                <w:b w:val="0"/>
                <w:sz w:val="19"/>
              </w:rPr>
              <w:t>14%</w:t>
            </w:r>
          </w:p>
        </w:tc>
        <w:tc>
          <w:tcPr>
            <w:tcW w:type="dxa" w:w="2041"/>
          </w:tcPr>
          <w:p>
            <w:pPr>
              <w:keepNext/>
            </w:pPr>
            <w:r/>
            <w:r>
              <w:rPr>
                <w:b w:val="0"/>
                <w:sz w:val="19"/>
              </w:rPr>
              <w:t>Yes: 2.5 t, carries the few heavy loads</w:t>
            </w:r>
          </w:p>
        </w:tc>
        <w:tc>
          <w:tcPr>
            <w:tcW w:type="dxa" w:w="2154"/>
          </w:tcPr>
          <w:p>
            <w:pPr>
              <w:keepNext/>
            </w:pPr>
            <w:r/>
            <w:r>
              <w:rPr>
                <w:b w:val="0"/>
                <w:sz w:val="19"/>
              </w:rPr>
              <w:t>Keep 1 per dock side: docks are 96 m apart and both are busy 10:30–14:00. Low use — could drop to 1 if DHL accepts the walk.</w:t>
            </w:r>
          </w:p>
        </w:tc>
      </w:tr>
      <w:tr>
        <w:trPr>
          <w:cantSplit/>
        </w:trPr>
        <w:tc>
          <w:tcPr>
            <w:tcW w:type="dxa" w:w="1587"/>
          </w:tcPr>
          <w:p>
            <w:pPr>
              <w:keepNext/>
            </w:pPr>
            <w:r/>
            <w:r>
              <w:rPr>
                <w:b w:val="0"/>
                <w:sz w:val="19"/>
              </w:rPr>
              <w:t>Pick trolley + totes</w:t>
            </w:r>
          </w:p>
        </w:tc>
        <w:tc>
          <w:tcPr>
            <w:tcW w:type="dxa" w:w="1587"/>
          </w:tcPr>
          <w:p>
            <w:pPr>
              <w:keepNext/>
            </w:pPr>
            <w:r/>
            <w:r>
              <w:rPr>
                <w:b w:val="0"/>
                <w:sz w:val="19"/>
              </w:rPr>
              <w:t>Small orders, batch picking</w:t>
            </w:r>
          </w:p>
        </w:tc>
        <w:tc>
          <w:tcPr>
            <w:tcW w:type="dxa" w:w="907"/>
          </w:tcPr>
          <w:p>
            <w:pPr>
              <w:keepNext/>
            </w:pPr>
            <w:r/>
            <w:r>
              <w:rPr>
                <w:b w:val="0"/>
                <w:sz w:val="19"/>
              </w:rPr>
              <w:t>6</w:t>
            </w:r>
          </w:p>
        </w:tc>
        <w:tc>
          <w:tcPr>
            <w:tcW w:type="dxa" w:w="794"/>
          </w:tcPr>
          <w:p>
            <w:pPr>
              <w:keepNext/>
            </w:pPr>
            <w:r/>
            <w:r>
              <w:rPr>
                <w:b w:val="0"/>
                <w:sz w:val="19"/>
              </w:rPr>
              <w:t>—</w:t>
            </w:r>
          </w:p>
        </w:tc>
        <w:tc>
          <w:tcPr>
            <w:tcW w:type="dxa" w:w="2041"/>
          </w:tcPr>
          <w:p>
            <w:pPr>
              <w:keepNext/>
            </w:pPr>
            <w:r/>
            <w:r>
              <w:rPr>
                <w:b w:val="0"/>
                <w:sz w:val="19"/>
              </w:rPr>
              <w:t>Yes: 250 kg, 6 totes</w:t>
            </w:r>
          </w:p>
        </w:tc>
        <w:tc>
          <w:tcPr>
            <w:tcW w:type="dxa" w:w="2154"/>
          </w:tcPr>
          <w:p>
            <w:pPr>
              <w:keepNext/>
            </w:pPr>
            <w:r/>
            <w:r>
              <w:rPr>
                <w:b w:val="0"/>
                <w:sz w:val="19"/>
              </w:rPr>
              <w:t>Keep (cheap, flexible).</w:t>
            </w:r>
          </w:p>
        </w:tc>
      </w:tr>
      <w:tr>
        <w:trPr>
          <w:cantSplit/>
        </w:trPr>
        <w:tc>
          <w:tcPr>
            <w:tcW w:type="dxa" w:w="1587"/>
          </w:tcPr>
          <w:p>
            <w:pPr>
              <w:keepNext/>
            </w:pPr>
            <w:r/>
            <w:r>
              <w:rPr>
                <w:b w:val="0"/>
                <w:sz w:val="19"/>
              </w:rPr>
              <w:t>Put-to-light wall</w:t>
            </w:r>
          </w:p>
        </w:tc>
        <w:tc>
          <w:tcPr>
            <w:tcW w:type="dxa" w:w="1587"/>
          </w:tcPr>
          <w:p>
            <w:pPr>
              <w:keepNext/>
            </w:pPr>
            <w:r/>
            <w:r>
              <w:rPr>
                <w:b w:val="0"/>
                <w:sz w:val="19"/>
              </w:rPr>
              <w:t>Sort batch picks into orders</w:t>
            </w:r>
          </w:p>
        </w:tc>
        <w:tc>
          <w:tcPr>
            <w:tcW w:type="dxa" w:w="907"/>
          </w:tcPr>
          <w:p>
            <w:pPr>
              <w:keepNext/>
            </w:pPr>
            <w:r/>
            <w:r>
              <w:rPr>
                <w:b w:val="0"/>
                <w:sz w:val="19"/>
              </w:rPr>
              <w:t>120 slots</w:t>
            </w:r>
          </w:p>
        </w:tc>
        <w:tc>
          <w:tcPr>
            <w:tcW w:type="dxa" w:w="794"/>
          </w:tcPr>
          <w:p>
            <w:pPr>
              <w:keepNext/>
            </w:pPr>
            <w:r/>
            <w:r>
              <w:rPr>
                <w:b w:val="0"/>
                <w:sz w:val="19"/>
              </w:rPr>
              <w:t>—</w:t>
            </w:r>
          </w:p>
        </w:tc>
        <w:tc>
          <w:tcPr>
            <w:tcW w:type="dxa" w:w="2041"/>
          </w:tcPr>
          <w:p>
            <w:pPr>
              <w:keepNext/>
            </w:pPr>
            <w:r/>
            <w:r>
              <w:rPr>
                <w:b w:val="0"/>
                <w:sz w:val="19"/>
              </w:rPr>
              <w:t>Peak wave ~73 small orders × 1.35 totes + 20%</w:t>
            </w:r>
          </w:p>
        </w:tc>
        <w:tc>
          <w:tcPr>
            <w:tcW w:type="dxa" w:w="2154"/>
          </w:tcPr>
          <w:p>
            <w:pPr>
              <w:keepNext/>
            </w:pPr>
            <w:r/>
            <w:r>
              <w:rPr>
                <w:b w:val="0"/>
                <w:sz w:val="19"/>
              </w:rPr>
              <w:t>Keep.</w:t>
            </w:r>
          </w:p>
        </w:tc>
      </w:tr>
      <w:tr>
        <w:trPr>
          <w:cantSplit/>
        </w:trPr>
        <w:tc>
          <w:tcPr>
            <w:tcW w:type="dxa" w:w="1587"/>
          </w:tcPr>
          <w:p>
            <w:pPr>
              <w:keepNext/>
            </w:pPr>
            <w:r/>
            <w:r>
              <w:rPr>
                <w:b w:val="0"/>
                <w:sz w:val="19"/>
              </w:rPr>
              <w:t>Small-parts bin shelving</w:t>
            </w:r>
          </w:p>
        </w:tc>
        <w:tc>
          <w:tcPr>
            <w:tcW w:type="dxa" w:w="1587"/>
          </w:tcPr>
          <w:p>
            <w:pPr>
              <w:keepNext/>
            </w:pPr>
            <w:r/>
            <w:r>
              <w:rPr>
                <w:b w:val="0"/>
                <w:sz w:val="19"/>
              </w:rPr>
              <w:t>Store and pick small slow parts</w:t>
            </w:r>
          </w:p>
        </w:tc>
        <w:tc>
          <w:tcPr>
            <w:tcW w:type="dxa" w:w="907"/>
          </w:tcPr>
          <w:p>
            <w:pPr>
              <w:keepNext/>
            </w:pPr>
            <w:r/>
            <w:r>
              <w:rPr>
                <w:b w:val="0"/>
                <w:sz w:val="19"/>
              </w:rPr>
              <w:t>188 bays</w:t>
            </w:r>
          </w:p>
        </w:tc>
        <w:tc>
          <w:tcPr>
            <w:tcW w:type="dxa" w:w="794"/>
          </w:tcPr>
          <w:p>
            <w:pPr>
              <w:keepNext/>
            </w:pPr>
            <w:r/>
            <w:r>
              <w:rPr>
                <w:b w:val="0"/>
                <w:sz w:val="19"/>
              </w:rPr>
              <w:t>—</w:t>
            </w:r>
          </w:p>
        </w:tc>
        <w:tc>
          <w:tcPr>
            <w:tcW w:type="dxa" w:w="2041"/>
          </w:tcPr>
          <w:p>
            <w:pPr>
              <w:keepNext/>
            </w:pPr>
            <w:r/>
            <w:r>
              <w:rPr>
                <w:b w:val="0"/>
                <w:sz w:val="19"/>
              </w:rPr>
              <w:t>2.5 m high, 7 levels; within reach without a ladder</w:t>
            </w:r>
          </w:p>
        </w:tc>
        <w:tc>
          <w:tcPr>
            <w:tcW w:type="dxa" w:w="2154"/>
          </w:tcPr>
          <w:p>
            <w:pPr>
              <w:keepNext/>
            </w:pPr>
            <w:r/>
            <w:r>
              <w:rPr>
                <w:b w:val="0"/>
                <w:sz w:val="19"/>
              </w:rPr>
              <w:t>Add (feedback 2).</w:t>
            </w:r>
          </w:p>
        </w:tc>
      </w:tr>
      <w:tr>
        <w:trPr>
          <w:cantSplit/>
        </w:trPr>
        <w:tc>
          <w:tcPr>
            <w:tcW w:type="dxa" w:w="1587"/>
          </w:tcPr>
          <w:p>
            <w:pPr>
              <w:keepNext/>
            </w:pPr>
            <w:r/>
            <w:r>
              <w:rPr>
                <w:b w:val="0"/>
                <w:sz w:val="19"/>
              </w:rPr>
              <w:t>Roller conveyor + 2 stretch wrappers</w:t>
            </w:r>
          </w:p>
        </w:tc>
        <w:tc>
          <w:tcPr>
            <w:tcW w:type="dxa" w:w="1587"/>
          </w:tcPr>
          <w:p>
            <w:pPr>
              <w:keepNext/>
            </w:pPr>
            <w:r/>
            <w:r>
              <w:rPr>
                <w:b w:val="0"/>
                <w:sz w:val="19"/>
              </w:rPr>
              <w:t>Unpack containers; wrap new and outgoing pallets</w:t>
            </w:r>
          </w:p>
        </w:tc>
        <w:tc>
          <w:tcPr>
            <w:tcW w:type="dxa" w:w="907"/>
          </w:tcPr>
          <w:p>
            <w:pPr>
              <w:keepNext/>
            </w:pPr>
            <w:r/>
            <w:r>
              <w:rPr>
                <w:b w:val="0"/>
                <w:sz w:val="19"/>
              </w:rPr>
              <w:t>new</w:t>
            </w:r>
          </w:p>
        </w:tc>
        <w:tc>
          <w:tcPr>
            <w:tcW w:type="dxa" w:w="794"/>
          </w:tcPr>
          <w:p>
            <w:pPr>
              <w:keepNext/>
            </w:pPr>
            <w:r/>
            <w:r>
              <w:rPr>
                <w:b w:val="0"/>
                <w:sz w:val="19"/>
              </w:rPr>
              <w:t>—</w:t>
            </w:r>
          </w:p>
        </w:tc>
        <w:tc>
          <w:tcPr>
            <w:tcW w:type="dxa" w:w="2041"/>
          </w:tcPr>
          <w:p>
            <w:pPr>
              <w:keepNext/>
            </w:pPr>
            <w:r/>
            <w:r>
              <w:rPr>
                <w:b w:val="0"/>
                <w:sz w:val="19"/>
              </w:rPr>
              <w:t>Yes: no heavy carrying out of the container</w:t>
            </w:r>
          </w:p>
        </w:tc>
        <w:tc>
          <w:tcPr>
            <w:tcW w:type="dxa" w:w="2154"/>
          </w:tcPr>
          <w:p>
            <w:pPr>
              <w:keepNext/>
            </w:pPr>
            <w:r/>
            <w:r>
              <w:rPr>
                <w:b w:val="0"/>
                <w:sz w:val="19"/>
              </w:rPr>
              <w:t>Add.</w:t>
            </w:r>
          </w:p>
        </w:tc>
      </w:tr>
      <w:tr>
        <w:trPr>
          <w:cantSplit/>
        </w:trPr>
        <w:tc>
          <w:tcPr>
            <w:tcW w:type="dxa" w:w="1587"/>
          </w:tcPr>
          <w:p>
            <w:pPr>
              <w:keepNext/>
            </w:pPr>
            <w:r/>
            <w:r>
              <w:rPr>
                <w:b w:val="0"/>
                <w:sz w:val="19"/>
              </w:rPr>
              <w:t>RF terminals</w:t>
            </w:r>
          </w:p>
        </w:tc>
        <w:tc>
          <w:tcPr>
            <w:tcW w:type="dxa" w:w="1587"/>
          </w:tcPr>
          <w:p>
            <w:pPr>
              <w:keepNext/>
            </w:pPr>
            <w:r/>
            <w:r>
              <w:rPr>
                <w:b w:val="0"/>
                <w:sz w:val="19"/>
              </w:rPr>
              <w:t>Scan every move</w:t>
            </w:r>
          </w:p>
        </w:tc>
        <w:tc>
          <w:tcPr>
            <w:tcW w:type="dxa" w:w="907"/>
          </w:tcPr>
          <w:p>
            <w:pPr>
              <w:keepNext/>
            </w:pPr>
            <w:r/>
            <w:r>
              <w:rPr>
                <w:b w:val="0"/>
                <w:sz w:val="19"/>
              </w:rPr>
              <w:t>14</w:t>
            </w:r>
          </w:p>
        </w:tc>
        <w:tc>
          <w:tcPr>
            <w:tcW w:type="dxa" w:w="794"/>
          </w:tcPr>
          <w:p>
            <w:pPr>
              <w:keepNext/>
            </w:pPr>
            <w:r/>
            <w:r>
              <w:rPr>
                <w:b w:val="0"/>
                <w:sz w:val="19"/>
              </w:rPr>
              <w:t>—</w:t>
            </w:r>
          </w:p>
        </w:tc>
        <w:tc>
          <w:tcPr>
            <w:tcW w:type="dxa" w:w="2041"/>
          </w:tcPr>
          <w:p>
            <w:pPr>
              <w:keepNext/>
            </w:pPr>
            <w:r/>
            <w:r>
              <w:rPr>
                <w:b w:val="0"/>
                <w:sz w:val="19"/>
              </w:rPr>
              <w:t>One per person at the peak + 20%</w:t>
            </w:r>
          </w:p>
        </w:tc>
        <w:tc>
          <w:tcPr>
            <w:tcW w:type="dxa" w:w="2154"/>
          </w:tcPr>
          <w:p>
            <w:pPr>
              <w:keepNext/>
            </w:pPr>
            <w:r/>
            <w:r>
              <w:rPr>
                <w:b w:val="0"/>
                <w:sz w:val="19"/>
              </w:rPr>
              <w:t>Keep.</w:t>
            </w:r>
          </w:p>
        </w:tc>
      </w:tr>
      <w:tr>
        <w:trPr>
          <w:cantSplit/>
        </w:trPr>
        <w:tc>
          <w:tcPr>
            <w:tcW w:type="dxa" w:w="1587"/>
          </w:tcPr>
          <w:p>
            <w:pPr>
              <w:keepNext/>
            </w:pPr>
            <w:r/>
            <w:r>
              <w:rPr>
                <w:b w:val="0"/>
                <w:sz w:val="19"/>
              </w:rPr>
              <w:t>Telescopic forks</w:t>
            </w:r>
          </w:p>
        </w:tc>
        <w:tc>
          <w:tcPr>
            <w:tcW w:type="dxa" w:w="1587"/>
          </w:tcPr>
          <w:p>
            <w:pPr>
              <w:keepNext/>
            </w:pPr>
            <w:r/>
            <w:r>
              <w:rPr>
                <w:b w:val="0"/>
                <w:sz w:val="19"/>
              </w:rPr>
              <w:t>(double-deep)</w:t>
            </w:r>
          </w:p>
        </w:tc>
        <w:tc>
          <w:tcPr>
            <w:tcW w:type="dxa" w:w="907"/>
          </w:tcPr>
          <w:p>
            <w:pPr>
              <w:keepNext/>
            </w:pPr>
            <w:r/>
            <w:r>
              <w:rPr>
                <w:b w:val="0"/>
                <w:sz w:val="19"/>
              </w:rPr>
              <w:t>dropped</w:t>
            </w:r>
          </w:p>
        </w:tc>
        <w:tc>
          <w:tcPr>
            <w:tcW w:type="dxa" w:w="794"/>
          </w:tcPr>
          <w:p>
            <w:pPr>
              <w:keepNext/>
            </w:pPr>
            <w:r/>
            <w:r>
              <w:rPr>
                <w:b w:val="0"/>
                <w:sz w:val="19"/>
              </w:rPr>
              <w:t>—</w:t>
            </w:r>
          </w:p>
        </w:tc>
        <w:tc>
          <w:tcPr>
            <w:tcW w:type="dxa" w:w="2041"/>
          </w:tcPr>
          <w:p>
            <w:pPr>
              <w:keepNext/>
            </w:pPr>
            <w:r/>
            <w:r>
              <w:rPr>
                <w:b w:val="0"/>
                <w:sz w:val="19"/>
              </w:rPr>
              <w:t>Not needed with single-deep racks</w:t>
            </w:r>
          </w:p>
        </w:tc>
        <w:tc>
          <w:tcPr>
            <w:tcW w:type="dxa" w:w="2154"/>
          </w:tcPr>
          <w:p>
            <w:pPr>
              <w:keepNext/>
            </w:pPr>
            <w:r/>
            <w:r>
              <w:rPr>
                <w:b w:val="0"/>
                <w:sz w:val="19"/>
              </w:rPr>
              <w:t>Removed.</w:t>
            </w:r>
          </w:p>
        </w:tc>
      </w:tr>
      <w:tr>
        <w:trPr>
          <w:cantSplit/>
        </w:trPr>
        <w:tc>
          <w:tcPr>
            <w:tcW w:type="dxa" w:w="1587"/>
          </w:tcPr>
          <w:p>
            <w:pPr>
              <w:keepNext/>
            </w:pPr>
            <w:r/>
            <w:r>
              <w:rPr>
                <w:b w:val="0"/>
                <w:sz w:val="19"/>
              </w:rPr>
              <w:t>Cantilever racking</w:t>
            </w:r>
          </w:p>
        </w:tc>
        <w:tc>
          <w:tcPr>
            <w:tcW w:type="dxa" w:w="1587"/>
          </w:tcPr>
          <w:p>
            <w:pPr>
              <w:keepNext/>
            </w:pPr>
            <w:r/>
            <w:r>
              <w:rPr>
                <w:b w:val="0"/>
                <w:sz w:val="19"/>
              </w:rPr>
              <w:t>(items &gt; 2.4 m)</w:t>
            </w:r>
          </w:p>
        </w:tc>
        <w:tc>
          <w:tcPr>
            <w:tcW w:type="dxa" w:w="907"/>
          </w:tcPr>
          <w:p>
            <w:pPr>
              <w:keepNext/>
            </w:pPr>
            <w:r/>
            <w:r>
              <w:rPr>
                <w:b w:val="0"/>
                <w:sz w:val="19"/>
              </w:rPr>
              <w:t>dropped</w:t>
            </w:r>
          </w:p>
        </w:tc>
        <w:tc>
          <w:tcPr>
            <w:tcW w:type="dxa" w:w="794"/>
          </w:tcPr>
          <w:p>
            <w:pPr>
              <w:keepNext/>
            </w:pPr>
            <w:r/>
            <w:r>
              <w:rPr>
                <w:b w:val="0"/>
                <w:sz w:val="19"/>
              </w:rPr>
              <w:t>—</w:t>
            </w:r>
          </w:p>
        </w:tc>
        <w:tc>
          <w:tcPr>
            <w:tcW w:type="dxa" w:w="2041"/>
          </w:tcPr>
          <w:p>
            <w:pPr>
              <w:keepNext/>
            </w:pPr>
            <w:r/>
            <w:r>
              <w:rPr>
                <w:b w:val="0"/>
                <w:sz w:val="19"/>
              </w:rPr>
              <w:t>No real item is longer than ~2 m</w:t>
            </w:r>
          </w:p>
        </w:tc>
        <w:tc>
          <w:tcPr>
            <w:tcW w:type="dxa" w:w="2154"/>
          </w:tcPr>
          <w:p>
            <w:pPr>
              <w:keepNext/>
            </w:pPr>
            <w:r/>
            <w:r>
              <w:rPr>
                <w:b w:val="0"/>
                <w:sz w:val="19"/>
              </w:rPr>
              <w:t>Removed.</w:t>
            </w:r>
          </w:p>
        </w:tc>
      </w:tr>
      <w:tr>
        <w:trPr>
          <w:cantSplit/>
        </w:trPr>
        <w:tc>
          <w:tcPr>
            <w:tcW w:type="dxa" w:w="1587"/>
          </w:tcPr>
          <w:p>
            <w:pPr>
              <w:keepNext/>
            </w:pPr>
            <w:r/>
            <w:r>
              <w:rPr>
                <w:b w:val="0"/>
                <w:sz w:val="19"/>
              </w:rPr>
              <w:t>Kardex lifts</w:t>
            </w:r>
          </w:p>
        </w:tc>
        <w:tc>
          <w:tcPr>
            <w:tcW w:type="dxa" w:w="1587"/>
          </w:tcPr>
          <w:p>
            <w:pPr>
              <w:keepNext/>
            </w:pPr>
            <w:r/>
            <w:r>
              <w:rPr>
                <w:b w:val="0"/>
                <w:sz w:val="19"/>
              </w:rPr>
              <w:t>(small parts)</w:t>
            </w:r>
          </w:p>
        </w:tc>
        <w:tc>
          <w:tcPr>
            <w:tcW w:type="dxa" w:w="907"/>
          </w:tcPr>
          <w:p>
            <w:pPr>
              <w:keepNext/>
            </w:pPr>
            <w:r/>
            <w:r>
              <w:rPr>
                <w:b w:val="0"/>
                <w:sz w:val="19"/>
              </w:rPr>
              <w:t>compared</w:t>
            </w:r>
          </w:p>
        </w:tc>
        <w:tc>
          <w:tcPr>
            <w:tcW w:type="dxa" w:w="794"/>
          </w:tcPr>
          <w:p>
            <w:pPr>
              <w:keepNext/>
            </w:pPr>
            <w:r/>
            <w:r>
              <w:rPr>
                <w:b w:val="0"/>
                <w:sz w:val="19"/>
              </w:rPr>
              <w:t>—</w:t>
            </w:r>
          </w:p>
        </w:tc>
        <w:tc>
          <w:tcPr>
            <w:tcW w:type="dxa" w:w="2041"/>
          </w:tcPr>
          <w:p>
            <w:pPr>
              <w:keepNext/>
            </w:pPr>
            <w:r/>
            <w:r>
              <w:rPr>
                <w:b w:val="0"/>
                <w:sz w:val="19"/>
              </w:rPr>
              <w:t>Fit, but little work at our volume</w:t>
            </w:r>
          </w:p>
        </w:tc>
        <w:tc>
          <w:tcPr>
            <w:tcW w:type="dxa" w:w="2154"/>
          </w:tcPr>
          <w:p>
            <w:pPr>
              <w:keepNext/>
            </w:pPr>
            <w:r/>
            <w:r>
              <w:rPr>
                <w:b w:val="0"/>
                <w:sz w:val="19"/>
              </w:rPr>
              <w:t>Upgrade path (§5.2).</w:t>
            </w:r>
          </w:p>
        </w:tc>
      </w:tr>
      <w:tr>
        <w:trPr>
          <w:cantSplit/>
        </w:trPr>
        <w:tc>
          <w:tcPr>
            <w:tcW w:type="dxa" w:w="1587"/>
          </w:tcPr>
          <w:p>
            <w:r/>
            <w:r>
              <w:rPr>
                <w:b w:val="0"/>
                <w:sz w:val="19"/>
              </w:rPr>
              <w:t>ECE 225 order picker / EZS 130 tugger</w:t>
            </w:r>
          </w:p>
        </w:tc>
        <w:tc>
          <w:tcPr>
            <w:tcW w:type="dxa" w:w="1587"/>
          </w:tcPr>
          <w:p>
            <w:r/>
            <w:r>
              <w:rPr>
                <w:b w:val="0"/>
                <w:sz w:val="19"/>
              </w:rPr>
              <w:t>(rejected in D2)</w:t>
            </w:r>
          </w:p>
        </w:tc>
        <w:tc>
          <w:tcPr>
            <w:tcW w:type="dxa" w:w="907"/>
          </w:tcPr>
          <w:p>
            <w:r/>
            <w:r>
              <w:rPr>
                <w:b w:val="0"/>
                <w:sz w:val="19"/>
              </w:rPr>
              <w:t>—</w:t>
            </w:r>
          </w:p>
        </w:tc>
        <w:tc>
          <w:tcPr>
            <w:tcW w:type="dxa" w:w="794"/>
          </w:tcPr>
          <w:p>
            <w:r/>
            <w:r>
              <w:rPr>
                <w:b w:val="0"/>
                <w:sz w:val="19"/>
              </w:rPr>
              <w:t>—</w:t>
            </w:r>
          </w:p>
        </w:tc>
        <w:tc>
          <w:tcPr>
            <w:tcW w:type="dxa" w:w="2041"/>
          </w:tcPr>
          <w:p>
            <w:r/>
            <w:r>
              <w:rPr>
                <w:b w:val="0"/>
                <w:sz w:val="19"/>
              </w:rPr>
              <w:t>Too long for 3.0 m aisles / driver idle</w:t>
            </w:r>
          </w:p>
        </w:tc>
        <w:tc>
          <w:tcPr>
            <w:tcW w:type="dxa" w:w="2154"/>
          </w:tcPr>
          <w:p>
            <w:r/>
            <w:r>
              <w:rPr>
                <w:b w:val="0"/>
                <w:sz w:val="19"/>
              </w:rPr>
              <w:t>Not used.</w:t>
            </w:r>
          </w:p>
        </w:tc>
      </w:tr>
    </w:tbl>
    <w:p>
      <w:pPr>
        <w:spacing w:after="40"/>
      </w:pPr>
    </w:p>
    <w:p>
      <w:pPr>
        <w:pStyle w:val="Heading2"/>
      </w:pPr>
      <w:r>
        <w:t>6.2 Long goods — lengths, turning, capacity and access</w:t>
      </w:r>
      <w:r>
        <w:rPr>
          <w:b/>
          <w:color w:val="1D4ED8"/>
          <w:sz w:val="19"/>
        </w:rPr>
        <w:t xml:space="preserve">   Gleb (Storage)</w:t>
      </w:r>
    </w:p>
    <w:p>
      <w:pPr>
        <w:pStyle w:val="ListBullet"/>
      </w:pPr>
      <w:r>
        <w:rPr>
          <w:b w:val="0"/>
          <w:sz w:val="21"/>
        </w:rPr>
      </w:r>
      <w:r>
        <w:rPr>
          <w:b/>
          <w:sz w:val="21"/>
        </w:rPr>
        <w:t>Real lengths:</w:t>
      </w:r>
      <w:r>
        <w:rPr>
          <w:b w:val="0"/>
          <w:sz w:val="21"/>
        </w:rPr>
        <w:t xml:space="preserve"> nothing longer than a door (~2 m) can come in. The WMS shows 115 loads longer than 2.05 m — up to an '11 m' item that weighs 0.5 kg and is 1 cm high — so these are data errors and are capped at 2.05 m, the length of an XLONG pallet. That gives 255 long loads (1.3–2.05 m).</w:t>
      </w:r>
    </w:p>
    <w:p>
      <w:pPr>
        <w:pStyle w:val="ListBullet"/>
      </w:pPr>
      <w:r>
        <w:rPr>
          <w:b w:val="0"/>
          <w:sz w:val="21"/>
        </w:rPr>
      </w:r>
      <w:r>
        <w:rPr>
          <w:b/>
          <w:sz w:val="21"/>
        </w:rPr>
        <w:t>Where they go:</w:t>
      </w:r>
      <w:r>
        <w:rPr>
          <w:b w:val="0"/>
          <w:sz w:val="21"/>
        </w:rPr>
        <w:t xml:space="preserve"> the long-goods module has 4.5 m bays with two long pallets each: 320 positions for 255 loads today (80% full).</w:t>
      </w:r>
    </w:p>
    <w:p>
      <w:pPr>
        <w:pStyle w:val="ListBullet"/>
      </w:pPr>
      <w:r>
        <w:rPr>
          <w:b w:val="0"/>
          <w:sz w:val="21"/>
        </w:rPr>
      </w:r>
      <w:r>
        <w:rPr>
          <w:b/>
          <w:sz w:val="21"/>
        </w:rPr>
        <w:t>Turning clearance:</w:t>
      </w:r>
      <w:r>
        <w:rPr>
          <w:b w:val="0"/>
          <w:sz w:val="21"/>
        </w:rPr>
        <w:t xml:space="preserve"> a reach truck stacking a 2.05 m pallet crosswise needs an aisle of 2,976 mm (VDI right-angle stacking formula with the ETV 216i data: Wa 1,665 mm, 200 mm safety; Jungheinrich, 2019). A 3.0 m aisle leaves only 24 mm, so the long-goods aisle is 3.2 m (224 mm spare). The 3.2 m cross-aisles let the truck turn into it with the load.</w:t>
      </w:r>
    </w:p>
    <w:p>
      <w:pPr>
        <w:pStyle w:val="ListBullet"/>
      </w:pPr>
      <w:r>
        <w:rPr>
          <w:b w:val="0"/>
          <w:sz w:val="21"/>
        </w:rPr>
      </w:r>
      <w:r>
        <w:rPr>
          <w:b/>
          <w:sz w:val="21"/>
        </w:rPr>
        <w:t>Truck capacity:</w:t>
      </w:r>
      <w:r>
        <w:rPr>
          <w:b w:val="0"/>
          <w:sz w:val="21"/>
        </w:rPr>
        <w:t xml:space="preserve"> the forks go under the long side, so the load centre is ~400 mm — inside the 600 mm rating, full 1.6 t. Forked on the short side the load centre would be ~1 m and the truck could carry only ~937 kg; the heaviest long load is 2,035 kg (95% below 346 kg), so loads over 1.6 t go to a floor position.</w:t>
      </w:r>
    </w:p>
    <w:p>
      <w:pPr>
        <w:pStyle w:val="ListBullet"/>
      </w:pPr>
      <w:r>
        <w:rPr>
          <w:b w:val="0"/>
          <w:sz w:val="21"/>
        </w:rPr>
      </w:r>
      <w:r>
        <w:rPr>
          <w:b/>
          <w:sz w:val="21"/>
        </w:rPr>
        <w:t>Access:</w:t>
      </w:r>
      <w:r>
        <w:rPr>
          <w:b w:val="0"/>
          <w:sz w:val="21"/>
        </w:rPr>
        <w:t xml:space="preserve"> the module is open from both ends (front, middle and rear cross-aisles) and its outer row faces the 3.2 m perimeter aisle, so long goods never pass through the standard 3.0 m aisles.</w:t>
      </w:r>
    </w:p>
    <w:p>
      <w:pPr>
        <w:keepNext/>
        <w:spacing w:after="80"/>
      </w:pPr>
      <w:r>
        <w:rPr>
          <w:b w:val="0"/>
          <w:i w:val="0"/>
          <w:color w:val="222222"/>
          <w:sz w:val="21"/>
        </w:rPr>
        <w:t>Loads checked against the racks and trucks (all 11,015 loads in stock, 01-06-2025):</w:t>
      </w:r>
    </w:p>
    <w:tbl>
      <w:tblPr>
        <w:tblStyle w:val="LightGrid-Accent1"/>
        <w:tblW w:type="auto" w:w="0"/>
        <w:jc w:val="center"/>
        <w:tblLayout w:type="fixed"/>
        <w:tblLook w:firstColumn="1" w:firstRow="1" w:lastColumn="0" w:lastRow="0" w:noHBand="0" w:noVBand="1" w:val="04A0"/>
      </w:tblPr>
      <w:tblGrid>
        <w:gridCol w:w="1134"/>
        <w:gridCol w:w="3515"/>
        <w:gridCol w:w="4422"/>
      </w:tblGrid>
      <w:tr>
        <w:trPr>
          <w:cantSplit/>
        </w:trPr>
        <w:tc>
          <w:tcPr>
            <w:tcW w:type="dxa" w:w="1134"/>
          </w:tcPr>
          <w:p>
            <w:pPr>
              <w:keepNext/>
            </w:pPr>
            <w:r/>
            <w:r>
              <w:rPr>
                <w:b/>
                <w:sz w:val="19"/>
              </w:rPr>
              <w:t>Check</w:t>
            </w:r>
          </w:p>
        </w:tc>
        <w:tc>
          <w:tcPr>
            <w:tcW w:type="dxa" w:w="3515"/>
          </w:tcPr>
          <w:p>
            <w:pPr>
              <w:keepNext/>
            </w:pPr>
            <w:r/>
            <w:r>
              <w:rPr>
                <w:b/>
                <w:sz w:val="19"/>
              </w:rPr>
              <w:t>Data</w:t>
            </w:r>
          </w:p>
        </w:tc>
        <w:tc>
          <w:tcPr>
            <w:tcW w:type="dxa" w:w="4422"/>
          </w:tcPr>
          <w:p>
            <w:pPr>
              <w:keepNext/>
            </w:pPr>
            <w:r/>
            <w:r>
              <w:rPr>
                <w:b/>
                <w:sz w:val="19"/>
              </w:rPr>
              <w:t>Result</w:t>
            </w:r>
          </w:p>
        </w:tc>
      </w:tr>
      <w:tr>
        <w:trPr>
          <w:cantSplit/>
        </w:trPr>
        <w:tc>
          <w:tcPr>
            <w:tcW w:type="dxa" w:w="1134"/>
          </w:tcPr>
          <w:p>
            <w:pPr>
              <w:keepNext/>
            </w:pPr>
            <w:r/>
            <w:r>
              <w:rPr>
                <w:b w:val="0"/>
                <w:sz w:val="19"/>
              </w:rPr>
              <w:t>Weight</w:t>
            </w:r>
          </w:p>
        </w:tc>
        <w:tc>
          <w:tcPr>
            <w:tcW w:type="dxa" w:w="3515"/>
          </w:tcPr>
          <w:p>
            <w:pPr>
              <w:keepNext/>
            </w:pPr>
            <w:r/>
            <w:r>
              <w:rPr>
                <w:b w:val="0"/>
                <w:sz w:val="19"/>
              </w:rPr>
              <w:t>10 loads &gt; 1 t, 3 &gt; 1.6 t (actual qty × unit weight)</w:t>
            </w:r>
          </w:p>
        </w:tc>
        <w:tc>
          <w:tcPr>
            <w:tcW w:type="dxa" w:w="4422"/>
          </w:tcPr>
          <w:p>
            <w:pPr>
              <w:keepNext/>
            </w:pPr>
            <w:r/>
            <w:r>
              <w:rPr>
                <w:b w:val="0"/>
                <w:sz w:val="19"/>
              </w:rPr>
              <w:t>ETV 216i lifts 1.6 t → the few heavier loads go to floor positions, moved with the ERE 225 (2.5 t)</w:t>
            </w:r>
          </w:p>
        </w:tc>
      </w:tr>
      <w:tr>
        <w:trPr>
          <w:cantSplit/>
        </w:trPr>
        <w:tc>
          <w:tcPr>
            <w:tcW w:type="dxa" w:w="1134"/>
          </w:tcPr>
          <w:p>
            <w:pPr>
              <w:keepNext/>
            </w:pPr>
            <w:r/>
            <w:r>
              <w:rPr>
                <w:b w:val="0"/>
                <w:sz w:val="19"/>
              </w:rPr>
              <w:t>Height</w:t>
            </w:r>
          </w:p>
        </w:tc>
        <w:tc>
          <w:tcPr>
            <w:tcW w:type="dxa" w:w="3515"/>
          </w:tcPr>
          <w:p>
            <w:pPr>
              <w:keepNext/>
            </w:pPr>
            <w:r/>
            <w:r>
              <w:rPr>
                <w:b w:val="0"/>
                <w:sz w:val="19"/>
              </w:rPr>
              <w:t>940 loads 1.16–1.68 m tall, 42 taller; 493 have no height in the WMS</w:t>
            </w:r>
          </w:p>
        </w:tc>
        <w:tc>
          <w:tcPr>
            <w:tcW w:type="dxa" w:w="4422"/>
          </w:tcPr>
          <w:p>
            <w:pPr>
              <w:keepNext/>
            </w:pPr>
            <w:r/>
            <w:r>
              <w:rPr>
                <w:b w:val="0"/>
                <w:sz w:val="19"/>
              </w:rPr>
              <w:t>tall loads use the top level (1,120 positions with ~1.7 m free); the tallest stand on the floor</w:t>
            </w:r>
          </w:p>
        </w:tc>
      </w:tr>
      <w:tr>
        <w:trPr>
          <w:cantSplit/>
        </w:trPr>
        <w:tc>
          <w:tcPr>
            <w:tcW w:type="dxa" w:w="1134"/>
          </w:tcPr>
          <w:p>
            <w:r/>
            <w:r>
              <w:rPr>
                <w:b w:val="0"/>
                <w:sz w:val="19"/>
              </w:rPr>
              <w:t>Aisles</w:t>
            </w:r>
          </w:p>
        </w:tc>
        <w:tc>
          <w:tcPr>
            <w:tcW w:type="dxa" w:w="3515"/>
          </w:tcPr>
          <w:p>
            <w:r/>
            <w:r>
              <w:rPr>
                <w:b w:val="0"/>
                <w:sz w:val="19"/>
              </w:rPr>
              <w:t>3.0 m storage, 3.2 m long-goods / cross / perimeter</w:t>
            </w:r>
          </w:p>
        </w:tc>
        <w:tc>
          <w:tcPr>
            <w:tcW w:type="dxa" w:w="4422"/>
          </w:tcPr>
          <w:p>
            <w:r/>
            <w:r>
              <w:rPr>
                <w:b w:val="0"/>
                <w:sz w:val="19"/>
              </w:rPr>
              <w:t>ETV needs 2.63–2.79 m (2.98 m with a long load), EJE 1.79–1.94 m → OK</w:t>
            </w:r>
          </w:p>
        </w:tc>
      </w:tr>
    </w:tbl>
    <w:p>
      <w:pPr>
        <w:spacing w:after="40"/>
      </w:pPr>
    </w:p>
    <w:p>
      <w:pPr>
        <w:pStyle w:val="Heading2"/>
      </w:pPr>
      <w:r>
        <w:t>6.3 Space for unpacking loose containers</w:t>
      </w:r>
      <w:r>
        <w:rPr>
          <w:b/>
          <w:color w:val="C2410C"/>
          <w:sz w:val="19"/>
        </w:rPr>
        <w:t xml:space="preserve">   Vidhi (Receiving)</w:t>
      </w:r>
    </w:p>
    <w:p>
      <w:pPr>
        <w:pStyle w:val="ListBullet"/>
      </w:pPr>
      <w:r>
        <w:rPr>
          <w:b w:val="0"/>
          <w:sz w:val="21"/>
        </w:rPr>
      </w:r>
      <w:r>
        <w:rPr>
          <w:b/>
          <w:sz w:val="21"/>
        </w:rPr>
        <w:t>What a container needs:</w:t>
      </w:r>
      <w:r>
        <w:rPr>
          <w:b w:val="0"/>
          <w:sz w:val="21"/>
        </w:rPr>
        <w:t xml:space="preserve"> cartons are sorted on the floor into one build spot per SKU. Measured on 568 Asian receipts: the median container needs ~134 m², the p90 ~186 m², the largest (82 SKUs) ~458 m².</w:t>
      </w:r>
    </w:p>
    <w:p>
      <w:pPr>
        <w:pStyle w:val="ListBullet"/>
      </w:pPr>
      <w:r>
        <w:rPr>
          <w:b w:val="0"/>
          <w:sz w:val="21"/>
        </w:rPr>
      </w:r>
      <w:r>
        <w:rPr>
          <w:b/>
          <w:sz w:val="21"/>
        </w:rPr>
        <w:t>The zone (190 m²) fits 91% of containers.</w:t>
      </w:r>
      <w:r>
        <w:rPr>
          <w:b w:val="0"/>
          <w:sz w:val="21"/>
        </w:rPr>
      </w:r>
    </w:p>
    <w:p>
      <w:pPr>
        <w:pStyle w:val="ListBullet"/>
      </w:pPr>
      <w:r>
        <w:rPr>
          <w:b w:val="0"/>
          <w:sz w:val="21"/>
        </w:rPr>
      </w:r>
      <w:r>
        <w:rPr>
          <w:b/>
          <w:sz w:val="21"/>
        </w:rPr>
        <w:t>Borrowing door R2 (feedback idea, A044):</w:t>
      </w:r>
      <w:r>
        <w:rPr>
          <w:b w:val="0"/>
          <w:sz w:val="21"/>
        </w:rPr>
        <w:t xml:space="preserve"> receiving needs at most ~80 m² of its 262 m², because two reach trucks put pallets away while a trailer is unloaded (peak ~17 pallets waiting). On a big-container day R2 is blocked and 131 m² of receiving joins the zone → 321 m², enough for 97% of containers. R1 + R3 still give the 2 doors the base and peak days need; R2 is only blocked when no second trailer is booked.</w:t>
      </w:r>
    </w:p>
    <w:p>
      <w:pPr>
        <w:pStyle w:val="ListBullet"/>
      </w:pPr>
      <w:r>
        <w:rPr>
          <w:b w:val="0"/>
          <w:sz w:val="21"/>
        </w:rPr>
      </w:r>
      <w:r>
        <w:rPr>
          <w:b/>
          <w:sz w:val="21"/>
        </w:rPr>
        <w:t>The last few %</w:t>
      </w:r>
      <w:r>
        <w:rPr>
          <w:b w:val="0"/>
          <w:sz w:val="21"/>
        </w:rPr>
        <w:t xml:space="preserve"> (more SKUs than build spots) are sorted in two passes.</w:t>
      </w:r>
    </w:p>
    <w:p>
      <w:pPr>
        <w:pStyle w:val="Heading2"/>
      </w:pPr>
      <w:r>
        <w:t>6.4 Outbound staging (216 m²) and packing (450 m²)</w:t>
      </w:r>
      <w:r>
        <w:rPr>
          <w:b/>
          <w:color w:val="7C3AED"/>
          <w:sz w:val="19"/>
        </w:rPr>
        <w:t xml:space="preserve">   Rachel (Shipping)</w:t>
      </w:r>
    </w:p>
    <w:p>
      <w:pPr>
        <w:pStyle w:val="ListBullet"/>
      </w:pPr>
      <w:r>
        <w:rPr>
          <w:b w:val="0"/>
          <w:sz w:val="21"/>
        </w:rPr>
      </w:r>
      <w:r>
        <w:rPr>
          <w:b/>
          <w:sz w:val="21"/>
        </w:rPr>
        <w:t>Outbound staging:</w:t>
      </w:r>
      <w:r>
        <w:rPr>
          <w:b w:val="0"/>
          <w:sz w:val="21"/>
        </w:rPr>
        <w:t xml:space="preserve"> all afternoon trailers' goods wait at the same time after wave 3. Measured per day: median 34 m², p90 60 m², busiest day 100 m² → every Q2 day fits, with room for twice the volume.</w:t>
      </w:r>
    </w:p>
    <w:p>
      <w:pPr>
        <w:pStyle w:val="ListBullet"/>
      </w:pPr>
      <w:r>
        <w:rPr>
          <w:b w:val="0"/>
          <w:sz w:val="21"/>
        </w:rPr>
      </w:r>
      <w:r>
        <w:rPr>
          <w:b/>
          <w:sz w:val="21"/>
        </w:rPr>
        <w:t>Packing:</w:t>
      </w:r>
      <w:r>
        <w:rPr>
          <w:b w:val="0"/>
          <w:sz w:val="21"/>
        </w:rPr>
        <w:t xml:space="preserve"> pack stations, put-wall, small-parts shelving, waiting pallets, wrapper and packaging stock need 423 m² → fits in 450 m² with 27 m² spare (D2 §5.4).</w:t>
      </w:r>
    </w:p>
    <w:p>
      <w:pPr>
        <w:pStyle w:val="Heading2"/>
      </w:pPr>
      <w:r>
        <w:t>6.5 Hazardous goods — recount and classes</w:t>
      </w:r>
      <w:r>
        <w:rPr>
          <w:b/>
          <w:color w:val="1D4ED8"/>
          <w:sz w:val="19"/>
        </w:rPr>
        <w:t xml:space="preserve">   Gleb (Storage)</w:t>
      </w:r>
    </w:p>
    <w:p>
      <w:pPr>
        <w:keepNext/>
        <w:spacing w:after="80"/>
      </w:pPr>
      <w:r>
        <w:rPr>
          <w:b w:val="0"/>
          <w:i w:val="0"/>
          <w:color w:val="222222"/>
          <w:sz w:val="21"/>
        </w:rPr>
        <w:t>Counted per load (LODNUM) with the hazmat flag: 138 SKUs and 2,197 loads (20% of loads), ~385 t gross on 01-06-2025 (same method in April and May: 1727, 1895 loads — the count grows with the stock). The customs code tells what the products are:</w:t>
      </w:r>
    </w:p>
    <w:tbl>
      <w:tblPr>
        <w:tblStyle w:val="LightGrid-Accent1"/>
        <w:tblW w:type="auto" w:w="0"/>
        <w:jc w:val="center"/>
        <w:tblLayout w:type="fixed"/>
        <w:tblLook w:firstColumn="1" w:firstRow="1" w:lastColumn="0" w:lastRow="0" w:noHBand="0" w:noVBand="1" w:val="04A0"/>
      </w:tblPr>
      <w:tblGrid>
        <w:gridCol w:w="907"/>
        <w:gridCol w:w="2154"/>
        <w:gridCol w:w="2608"/>
        <w:gridCol w:w="1134"/>
        <w:gridCol w:w="794"/>
        <w:gridCol w:w="794"/>
      </w:tblGrid>
      <w:tr>
        <w:trPr>
          <w:cantSplit/>
        </w:trPr>
        <w:tc>
          <w:tcPr>
            <w:tcW w:type="dxa" w:w="907"/>
          </w:tcPr>
          <w:p>
            <w:pPr>
              <w:keepNext/>
            </w:pPr>
            <w:r/>
            <w:r>
              <w:rPr>
                <w:b/>
                <w:sz w:val="19"/>
              </w:rPr>
              <w:t>Customs code</w:t>
            </w:r>
          </w:p>
        </w:tc>
        <w:tc>
          <w:tcPr>
            <w:tcW w:type="dxa" w:w="2154"/>
          </w:tcPr>
          <w:p>
            <w:pPr>
              <w:keepNext/>
            </w:pPr>
            <w:r/>
            <w:r>
              <w:rPr>
                <w:b/>
                <w:sz w:val="19"/>
              </w:rPr>
              <w:t>What it is</w:t>
            </w:r>
          </w:p>
        </w:tc>
        <w:tc>
          <w:tcPr>
            <w:tcW w:type="dxa" w:w="2608"/>
          </w:tcPr>
          <w:p>
            <w:pPr>
              <w:keepNext/>
            </w:pPr>
            <w:r/>
            <w:r>
              <w:rPr>
                <w:b/>
                <w:sz w:val="19"/>
              </w:rPr>
              <w:t>Likely hazard</w:t>
            </w:r>
          </w:p>
        </w:tc>
        <w:tc>
          <w:tcPr>
            <w:tcW w:type="dxa" w:w="1134"/>
          </w:tcPr>
          <w:p>
            <w:pPr>
              <w:keepNext/>
            </w:pPr>
            <w:r/>
            <w:r>
              <w:rPr>
                <w:b/>
                <w:sz w:val="19"/>
              </w:rPr>
              <w:t>Dutch rule</w:t>
            </w:r>
          </w:p>
        </w:tc>
        <w:tc>
          <w:tcPr>
            <w:tcW w:type="dxa" w:w="794"/>
          </w:tcPr>
          <w:p>
            <w:pPr>
              <w:keepNext/>
            </w:pPr>
            <w:r/>
            <w:r>
              <w:rPr>
                <w:b/>
                <w:sz w:val="19"/>
              </w:rPr>
              <w:t>Loads</w:t>
            </w:r>
          </w:p>
        </w:tc>
        <w:tc>
          <w:tcPr>
            <w:tcW w:type="dxa" w:w="794"/>
          </w:tcPr>
          <w:p>
            <w:pPr>
              <w:keepNext/>
            </w:pPr>
            <w:r/>
            <w:r>
              <w:rPr>
                <w:b/>
                <w:sz w:val="19"/>
              </w:rPr>
              <w:t>Tonnes</w:t>
            </w:r>
          </w:p>
        </w:tc>
      </w:tr>
      <w:tr>
        <w:trPr>
          <w:cantSplit/>
        </w:trPr>
        <w:tc>
          <w:tcPr>
            <w:tcW w:type="dxa" w:w="907"/>
          </w:tcPr>
          <w:p>
            <w:pPr>
              <w:keepNext/>
            </w:pPr>
            <w:r/>
            <w:r>
              <w:rPr>
                <w:b w:val="0"/>
                <w:sz w:val="19"/>
              </w:rPr>
              <w:t>8303</w:t>
            </w:r>
          </w:p>
        </w:tc>
        <w:tc>
          <w:tcPr>
            <w:tcW w:type="dxa" w:w="2154"/>
          </w:tcPr>
          <w:p>
            <w:pPr>
              <w:keepNext/>
            </w:pPr>
            <w:r/>
            <w:r>
              <w:rPr>
                <w:b w:val="0"/>
                <w:sz w:val="19"/>
              </w:rPr>
              <w:t>Safes and strong-boxes (electronic locks)</w:t>
            </w:r>
          </w:p>
        </w:tc>
        <w:tc>
          <w:tcPr>
            <w:tcW w:type="dxa" w:w="2608"/>
          </w:tcPr>
          <w:p>
            <w:pPr>
              <w:keepNext/>
            </w:pPr>
            <w:r/>
            <w:r>
              <w:rPr>
                <w:b w:val="0"/>
                <w:sz w:val="19"/>
              </w:rPr>
              <w:t>lithium cells in equipment (UN3481 / UN3091, class 9)</w:t>
            </w:r>
          </w:p>
        </w:tc>
        <w:tc>
          <w:tcPr>
            <w:tcW w:type="dxa" w:w="1134"/>
          </w:tcPr>
          <w:p>
            <w:pPr>
              <w:keepNext/>
            </w:pPr>
            <w:r/>
            <w:r>
              <w:rPr>
                <w:b w:val="0"/>
                <w:sz w:val="19"/>
              </w:rPr>
              <w:t>PGS 37-2</w:t>
            </w:r>
          </w:p>
        </w:tc>
        <w:tc>
          <w:tcPr>
            <w:tcW w:type="dxa" w:w="794"/>
          </w:tcPr>
          <w:p>
            <w:pPr>
              <w:keepNext/>
              <w:jc w:val="right"/>
            </w:pPr>
            <w:r/>
            <w:r>
              <w:rPr>
                <w:b w:val="0"/>
                <w:sz w:val="19"/>
              </w:rPr>
              <w:t>1,603</w:t>
            </w:r>
          </w:p>
        </w:tc>
        <w:tc>
          <w:tcPr>
            <w:tcW w:type="dxa" w:w="794"/>
          </w:tcPr>
          <w:p>
            <w:pPr>
              <w:keepNext/>
              <w:jc w:val="right"/>
            </w:pPr>
            <w:r/>
            <w:r>
              <w:rPr>
                <w:b w:val="0"/>
                <w:sz w:val="19"/>
              </w:rPr>
              <w:t>315</w:t>
            </w:r>
          </w:p>
        </w:tc>
      </w:tr>
      <w:tr>
        <w:trPr>
          <w:cantSplit/>
        </w:trPr>
        <w:tc>
          <w:tcPr>
            <w:tcW w:type="dxa" w:w="907"/>
          </w:tcPr>
          <w:p>
            <w:pPr>
              <w:keepNext/>
            </w:pPr>
            <w:r/>
            <w:r>
              <w:rPr>
                <w:b w:val="0"/>
                <w:sz w:val="19"/>
              </w:rPr>
              <w:t>8471</w:t>
            </w:r>
          </w:p>
        </w:tc>
        <w:tc>
          <w:tcPr>
            <w:tcW w:type="dxa" w:w="2154"/>
          </w:tcPr>
          <w:p>
            <w:pPr>
              <w:keepNext/>
            </w:pPr>
            <w:r/>
            <w:r>
              <w:rPr>
                <w:b w:val="0"/>
                <w:sz w:val="19"/>
              </w:rPr>
              <w:t>Readers / data units</w:t>
            </w:r>
          </w:p>
        </w:tc>
        <w:tc>
          <w:tcPr>
            <w:tcW w:type="dxa" w:w="2608"/>
          </w:tcPr>
          <w:p>
            <w:pPr>
              <w:keepNext/>
            </w:pPr>
            <w:r/>
            <w:r>
              <w:rPr>
                <w:b w:val="0"/>
                <w:sz w:val="19"/>
              </w:rPr>
              <w:t>lithium cells in equipment (UN3481, class 9)</w:t>
            </w:r>
          </w:p>
        </w:tc>
        <w:tc>
          <w:tcPr>
            <w:tcW w:type="dxa" w:w="1134"/>
          </w:tcPr>
          <w:p>
            <w:pPr>
              <w:keepNext/>
            </w:pPr>
            <w:r/>
            <w:r>
              <w:rPr>
                <w:b w:val="0"/>
                <w:sz w:val="19"/>
              </w:rPr>
              <w:t>PGS 37-2</w:t>
            </w:r>
          </w:p>
        </w:tc>
        <w:tc>
          <w:tcPr>
            <w:tcW w:type="dxa" w:w="794"/>
          </w:tcPr>
          <w:p>
            <w:pPr>
              <w:keepNext/>
              <w:jc w:val="right"/>
            </w:pPr>
            <w:r/>
            <w:r>
              <w:rPr>
                <w:b w:val="0"/>
                <w:sz w:val="19"/>
              </w:rPr>
              <w:t>171</w:t>
            </w:r>
          </w:p>
        </w:tc>
        <w:tc>
          <w:tcPr>
            <w:tcW w:type="dxa" w:w="794"/>
          </w:tcPr>
          <w:p>
            <w:pPr>
              <w:keepNext/>
              <w:jc w:val="right"/>
            </w:pPr>
            <w:r/>
            <w:r>
              <w:rPr>
                <w:b w:val="0"/>
                <w:sz w:val="19"/>
              </w:rPr>
              <w:t>10</w:t>
            </w:r>
          </w:p>
        </w:tc>
      </w:tr>
      <w:tr>
        <w:trPr>
          <w:cantSplit/>
        </w:trPr>
        <w:tc>
          <w:tcPr>
            <w:tcW w:type="dxa" w:w="907"/>
          </w:tcPr>
          <w:p>
            <w:pPr>
              <w:keepNext/>
            </w:pPr>
            <w:r/>
            <w:r>
              <w:rPr>
                <w:b w:val="0"/>
                <w:sz w:val="19"/>
              </w:rPr>
              <w:t>8301</w:t>
            </w:r>
          </w:p>
        </w:tc>
        <w:tc>
          <w:tcPr>
            <w:tcW w:type="dxa" w:w="2154"/>
          </w:tcPr>
          <w:p>
            <w:pPr>
              <w:keepNext/>
            </w:pPr>
            <w:r/>
            <w:r>
              <w:rPr>
                <w:b w:val="0"/>
                <w:sz w:val="19"/>
              </w:rPr>
              <w:t>Locks and padlocks (electronic)</w:t>
            </w:r>
          </w:p>
        </w:tc>
        <w:tc>
          <w:tcPr>
            <w:tcW w:type="dxa" w:w="2608"/>
          </w:tcPr>
          <w:p>
            <w:pPr>
              <w:keepNext/>
            </w:pPr>
            <w:r/>
            <w:r>
              <w:rPr>
                <w:b w:val="0"/>
                <w:sz w:val="19"/>
              </w:rPr>
              <w:t>lithium cells in equipment (UN3481 / UN3091, class 9)</w:t>
            </w:r>
          </w:p>
        </w:tc>
        <w:tc>
          <w:tcPr>
            <w:tcW w:type="dxa" w:w="1134"/>
          </w:tcPr>
          <w:p>
            <w:pPr>
              <w:keepNext/>
            </w:pPr>
            <w:r/>
            <w:r>
              <w:rPr>
                <w:b w:val="0"/>
                <w:sz w:val="19"/>
              </w:rPr>
              <w:t>PGS 37-2</w:t>
            </w:r>
          </w:p>
        </w:tc>
        <w:tc>
          <w:tcPr>
            <w:tcW w:type="dxa" w:w="794"/>
          </w:tcPr>
          <w:p>
            <w:pPr>
              <w:keepNext/>
              <w:jc w:val="right"/>
            </w:pPr>
            <w:r/>
            <w:r>
              <w:rPr>
                <w:b w:val="0"/>
                <w:sz w:val="19"/>
              </w:rPr>
              <w:t>148</w:t>
            </w:r>
          </w:p>
        </w:tc>
        <w:tc>
          <w:tcPr>
            <w:tcW w:type="dxa" w:w="794"/>
          </w:tcPr>
          <w:p>
            <w:pPr>
              <w:keepNext/>
              <w:jc w:val="right"/>
            </w:pPr>
            <w:r/>
            <w:r>
              <w:rPr>
                <w:b w:val="0"/>
                <w:sz w:val="19"/>
              </w:rPr>
              <w:t>27</w:t>
            </w:r>
          </w:p>
        </w:tc>
      </w:tr>
      <w:tr>
        <w:trPr>
          <w:cantSplit/>
        </w:trPr>
        <w:tc>
          <w:tcPr>
            <w:tcW w:type="dxa" w:w="907"/>
          </w:tcPr>
          <w:p>
            <w:pPr>
              <w:keepNext/>
            </w:pPr>
            <w:r/>
            <w:r>
              <w:rPr>
                <w:b w:val="0"/>
                <w:sz w:val="19"/>
              </w:rPr>
              <w:t>8531</w:t>
            </w:r>
          </w:p>
        </w:tc>
        <w:tc>
          <w:tcPr>
            <w:tcW w:type="dxa" w:w="2154"/>
          </w:tcPr>
          <w:p>
            <w:pPr>
              <w:keepNext/>
            </w:pPr>
            <w:r/>
            <w:r>
              <w:rPr>
                <w:b w:val="0"/>
                <w:sz w:val="19"/>
              </w:rPr>
              <w:t>Alarm and signalling devices</w:t>
            </w:r>
          </w:p>
        </w:tc>
        <w:tc>
          <w:tcPr>
            <w:tcW w:type="dxa" w:w="2608"/>
          </w:tcPr>
          <w:p>
            <w:pPr>
              <w:keepNext/>
            </w:pPr>
            <w:r/>
            <w:r>
              <w:rPr>
                <w:b w:val="0"/>
                <w:sz w:val="19"/>
              </w:rPr>
              <w:t>lithium cells in equipment (UN3481 / UN3091, class 9)</w:t>
            </w:r>
          </w:p>
        </w:tc>
        <w:tc>
          <w:tcPr>
            <w:tcW w:type="dxa" w:w="1134"/>
          </w:tcPr>
          <w:p>
            <w:pPr>
              <w:keepNext/>
            </w:pPr>
            <w:r/>
            <w:r>
              <w:rPr>
                <w:b w:val="0"/>
                <w:sz w:val="19"/>
              </w:rPr>
              <w:t>PGS 37-2</w:t>
            </w:r>
          </w:p>
        </w:tc>
        <w:tc>
          <w:tcPr>
            <w:tcW w:type="dxa" w:w="794"/>
          </w:tcPr>
          <w:p>
            <w:pPr>
              <w:keepNext/>
              <w:jc w:val="right"/>
            </w:pPr>
            <w:r/>
            <w:r>
              <w:rPr>
                <w:b w:val="0"/>
                <w:sz w:val="19"/>
              </w:rPr>
              <w:t>141</w:t>
            </w:r>
          </w:p>
        </w:tc>
        <w:tc>
          <w:tcPr>
            <w:tcW w:type="dxa" w:w="794"/>
          </w:tcPr>
          <w:p>
            <w:pPr>
              <w:keepNext/>
              <w:jc w:val="right"/>
            </w:pPr>
            <w:r/>
            <w:r>
              <w:rPr>
                <w:b w:val="0"/>
                <w:sz w:val="19"/>
              </w:rPr>
              <w:t>17</w:t>
            </w:r>
          </w:p>
        </w:tc>
      </w:tr>
      <w:tr>
        <w:trPr>
          <w:cantSplit/>
        </w:trPr>
        <w:tc>
          <w:tcPr>
            <w:tcW w:type="dxa" w:w="907"/>
          </w:tcPr>
          <w:p>
            <w:pPr>
              <w:keepNext/>
            </w:pPr>
            <w:r/>
            <w:r>
              <w:rPr>
                <w:b w:val="0"/>
                <w:sz w:val="19"/>
              </w:rPr>
              <w:t>8525</w:t>
            </w:r>
          </w:p>
        </w:tc>
        <w:tc>
          <w:tcPr>
            <w:tcW w:type="dxa" w:w="2154"/>
          </w:tcPr>
          <w:p>
            <w:pPr>
              <w:keepNext/>
            </w:pPr>
            <w:r/>
            <w:r>
              <w:rPr>
                <w:b w:val="0"/>
                <w:sz w:val="19"/>
              </w:rPr>
              <w:t>Cameras</w:t>
            </w:r>
          </w:p>
        </w:tc>
        <w:tc>
          <w:tcPr>
            <w:tcW w:type="dxa" w:w="2608"/>
          </w:tcPr>
          <w:p>
            <w:pPr>
              <w:keepNext/>
            </w:pPr>
            <w:r/>
            <w:r>
              <w:rPr>
                <w:b w:val="0"/>
                <w:sz w:val="19"/>
              </w:rPr>
              <w:t>lithium cells in equipment (UN3481, class 9)</w:t>
            </w:r>
          </w:p>
        </w:tc>
        <w:tc>
          <w:tcPr>
            <w:tcW w:type="dxa" w:w="1134"/>
          </w:tcPr>
          <w:p>
            <w:pPr>
              <w:keepNext/>
            </w:pPr>
            <w:r/>
            <w:r>
              <w:rPr>
                <w:b w:val="0"/>
                <w:sz w:val="19"/>
              </w:rPr>
              <w:t>PGS 37-2</w:t>
            </w:r>
          </w:p>
        </w:tc>
        <w:tc>
          <w:tcPr>
            <w:tcW w:type="dxa" w:w="794"/>
          </w:tcPr>
          <w:p>
            <w:pPr>
              <w:keepNext/>
              <w:jc w:val="right"/>
            </w:pPr>
            <w:r/>
            <w:r>
              <w:rPr>
                <w:b w:val="0"/>
                <w:sz w:val="19"/>
              </w:rPr>
              <w:t>88</w:t>
            </w:r>
          </w:p>
        </w:tc>
        <w:tc>
          <w:tcPr>
            <w:tcW w:type="dxa" w:w="794"/>
          </w:tcPr>
          <w:p>
            <w:pPr>
              <w:keepNext/>
              <w:jc w:val="right"/>
            </w:pPr>
            <w:r/>
            <w:r>
              <w:rPr>
                <w:b w:val="0"/>
                <w:sz w:val="19"/>
              </w:rPr>
              <w:t>8</w:t>
            </w:r>
          </w:p>
        </w:tc>
      </w:tr>
      <w:tr>
        <w:trPr>
          <w:cantSplit/>
        </w:trPr>
        <w:tc>
          <w:tcPr>
            <w:tcW w:type="dxa" w:w="907"/>
          </w:tcPr>
          <w:p>
            <w:pPr>
              <w:keepNext/>
            </w:pPr>
            <w:r/>
            <w:r>
              <w:rPr>
                <w:b w:val="0"/>
                <w:sz w:val="19"/>
              </w:rPr>
              <w:t>4819</w:t>
            </w:r>
          </w:p>
        </w:tc>
        <w:tc>
          <w:tcPr>
            <w:tcW w:type="dxa" w:w="2154"/>
          </w:tcPr>
          <w:p>
            <w:pPr>
              <w:keepNext/>
            </w:pPr>
            <w:r/>
            <w:r>
              <w:rPr>
                <w:b w:val="0"/>
                <w:sz w:val="19"/>
              </w:rPr>
              <w:t>Cardboard boxes</w:t>
            </w:r>
          </w:p>
        </w:tc>
        <w:tc>
          <w:tcPr>
            <w:tcW w:type="dxa" w:w="2608"/>
          </w:tcPr>
          <w:p>
            <w:pPr>
              <w:keepNext/>
            </w:pPr>
            <w:r/>
            <w:r>
              <w:rPr>
                <w:b w:val="0"/>
                <w:sz w:val="19"/>
              </w:rPr>
              <w:t>unclear - packaging should not be hazardous; check the flag</w:t>
            </w:r>
          </w:p>
        </w:tc>
        <w:tc>
          <w:tcPr>
            <w:tcW w:type="dxa" w:w="1134"/>
          </w:tcPr>
          <w:p>
            <w:pPr>
              <w:keepNext/>
            </w:pPr>
            <w:r/>
            <w:r>
              <w:rPr>
                <w:b w:val="0"/>
                <w:sz w:val="19"/>
              </w:rPr>
              <w:t>check flag</w:t>
            </w:r>
          </w:p>
        </w:tc>
        <w:tc>
          <w:tcPr>
            <w:tcW w:type="dxa" w:w="794"/>
          </w:tcPr>
          <w:p>
            <w:pPr>
              <w:keepNext/>
              <w:jc w:val="right"/>
            </w:pPr>
            <w:r/>
            <w:r>
              <w:rPr>
                <w:b w:val="0"/>
                <w:sz w:val="19"/>
              </w:rPr>
              <w:t>33</w:t>
            </w:r>
          </w:p>
        </w:tc>
        <w:tc>
          <w:tcPr>
            <w:tcW w:type="dxa" w:w="794"/>
          </w:tcPr>
          <w:p>
            <w:pPr>
              <w:keepNext/>
              <w:jc w:val="right"/>
            </w:pPr>
            <w:r/>
            <w:r>
              <w:rPr>
                <w:b w:val="0"/>
                <w:sz w:val="19"/>
              </w:rPr>
              <w:t>6</w:t>
            </w:r>
          </w:p>
        </w:tc>
      </w:tr>
      <w:tr>
        <w:trPr>
          <w:cantSplit/>
        </w:trPr>
        <w:tc>
          <w:tcPr>
            <w:tcW w:type="dxa" w:w="907"/>
          </w:tcPr>
          <w:p>
            <w:pPr>
              <w:keepNext/>
            </w:pPr>
            <w:r/>
            <w:r>
              <w:rPr>
                <w:b w:val="0"/>
                <w:sz w:val="19"/>
              </w:rPr>
              <w:t>8302</w:t>
            </w:r>
          </w:p>
        </w:tc>
        <w:tc>
          <w:tcPr>
            <w:tcW w:type="dxa" w:w="2154"/>
          </w:tcPr>
          <w:p>
            <w:pPr>
              <w:keepNext/>
            </w:pPr>
            <w:r/>
            <w:r>
              <w:rPr>
                <w:b w:val="0"/>
                <w:sz w:val="19"/>
              </w:rPr>
              <w:t>other</w:t>
            </w:r>
          </w:p>
        </w:tc>
        <w:tc>
          <w:tcPr>
            <w:tcW w:type="dxa" w:w="2608"/>
          </w:tcPr>
          <w:p>
            <w:pPr>
              <w:keepNext/>
            </w:pPr>
            <w:r/>
            <w:r>
              <w:rPr>
                <w:b w:val="0"/>
                <w:sz w:val="19"/>
              </w:rPr>
              <w:t>unknown</w:t>
            </w:r>
          </w:p>
        </w:tc>
        <w:tc>
          <w:tcPr>
            <w:tcW w:type="dxa" w:w="1134"/>
          </w:tcPr>
          <w:p>
            <w:pPr>
              <w:keepNext/>
            </w:pPr>
            <w:r/>
            <w:r>
              <w:rPr>
                <w:b w:val="0"/>
                <w:sz w:val="19"/>
              </w:rPr>
              <w:t>check</w:t>
            </w:r>
          </w:p>
        </w:tc>
        <w:tc>
          <w:tcPr>
            <w:tcW w:type="dxa" w:w="794"/>
          </w:tcPr>
          <w:p>
            <w:pPr>
              <w:keepNext/>
              <w:jc w:val="right"/>
            </w:pPr>
            <w:r/>
            <w:r>
              <w:rPr>
                <w:b w:val="0"/>
                <w:sz w:val="19"/>
              </w:rPr>
              <w:t>10</w:t>
            </w:r>
          </w:p>
        </w:tc>
        <w:tc>
          <w:tcPr>
            <w:tcW w:type="dxa" w:w="794"/>
          </w:tcPr>
          <w:p>
            <w:pPr>
              <w:keepNext/>
              <w:jc w:val="right"/>
            </w:pPr>
            <w:r/>
            <w:r>
              <w:rPr>
                <w:b w:val="0"/>
                <w:sz w:val="19"/>
              </w:rPr>
              <w:t>0</w:t>
            </w:r>
          </w:p>
        </w:tc>
      </w:tr>
      <w:tr>
        <w:trPr>
          <w:cantSplit/>
        </w:trPr>
        <w:tc>
          <w:tcPr>
            <w:tcW w:type="dxa" w:w="907"/>
          </w:tcPr>
          <w:p>
            <w:pPr>
              <w:keepNext/>
            </w:pPr>
            <w:r/>
            <w:r>
              <w:rPr>
                <w:b w:val="0"/>
                <w:sz w:val="19"/>
              </w:rPr>
              <w:t>none</w:t>
            </w:r>
          </w:p>
        </w:tc>
        <w:tc>
          <w:tcPr>
            <w:tcW w:type="dxa" w:w="2154"/>
          </w:tcPr>
          <w:p>
            <w:pPr>
              <w:keepNext/>
            </w:pPr>
            <w:r/>
            <w:r>
              <w:rPr>
                <w:b w:val="0"/>
                <w:sz w:val="19"/>
              </w:rPr>
              <w:t>other</w:t>
            </w:r>
          </w:p>
        </w:tc>
        <w:tc>
          <w:tcPr>
            <w:tcW w:type="dxa" w:w="2608"/>
          </w:tcPr>
          <w:p>
            <w:pPr>
              <w:keepNext/>
            </w:pPr>
            <w:r/>
            <w:r>
              <w:rPr>
                <w:b w:val="0"/>
                <w:sz w:val="19"/>
              </w:rPr>
              <w:t>unknown</w:t>
            </w:r>
          </w:p>
        </w:tc>
        <w:tc>
          <w:tcPr>
            <w:tcW w:type="dxa" w:w="1134"/>
          </w:tcPr>
          <w:p>
            <w:pPr>
              <w:keepNext/>
            </w:pPr>
            <w:r/>
            <w:r>
              <w:rPr>
                <w:b w:val="0"/>
                <w:sz w:val="19"/>
              </w:rPr>
              <w:t>check</w:t>
            </w:r>
          </w:p>
        </w:tc>
        <w:tc>
          <w:tcPr>
            <w:tcW w:type="dxa" w:w="794"/>
          </w:tcPr>
          <w:p>
            <w:pPr>
              <w:keepNext/>
              <w:jc w:val="right"/>
            </w:pPr>
            <w:r/>
            <w:r>
              <w:rPr>
                <w:b w:val="0"/>
                <w:sz w:val="19"/>
              </w:rPr>
              <w:t>7</w:t>
            </w:r>
          </w:p>
        </w:tc>
        <w:tc>
          <w:tcPr>
            <w:tcW w:type="dxa" w:w="794"/>
          </w:tcPr>
          <w:p>
            <w:pPr>
              <w:keepNext/>
              <w:jc w:val="right"/>
            </w:pPr>
            <w:r/>
            <w:r>
              <w:rPr>
                <w:b w:val="0"/>
                <w:sz w:val="19"/>
              </w:rPr>
              <w:t>1</w:t>
            </w:r>
          </w:p>
        </w:tc>
      </w:tr>
      <w:tr>
        <w:trPr>
          <w:cantSplit/>
        </w:trPr>
        <w:tc>
          <w:tcPr>
            <w:tcW w:type="dxa" w:w="907"/>
          </w:tcPr>
          <w:p>
            <w:pPr>
              <w:keepNext/>
            </w:pPr>
            <w:r/>
            <w:r>
              <w:rPr>
                <w:b w:val="0"/>
                <w:sz w:val="19"/>
              </w:rPr>
              <w:t>3403</w:t>
            </w:r>
          </w:p>
        </w:tc>
        <w:tc>
          <w:tcPr>
            <w:tcW w:type="dxa" w:w="2154"/>
          </w:tcPr>
          <w:p>
            <w:pPr>
              <w:keepNext/>
            </w:pPr>
            <w:r/>
            <w:r>
              <w:rPr>
                <w:b w:val="0"/>
                <w:sz w:val="19"/>
              </w:rPr>
              <w:t>Lubricants</w:t>
            </w:r>
          </w:p>
        </w:tc>
        <w:tc>
          <w:tcPr>
            <w:tcW w:type="dxa" w:w="2608"/>
          </w:tcPr>
          <w:p>
            <w:pPr>
              <w:keepNext/>
            </w:pPr>
            <w:r/>
            <w:r>
              <w:rPr>
                <w:b w:val="0"/>
                <w:sz w:val="19"/>
              </w:rPr>
              <w:t>possibly aerosols or flammable liquids (class 2 / 3)</w:t>
            </w:r>
          </w:p>
        </w:tc>
        <w:tc>
          <w:tcPr>
            <w:tcW w:type="dxa" w:w="1134"/>
          </w:tcPr>
          <w:p>
            <w:pPr>
              <w:keepNext/>
            </w:pPr>
            <w:r/>
            <w:r>
              <w:rPr>
                <w:b w:val="0"/>
                <w:sz w:val="19"/>
              </w:rPr>
              <w:t>PGS 15</w:t>
            </w:r>
          </w:p>
        </w:tc>
        <w:tc>
          <w:tcPr>
            <w:tcW w:type="dxa" w:w="794"/>
          </w:tcPr>
          <w:p>
            <w:pPr>
              <w:keepNext/>
              <w:jc w:val="right"/>
            </w:pPr>
            <w:r/>
            <w:r>
              <w:rPr>
                <w:b w:val="0"/>
                <w:sz w:val="19"/>
              </w:rPr>
              <w:t>6</w:t>
            </w:r>
          </w:p>
        </w:tc>
        <w:tc>
          <w:tcPr>
            <w:tcW w:type="dxa" w:w="794"/>
          </w:tcPr>
          <w:p>
            <w:pPr>
              <w:keepNext/>
              <w:jc w:val="right"/>
            </w:pPr>
            <w:r/>
            <w:r>
              <w:rPr>
                <w:b w:val="0"/>
                <w:sz w:val="19"/>
              </w:rPr>
              <w:t>0</w:t>
            </w:r>
          </w:p>
        </w:tc>
      </w:tr>
      <w:tr>
        <w:trPr>
          <w:cantSplit/>
        </w:trPr>
        <w:tc>
          <w:tcPr>
            <w:tcW w:type="dxa" w:w="907"/>
          </w:tcPr>
          <w:p>
            <w:pPr>
              <w:keepNext/>
            </w:pPr>
            <w:r/>
            <w:r>
              <w:rPr>
                <w:b w:val="0"/>
                <w:sz w:val="19"/>
              </w:rPr>
              <w:t>8507</w:t>
            </w:r>
          </w:p>
        </w:tc>
        <w:tc>
          <w:tcPr>
            <w:tcW w:type="dxa" w:w="2154"/>
          </w:tcPr>
          <w:p>
            <w:pPr>
              <w:keepNext/>
            </w:pPr>
            <w:r/>
            <w:r>
              <w:rPr>
                <w:b w:val="0"/>
                <w:sz w:val="19"/>
              </w:rPr>
              <w:t>Batteries (loose)</w:t>
            </w:r>
          </w:p>
        </w:tc>
        <w:tc>
          <w:tcPr>
            <w:tcW w:type="dxa" w:w="2608"/>
          </w:tcPr>
          <w:p>
            <w:pPr>
              <w:keepNext/>
            </w:pPr>
            <w:r/>
            <w:r>
              <w:rPr>
                <w:b w:val="0"/>
                <w:sz w:val="19"/>
              </w:rPr>
              <w:t>lithium batteries (UN3480 / UN3090, class 9)</w:t>
            </w:r>
          </w:p>
        </w:tc>
        <w:tc>
          <w:tcPr>
            <w:tcW w:type="dxa" w:w="1134"/>
          </w:tcPr>
          <w:p>
            <w:pPr>
              <w:keepNext/>
            </w:pPr>
            <w:r/>
            <w:r>
              <w:rPr>
                <w:b w:val="0"/>
                <w:sz w:val="19"/>
              </w:rPr>
              <w:t>PGS 37-2</w:t>
            </w:r>
          </w:p>
        </w:tc>
        <w:tc>
          <w:tcPr>
            <w:tcW w:type="dxa" w:w="794"/>
          </w:tcPr>
          <w:p>
            <w:pPr>
              <w:keepNext/>
              <w:jc w:val="right"/>
            </w:pPr>
            <w:r/>
            <w:r>
              <w:rPr>
                <w:b w:val="0"/>
                <w:sz w:val="19"/>
              </w:rPr>
              <w:t>5</w:t>
            </w:r>
          </w:p>
        </w:tc>
        <w:tc>
          <w:tcPr>
            <w:tcW w:type="dxa" w:w="794"/>
          </w:tcPr>
          <w:p>
            <w:pPr>
              <w:keepNext/>
              <w:jc w:val="right"/>
            </w:pPr>
            <w:r/>
            <w:r>
              <w:rPr>
                <w:b w:val="0"/>
                <w:sz w:val="19"/>
              </w:rPr>
              <w:t>0</w:t>
            </w:r>
          </w:p>
        </w:tc>
      </w:tr>
      <w:tr>
        <w:trPr>
          <w:cantSplit/>
        </w:trPr>
        <w:tc>
          <w:tcPr>
            <w:tcW w:type="dxa" w:w="907"/>
          </w:tcPr>
          <w:p>
            <w:r/>
            <w:r>
              <w:rPr>
                <w:b w:val="0"/>
                <w:sz w:val="19"/>
              </w:rPr>
              <w:t>8479</w:t>
            </w:r>
          </w:p>
        </w:tc>
        <w:tc>
          <w:tcPr>
            <w:tcW w:type="dxa" w:w="2154"/>
          </w:tcPr>
          <w:p>
            <w:r/>
            <w:r>
              <w:rPr>
                <w:b w:val="0"/>
                <w:sz w:val="19"/>
              </w:rPr>
              <w:t>other</w:t>
            </w:r>
          </w:p>
        </w:tc>
        <w:tc>
          <w:tcPr>
            <w:tcW w:type="dxa" w:w="2608"/>
          </w:tcPr>
          <w:p>
            <w:r/>
            <w:r>
              <w:rPr>
                <w:b w:val="0"/>
                <w:sz w:val="19"/>
              </w:rPr>
              <w:t>unknown</w:t>
            </w:r>
          </w:p>
        </w:tc>
        <w:tc>
          <w:tcPr>
            <w:tcW w:type="dxa" w:w="1134"/>
          </w:tcPr>
          <w:p>
            <w:r/>
            <w:r>
              <w:rPr>
                <w:b w:val="0"/>
                <w:sz w:val="19"/>
              </w:rPr>
              <w:t>check</w:t>
            </w:r>
          </w:p>
        </w:tc>
        <w:tc>
          <w:tcPr>
            <w:tcW w:type="dxa" w:w="794"/>
          </w:tcPr>
          <w:p>
            <w:pPr>
              <w:jc w:val="right"/>
            </w:pPr>
            <w:r/>
            <w:r>
              <w:rPr>
                <w:b w:val="0"/>
                <w:sz w:val="19"/>
              </w:rPr>
              <w:t>2</w:t>
            </w:r>
          </w:p>
        </w:tc>
        <w:tc>
          <w:tcPr>
            <w:tcW w:type="dxa" w:w="794"/>
          </w:tcPr>
          <w:p>
            <w:pPr>
              <w:jc w:val="right"/>
            </w:pPr>
            <w:r/>
            <w:r>
              <w:rPr>
                <w:b w:val="0"/>
                <w:sz w:val="19"/>
              </w:rPr>
              <w:t>0</w:t>
            </w:r>
          </w:p>
        </w:tc>
      </w:tr>
    </w:tbl>
    <w:p>
      <w:pPr>
        <w:spacing w:after="40"/>
      </w:pPr>
    </w:p>
    <w:p>
      <w:pPr>
        <w:pStyle w:val="ListBullet"/>
      </w:pPr>
      <w:r>
        <w:rPr>
          <w:b w:val="0"/>
          <w:sz w:val="21"/>
        </w:rPr>
      </w:r>
      <w:r>
        <w:rPr>
          <w:b/>
          <w:sz w:val="21"/>
        </w:rPr>
        <w:t>97% of hazardous loads are electronic security products</w:t>
      </w:r>
      <w:r>
        <w:rPr>
          <w:b w:val="0"/>
          <w:sz w:val="21"/>
        </w:rPr>
        <w:t xml:space="preserve"> (safes, locks, alarms, cameras, readers) — most likely with lithium cells inside (UN3481/UN3091, class 9). Storage then follows PGS 37-2 (from 333 kg; 1,000 kg for small cells; Evofenedex, n.d.; Special Cargo, n.d.; BOVAG, n.d.), not PGS 15.</w:t>
      </w:r>
    </w:p>
    <w:p>
      <w:pPr>
        <w:pStyle w:val="ListBullet"/>
      </w:pPr>
      <w:r>
        <w:rPr>
          <w:b w:val="0"/>
          <w:sz w:val="21"/>
        </w:rPr>
      </w:r>
      <w:r>
        <w:rPr>
          <w:b/>
          <w:sz w:val="21"/>
        </w:rPr>
        <w:t>Only a few loads are chemicals</w:t>
      </w:r>
      <w:r>
        <w:rPr>
          <w:b w:val="0"/>
          <w:sz w:val="21"/>
        </w:rPr>
        <w:t xml:space="preserve"> (lubricants → PGS 15 if aerosols or flammable), and 33 loads of cardboard boxes look like a wrong flag.</w:t>
      </w:r>
    </w:p>
    <w:p>
      <w:pPr>
        <w:pStyle w:val="ListBullet"/>
      </w:pPr>
      <w:r>
        <w:rPr>
          <w:b w:val="0"/>
          <w:sz w:val="21"/>
        </w:rPr>
      </w:r>
      <w:r>
        <w:rPr>
          <w:b/>
          <w:sz w:val="21"/>
        </w:rPr>
        <w:t>To confirm with Assa Abloy:</w:t>
      </w:r>
      <w:r>
        <w:rPr>
          <w:b w:val="0"/>
          <w:sz w:val="21"/>
        </w:rPr>
        <w:t xml:space="preserve"> the UN numbers on the safety data sheets. The hazmat section and its fire separation are sized after that and are not in this budget.</w:t>
      </w:r>
    </w:p>
    <w:p>
      <w:pPr>
        <w:pStyle w:val="Heading1"/>
      </w:pPr>
      <w:r>
        <w:t>7. Costs — CAPEX and OPEX</w:t>
      </w:r>
    </w:p>
    <w:p>
      <w:pPr>
        <w:spacing w:after="120"/>
      </w:pPr>
      <w:r>
        <w:rPr>
          <w:b w:val="0"/>
          <w:i w:val="0"/>
          <w:color w:val="222222"/>
          <w:sz w:val="21"/>
        </w:rPr>
        <w:t>The capacity plan (D2 §6) is turned into money in three steps: (1) count what the design needs (positions, bays, trucks, people), (2) multiply by a price from a public source or a labelled assumption (Section 9), (3) add it up per year. Labour is costed at €20 per hour for an operator (feedback; €28 tested as the high case). Trucks are leased with full service (repairs included), so they are OPEX. The building, dock levellers, sprinklers and the hazmat compartment are outside the project scope and not included.</w:t>
      </w:r>
    </w:p>
    <w:p>
      <w:pPr>
        <w:pStyle w:val="Heading2"/>
      </w:pPr>
      <w:r>
        <w:t>7.1 One-off investment (CAPEX)</w:t>
      </w:r>
    </w:p>
    <w:p>
      <w:pPr>
        <w:keepNext/>
        <w:jc w:val="center"/>
      </w:pPr>
      <w:r>
        <w:drawing>
          <wp:inline xmlns:a="http://schemas.openxmlformats.org/drawingml/2006/main" xmlns:pic="http://schemas.openxmlformats.org/drawingml/2006/picture">
            <wp:extent cx="4860000" cy="2946106"/>
            <wp:docPr id="44" name="Picture 12"/>
            <wp:cNvGraphicFramePr>
              <a:graphicFrameLocks noChangeAspect="1"/>
            </wp:cNvGraphicFramePr>
            <a:graphic>
              <a:graphicData uri="http://schemas.openxmlformats.org/drawingml/2006/picture">
                <pic:pic>
                  <pic:nvPicPr>
                    <pic:cNvPr id="44" name="d3_capex.png"/>
                    <pic:cNvPicPr/>
                  </pic:nvPicPr>
                  <pic:blipFill>
                    <a:blip r:embed="rId44"/>
                    <a:stretch>
                      <a:fillRect/>
                    </a:stretch>
                  </pic:blipFill>
                  <pic:spPr>
                    <a:xfrm>
                      <a:off x="0" y="0"/>
                      <a:ext cx="4860000" cy="2946106"/>
                    </a:xfrm>
                    <a:prstGeom prst="rect"/>
                  </pic:spPr>
                </pic:pic>
              </a:graphicData>
            </a:graphic>
          </wp:inline>
        </w:drawing>
      </w:r>
    </w:p>
    <w:p>
      <w:pPr>
        <w:spacing w:after="200"/>
        <w:jc w:val="center"/>
      </w:pPr>
      <w:r>
        <w:rPr>
          <w:b w:val="0"/>
          <w:i/>
          <w:color w:val="666666"/>
          <w:sz w:val="17"/>
        </w:rPr>
        <w:t>Fig 12. CAPEX by group — total €1,630k.</w:t>
      </w:r>
    </w:p>
    <w:tbl>
      <w:tblPr>
        <w:tblStyle w:val="LightGrid-Accent1"/>
        <w:tblW w:type="auto" w:w="0"/>
        <w:jc w:val="center"/>
        <w:tblLayout w:type="fixed"/>
        <w:tblLook w:firstColumn="1" w:firstRow="1" w:lastColumn="0" w:lastRow="0" w:noHBand="0" w:noVBand="1" w:val="04A0"/>
      </w:tblPr>
      <w:tblGrid>
        <w:gridCol w:w="3402"/>
        <w:gridCol w:w="1587"/>
        <w:gridCol w:w="1134"/>
        <w:gridCol w:w="1361"/>
        <w:gridCol w:w="1587"/>
      </w:tblGrid>
      <w:tr>
        <w:trPr>
          <w:cantSplit/>
        </w:trPr>
        <w:tc>
          <w:tcPr>
            <w:tcW w:type="dxa" w:w="3402"/>
          </w:tcPr>
          <w:p>
            <w:pPr>
              <w:keepNext/>
            </w:pPr>
            <w:r/>
            <w:r>
              <w:rPr>
                <w:b/>
                <w:sz w:val="19"/>
              </w:rPr>
              <w:t>Item</w:t>
            </w:r>
          </w:p>
        </w:tc>
        <w:tc>
          <w:tcPr>
            <w:tcW w:type="dxa" w:w="1587"/>
          </w:tcPr>
          <w:p>
            <w:pPr>
              <w:keepNext/>
            </w:pPr>
            <w:r/>
            <w:r>
              <w:rPr>
                <w:b/>
                <w:sz w:val="19"/>
              </w:rPr>
              <w:t>Quantity</w:t>
            </w:r>
          </w:p>
        </w:tc>
        <w:tc>
          <w:tcPr>
            <w:tcW w:type="dxa" w:w="1134"/>
          </w:tcPr>
          <w:p>
            <w:pPr>
              <w:keepNext/>
            </w:pPr>
            <w:r/>
            <w:r>
              <w:rPr>
                <w:b/>
                <w:sz w:val="19"/>
              </w:rPr>
              <w:t>Unit price</w:t>
            </w:r>
          </w:p>
        </w:tc>
        <w:tc>
          <w:tcPr>
            <w:tcW w:type="dxa" w:w="1361"/>
          </w:tcPr>
          <w:p>
            <w:pPr>
              <w:keepNext/>
            </w:pPr>
            <w:r/>
            <w:r>
              <w:rPr>
                <w:b/>
                <w:sz w:val="19"/>
              </w:rPr>
              <w:t>Total</w:t>
            </w:r>
          </w:p>
        </w:tc>
        <w:tc>
          <w:tcPr>
            <w:tcW w:type="dxa" w:w="1587"/>
          </w:tcPr>
          <w:p>
            <w:pPr>
              <w:keepNext/>
            </w:pPr>
            <w:r/>
            <w:r>
              <w:rPr>
                <w:b/>
                <w:sz w:val="19"/>
              </w:rPr>
              <w:t>Source</w:t>
            </w:r>
          </w:p>
        </w:tc>
      </w:tr>
      <w:tr>
        <w:trPr>
          <w:cantSplit/>
        </w:trPr>
        <w:tc>
          <w:tcPr>
            <w:tcW w:type="dxa" w:w="3402"/>
          </w:tcPr>
          <w:p>
            <w:pPr>
              <w:keepNext/>
            </w:pPr>
            <w:r/>
            <w:r>
              <w:rPr>
                <w:b w:val="0"/>
                <w:sz w:val="19"/>
              </w:rPr>
              <w:t>Single-deep pallet racking (incl. installation)</w:t>
            </w:r>
          </w:p>
        </w:tc>
        <w:tc>
          <w:tcPr>
            <w:tcW w:type="dxa" w:w="1587"/>
          </w:tcPr>
          <w:p>
            <w:pPr>
              <w:keepNext/>
            </w:pPr>
            <w:r/>
            <w:r>
              <w:rPr>
                <w:b w:val="0"/>
                <w:sz w:val="19"/>
              </w:rPr>
              <w:t>8,640 positions</w:t>
            </w:r>
          </w:p>
        </w:tc>
        <w:tc>
          <w:tcPr>
            <w:tcW w:type="dxa" w:w="1134"/>
          </w:tcPr>
          <w:p>
            <w:pPr>
              <w:keepNext/>
              <w:jc w:val="right"/>
            </w:pPr>
            <w:r/>
            <w:r>
              <w:rPr>
                <w:b w:val="0"/>
                <w:sz w:val="19"/>
              </w:rPr>
              <w:t>€130</w:t>
            </w:r>
          </w:p>
        </w:tc>
        <w:tc>
          <w:tcPr>
            <w:tcW w:type="dxa" w:w="1361"/>
          </w:tcPr>
          <w:p>
            <w:pPr>
              <w:keepNext/>
              <w:jc w:val="right"/>
            </w:pPr>
            <w:r/>
            <w:r>
              <w:rPr>
                <w:b w:val="0"/>
                <w:sz w:val="19"/>
              </w:rPr>
              <w:t>€1,123,200</w:t>
            </w:r>
          </w:p>
        </w:tc>
        <w:tc>
          <w:tcPr>
            <w:tcW w:type="dxa" w:w="1587"/>
          </w:tcPr>
          <w:p>
            <w:pPr>
              <w:keepNext/>
              <w:jc w:val="right"/>
            </w:pPr>
            <w:r/>
            <w:r>
              <w:rPr>
                <w:b w:val="0"/>
                <w:sz w:val="19"/>
              </w:rPr>
              <w:t>A033 / IndexBox, n.d.; T-Racking, n.d.</w:t>
            </w:r>
          </w:p>
        </w:tc>
      </w:tr>
      <w:tr>
        <w:trPr>
          <w:cantSplit/>
        </w:trPr>
        <w:tc>
          <w:tcPr>
            <w:tcW w:type="dxa" w:w="3402"/>
          </w:tcPr>
          <w:p>
            <w:pPr>
              <w:keepNext/>
            </w:pPr>
            <w:r/>
            <w:r>
              <w:rPr>
                <w:b w:val="0"/>
                <w:sz w:val="19"/>
              </w:rPr>
              <w:t>Long-goods racking, 4.5 m bays (2.05 m pallets)</w:t>
            </w:r>
          </w:p>
        </w:tc>
        <w:tc>
          <w:tcPr>
            <w:tcW w:type="dxa" w:w="1587"/>
          </w:tcPr>
          <w:p>
            <w:pPr>
              <w:keepNext/>
            </w:pPr>
            <w:r/>
            <w:r>
              <w:rPr>
                <w:b w:val="0"/>
                <w:sz w:val="19"/>
              </w:rPr>
              <w:t>320 positions</w:t>
            </w:r>
          </w:p>
        </w:tc>
        <w:tc>
          <w:tcPr>
            <w:tcW w:type="dxa" w:w="1134"/>
          </w:tcPr>
          <w:p>
            <w:pPr>
              <w:keepNext/>
              <w:jc w:val="right"/>
            </w:pPr>
            <w:r/>
            <w:r>
              <w:rPr>
                <w:b w:val="0"/>
                <w:sz w:val="19"/>
              </w:rPr>
              <w:t>€160</w:t>
            </w:r>
          </w:p>
        </w:tc>
        <w:tc>
          <w:tcPr>
            <w:tcW w:type="dxa" w:w="1361"/>
          </w:tcPr>
          <w:p>
            <w:pPr>
              <w:keepNext/>
              <w:jc w:val="right"/>
            </w:pPr>
            <w:r/>
            <w:r>
              <w:rPr>
                <w:b w:val="0"/>
                <w:sz w:val="19"/>
              </w:rPr>
              <w:t>€51,200</w:t>
            </w:r>
          </w:p>
        </w:tc>
        <w:tc>
          <w:tcPr>
            <w:tcW w:type="dxa" w:w="1587"/>
          </w:tcPr>
          <w:p>
            <w:pPr>
              <w:keepNext/>
              <w:jc w:val="right"/>
            </w:pPr>
            <w:r/>
            <w:r>
              <w:rPr>
                <w:b w:val="0"/>
                <w:sz w:val="19"/>
              </w:rPr>
              <w:t>A033</w:t>
            </w:r>
          </w:p>
        </w:tc>
      </w:tr>
      <w:tr>
        <w:trPr>
          <w:cantSplit/>
        </w:trPr>
        <w:tc>
          <w:tcPr>
            <w:tcW w:type="dxa" w:w="3402"/>
          </w:tcPr>
          <w:p>
            <w:pPr>
              <w:keepNext/>
            </w:pPr>
            <w:r/>
            <w:r>
              <w:rPr>
                <w:b w:val="0"/>
                <w:sz w:val="19"/>
              </w:rPr>
              <w:t>Rack protection, end guards, load signs</w:t>
            </w:r>
          </w:p>
        </w:tc>
        <w:tc>
          <w:tcPr>
            <w:tcW w:type="dxa" w:w="1587"/>
          </w:tcPr>
          <w:p>
            <w:pPr>
              <w:keepNext/>
            </w:pPr>
            <w:r/>
            <w:r>
              <w:rPr>
                <w:b w:val="0"/>
                <w:sz w:val="19"/>
              </w:rPr>
              <w:t>1 lot</w:t>
            </w:r>
          </w:p>
        </w:tc>
        <w:tc>
          <w:tcPr>
            <w:tcW w:type="dxa" w:w="1134"/>
          </w:tcPr>
          <w:p>
            <w:pPr>
              <w:keepNext/>
              <w:jc w:val="right"/>
            </w:pPr>
            <w:r/>
            <w:r>
              <w:rPr>
                <w:b w:val="0"/>
                <w:sz w:val="19"/>
              </w:rPr>
              <w:t>€58,240</w:t>
            </w:r>
          </w:p>
        </w:tc>
        <w:tc>
          <w:tcPr>
            <w:tcW w:type="dxa" w:w="1361"/>
          </w:tcPr>
          <w:p>
            <w:pPr>
              <w:keepNext/>
              <w:jc w:val="right"/>
            </w:pPr>
            <w:r/>
            <w:r>
              <w:rPr>
                <w:b w:val="0"/>
                <w:sz w:val="19"/>
              </w:rPr>
              <w:t>€58,240</w:t>
            </w:r>
          </w:p>
        </w:tc>
        <w:tc>
          <w:tcPr>
            <w:tcW w:type="dxa" w:w="1587"/>
          </w:tcPr>
          <w:p>
            <w:pPr>
              <w:keepNext/>
              <w:jc w:val="right"/>
            </w:pPr>
            <w:r/>
            <w:r>
              <w:rPr>
                <w:b w:val="0"/>
                <w:sz w:val="19"/>
              </w:rPr>
              <w:t>A033 / SSI Schäfer, n.d.; STOW, n.d.</w:t>
            </w:r>
          </w:p>
        </w:tc>
      </w:tr>
      <w:tr>
        <w:trPr>
          <w:cantSplit/>
        </w:trPr>
        <w:tc>
          <w:tcPr>
            <w:tcW w:type="dxa" w:w="3402"/>
          </w:tcPr>
          <w:p>
            <w:pPr>
              <w:keepNext/>
            </w:pPr>
            <w:r/>
            <w:r>
              <w:rPr>
                <w:b w:val="0"/>
                <w:sz w:val="19"/>
              </w:rPr>
              <w:t>Bin shelving for small parts (next to the put-wall)</w:t>
            </w:r>
          </w:p>
        </w:tc>
        <w:tc>
          <w:tcPr>
            <w:tcW w:type="dxa" w:w="1587"/>
          </w:tcPr>
          <w:p>
            <w:pPr>
              <w:keepNext/>
            </w:pPr>
            <w:r/>
            <w:r>
              <w:rPr>
                <w:b w:val="0"/>
                <w:sz w:val="19"/>
              </w:rPr>
              <w:t>188 bays</w:t>
            </w:r>
          </w:p>
        </w:tc>
        <w:tc>
          <w:tcPr>
            <w:tcW w:type="dxa" w:w="1134"/>
          </w:tcPr>
          <w:p>
            <w:pPr>
              <w:keepNext/>
              <w:jc w:val="right"/>
            </w:pPr>
            <w:r/>
            <w:r>
              <w:rPr>
                <w:b w:val="0"/>
                <w:sz w:val="19"/>
              </w:rPr>
              <w:t>€200</w:t>
            </w:r>
          </w:p>
        </w:tc>
        <w:tc>
          <w:tcPr>
            <w:tcW w:type="dxa" w:w="1361"/>
          </w:tcPr>
          <w:p>
            <w:pPr>
              <w:keepNext/>
              <w:jc w:val="right"/>
            </w:pPr>
            <w:r/>
            <w:r>
              <w:rPr>
                <w:b w:val="0"/>
                <w:sz w:val="19"/>
              </w:rPr>
              <w:t>€37,600</w:t>
            </w:r>
          </w:p>
        </w:tc>
        <w:tc>
          <w:tcPr>
            <w:tcW w:type="dxa" w:w="1587"/>
          </w:tcPr>
          <w:p>
            <w:pPr>
              <w:keepNext/>
              <w:jc w:val="right"/>
            </w:pPr>
            <w:r/>
            <w:r>
              <w:rPr>
                <w:b w:val="0"/>
                <w:sz w:val="19"/>
              </w:rPr>
              <w:t>A042 / Manutan, n.d.</w:t>
            </w:r>
          </w:p>
        </w:tc>
      </w:tr>
      <w:tr>
        <w:trPr>
          <w:cantSplit/>
        </w:trPr>
        <w:tc>
          <w:tcPr>
            <w:tcW w:type="dxa" w:w="3402"/>
          </w:tcPr>
          <w:p>
            <w:pPr>
              <w:keepNext/>
            </w:pPr>
            <w:r/>
            <w:r>
              <w:rPr>
                <w:b w:val="0"/>
                <w:sz w:val="19"/>
              </w:rPr>
              <w:t>Half-bins and dividers</w:t>
            </w:r>
          </w:p>
        </w:tc>
        <w:tc>
          <w:tcPr>
            <w:tcW w:type="dxa" w:w="1587"/>
          </w:tcPr>
          <w:p>
            <w:pPr>
              <w:keepNext/>
            </w:pPr>
            <w:r/>
            <w:r>
              <w:rPr>
                <w:b w:val="0"/>
                <w:sz w:val="19"/>
              </w:rPr>
              <w:t>3,948 slots</w:t>
            </w:r>
          </w:p>
        </w:tc>
        <w:tc>
          <w:tcPr>
            <w:tcW w:type="dxa" w:w="1134"/>
          </w:tcPr>
          <w:p>
            <w:pPr>
              <w:keepNext/>
              <w:jc w:val="right"/>
            </w:pPr>
            <w:r/>
            <w:r>
              <w:rPr>
                <w:b w:val="0"/>
                <w:sz w:val="19"/>
              </w:rPr>
              <w:t>€8.00</w:t>
            </w:r>
          </w:p>
        </w:tc>
        <w:tc>
          <w:tcPr>
            <w:tcW w:type="dxa" w:w="1361"/>
          </w:tcPr>
          <w:p>
            <w:pPr>
              <w:keepNext/>
              <w:jc w:val="right"/>
            </w:pPr>
            <w:r/>
            <w:r>
              <w:rPr>
                <w:b w:val="0"/>
                <w:sz w:val="19"/>
              </w:rPr>
              <w:t>€31,584</w:t>
            </w:r>
          </w:p>
        </w:tc>
        <w:tc>
          <w:tcPr>
            <w:tcW w:type="dxa" w:w="1587"/>
          </w:tcPr>
          <w:p>
            <w:pPr>
              <w:keepNext/>
              <w:jc w:val="right"/>
            </w:pPr>
            <w:r/>
            <w:r>
              <w:rPr>
                <w:b w:val="0"/>
                <w:sz w:val="19"/>
              </w:rPr>
              <w:t>A042 / Logistiekdirect, n.d.</w:t>
            </w:r>
          </w:p>
        </w:tc>
      </w:tr>
      <w:tr>
        <w:trPr>
          <w:cantSplit/>
        </w:trPr>
        <w:tc>
          <w:tcPr>
            <w:tcW w:type="dxa" w:w="3402"/>
          </w:tcPr>
          <w:p>
            <w:pPr>
              <w:keepNext/>
            </w:pPr>
            <w:r/>
            <w:r>
              <w:rPr>
                <w:b w:val="0"/>
                <w:sz w:val="19"/>
              </w:rPr>
              <w:t>Carton-flow bays, fast-pick area</w:t>
            </w:r>
          </w:p>
        </w:tc>
        <w:tc>
          <w:tcPr>
            <w:tcW w:type="dxa" w:w="1587"/>
          </w:tcPr>
          <w:p>
            <w:pPr>
              <w:keepNext/>
            </w:pPr>
            <w:r/>
            <w:r>
              <w:rPr>
                <w:b w:val="0"/>
                <w:sz w:val="19"/>
              </w:rPr>
              <w:t>31 bays</w:t>
            </w:r>
          </w:p>
        </w:tc>
        <w:tc>
          <w:tcPr>
            <w:tcW w:type="dxa" w:w="1134"/>
          </w:tcPr>
          <w:p>
            <w:pPr>
              <w:keepNext/>
              <w:jc w:val="right"/>
            </w:pPr>
            <w:r/>
            <w:r>
              <w:rPr>
                <w:b w:val="0"/>
                <w:sz w:val="19"/>
              </w:rPr>
              <w:t>€1,800</w:t>
            </w:r>
          </w:p>
        </w:tc>
        <w:tc>
          <w:tcPr>
            <w:tcW w:type="dxa" w:w="1361"/>
          </w:tcPr>
          <w:p>
            <w:pPr>
              <w:keepNext/>
              <w:jc w:val="right"/>
            </w:pPr>
            <w:r/>
            <w:r>
              <w:rPr>
                <w:b w:val="0"/>
                <w:sz w:val="19"/>
              </w:rPr>
              <w:t>€55,800</w:t>
            </w:r>
          </w:p>
        </w:tc>
        <w:tc>
          <w:tcPr>
            <w:tcW w:type="dxa" w:w="1587"/>
          </w:tcPr>
          <w:p>
            <w:pPr>
              <w:keepNext/>
              <w:jc w:val="right"/>
            </w:pPr>
            <w:r/>
            <w:r>
              <w:rPr>
                <w:b w:val="0"/>
                <w:sz w:val="19"/>
              </w:rPr>
              <w:t>A034 / Shelving.com, n.d.</w:t>
            </w:r>
          </w:p>
        </w:tc>
      </w:tr>
      <w:tr>
        <w:trPr>
          <w:cantSplit/>
        </w:trPr>
        <w:tc>
          <w:tcPr>
            <w:tcW w:type="dxa" w:w="3402"/>
          </w:tcPr>
          <w:p>
            <w:pPr>
              <w:keepNext/>
            </w:pPr>
            <w:r/>
            <w:r>
              <w:rPr>
                <w:b w:val="0"/>
                <w:sz w:val="19"/>
              </w:rPr>
              <w:t>Fast-pick shelving + long-item shelves (wall row)</w:t>
            </w:r>
          </w:p>
        </w:tc>
        <w:tc>
          <w:tcPr>
            <w:tcW w:type="dxa" w:w="1587"/>
          </w:tcPr>
          <w:p>
            <w:pPr>
              <w:keepNext/>
            </w:pPr>
            <w:r/>
            <w:r>
              <w:rPr>
                <w:b w:val="0"/>
                <w:sz w:val="19"/>
              </w:rPr>
              <w:t>36 bays</w:t>
            </w:r>
          </w:p>
        </w:tc>
        <w:tc>
          <w:tcPr>
            <w:tcW w:type="dxa" w:w="1134"/>
          </w:tcPr>
          <w:p>
            <w:pPr>
              <w:keepNext/>
              <w:jc w:val="right"/>
            </w:pPr>
            <w:r/>
            <w:r>
              <w:rPr>
                <w:b w:val="0"/>
                <w:sz w:val="19"/>
              </w:rPr>
              <w:t>€200</w:t>
            </w:r>
          </w:p>
        </w:tc>
        <w:tc>
          <w:tcPr>
            <w:tcW w:type="dxa" w:w="1361"/>
          </w:tcPr>
          <w:p>
            <w:pPr>
              <w:keepNext/>
              <w:jc w:val="right"/>
            </w:pPr>
            <w:r/>
            <w:r>
              <w:rPr>
                <w:b w:val="0"/>
                <w:sz w:val="19"/>
              </w:rPr>
              <w:t>€7,200</w:t>
            </w:r>
          </w:p>
        </w:tc>
        <w:tc>
          <w:tcPr>
            <w:tcW w:type="dxa" w:w="1587"/>
          </w:tcPr>
          <w:p>
            <w:pPr>
              <w:keepNext/>
              <w:jc w:val="right"/>
            </w:pPr>
            <w:r/>
            <w:r>
              <w:rPr>
                <w:b w:val="0"/>
                <w:sz w:val="19"/>
              </w:rPr>
              <w:t>A046 / Manutan, n.d.</w:t>
            </w:r>
          </w:p>
        </w:tc>
      </w:tr>
      <w:tr>
        <w:trPr>
          <w:cantSplit/>
        </w:trPr>
        <w:tc>
          <w:tcPr>
            <w:tcW w:type="dxa" w:w="3402"/>
          </w:tcPr>
          <w:p>
            <w:pPr>
              <w:keepNext/>
            </w:pPr>
            <w:r/>
            <w:r>
              <w:rPr>
                <w:b w:val="0"/>
                <w:sz w:val="19"/>
              </w:rPr>
              <w:t>Pick trolleys (3-tier, 6 totes)</w:t>
            </w:r>
          </w:p>
        </w:tc>
        <w:tc>
          <w:tcPr>
            <w:tcW w:type="dxa" w:w="1587"/>
          </w:tcPr>
          <w:p>
            <w:pPr>
              <w:keepNext/>
            </w:pPr>
            <w:r/>
            <w:r>
              <w:rPr>
                <w:b w:val="0"/>
                <w:sz w:val="19"/>
              </w:rPr>
              <w:t>6 trolleys</w:t>
            </w:r>
          </w:p>
        </w:tc>
        <w:tc>
          <w:tcPr>
            <w:tcW w:type="dxa" w:w="1134"/>
          </w:tcPr>
          <w:p>
            <w:pPr>
              <w:keepNext/>
              <w:jc w:val="right"/>
            </w:pPr>
            <w:r/>
            <w:r>
              <w:rPr>
                <w:b w:val="0"/>
                <w:sz w:val="19"/>
              </w:rPr>
              <w:t>€433</w:t>
            </w:r>
          </w:p>
        </w:tc>
        <w:tc>
          <w:tcPr>
            <w:tcW w:type="dxa" w:w="1361"/>
          </w:tcPr>
          <w:p>
            <w:pPr>
              <w:keepNext/>
              <w:jc w:val="right"/>
            </w:pPr>
            <w:r/>
            <w:r>
              <w:rPr>
                <w:b w:val="0"/>
                <w:sz w:val="19"/>
              </w:rPr>
              <w:t>€2,598</w:t>
            </w:r>
          </w:p>
        </w:tc>
        <w:tc>
          <w:tcPr>
            <w:tcW w:type="dxa" w:w="1587"/>
          </w:tcPr>
          <w:p>
            <w:pPr>
              <w:keepNext/>
              <w:jc w:val="right"/>
            </w:pPr>
            <w:r/>
            <w:r>
              <w:rPr>
                <w:b w:val="0"/>
                <w:sz w:val="19"/>
              </w:rPr>
              <w:t>TBSG, n.d. / boxic24, n.d.</w:t>
            </w:r>
          </w:p>
        </w:tc>
      </w:tr>
      <w:tr>
        <w:trPr>
          <w:cantSplit/>
        </w:trPr>
        <w:tc>
          <w:tcPr>
            <w:tcW w:type="dxa" w:w="3402"/>
          </w:tcPr>
          <w:p>
            <w:pPr>
              <w:keepNext/>
            </w:pPr>
            <w:r/>
            <w:r>
              <w:rPr>
                <w:b w:val="0"/>
                <w:sz w:val="19"/>
              </w:rPr>
              <w:t>Totes 600 x 400</w:t>
            </w:r>
          </w:p>
        </w:tc>
        <w:tc>
          <w:tcPr>
            <w:tcW w:type="dxa" w:w="1587"/>
          </w:tcPr>
          <w:p>
            <w:pPr>
              <w:keepNext/>
            </w:pPr>
            <w:r/>
            <w:r>
              <w:rPr>
                <w:b w:val="0"/>
                <w:sz w:val="19"/>
              </w:rPr>
              <w:t>54 totes</w:t>
            </w:r>
          </w:p>
        </w:tc>
        <w:tc>
          <w:tcPr>
            <w:tcW w:type="dxa" w:w="1134"/>
          </w:tcPr>
          <w:p>
            <w:pPr>
              <w:keepNext/>
              <w:jc w:val="right"/>
            </w:pPr>
            <w:r/>
            <w:r>
              <w:rPr>
                <w:b w:val="0"/>
                <w:sz w:val="19"/>
              </w:rPr>
              <w:t>€16</w:t>
            </w:r>
          </w:p>
        </w:tc>
        <w:tc>
          <w:tcPr>
            <w:tcW w:type="dxa" w:w="1361"/>
          </w:tcPr>
          <w:p>
            <w:pPr>
              <w:keepNext/>
              <w:jc w:val="right"/>
            </w:pPr>
            <w:r/>
            <w:r>
              <w:rPr>
                <w:b w:val="0"/>
                <w:sz w:val="19"/>
              </w:rPr>
              <w:t>€864</w:t>
            </w:r>
          </w:p>
        </w:tc>
        <w:tc>
          <w:tcPr>
            <w:tcW w:type="dxa" w:w="1587"/>
          </w:tcPr>
          <w:p>
            <w:pPr>
              <w:keepNext/>
              <w:jc w:val="right"/>
            </w:pPr>
            <w:r/>
            <w:r>
              <w:rPr>
                <w:b w:val="0"/>
                <w:sz w:val="19"/>
              </w:rPr>
              <w:t>Logistiekdirect, n.d.</w:t>
            </w:r>
          </w:p>
        </w:tc>
      </w:tr>
      <w:tr>
        <w:trPr>
          <w:cantSplit/>
        </w:trPr>
        <w:tc>
          <w:tcPr>
            <w:tcW w:type="dxa" w:w="3402"/>
          </w:tcPr>
          <w:p>
            <w:pPr>
              <w:keepNext/>
            </w:pPr>
            <w:r/>
            <w:r>
              <w:rPr>
                <w:b w:val="0"/>
                <w:sz w:val="19"/>
              </w:rPr>
              <w:t>Put-to-light wall (slots)</w:t>
            </w:r>
          </w:p>
        </w:tc>
        <w:tc>
          <w:tcPr>
            <w:tcW w:type="dxa" w:w="1587"/>
          </w:tcPr>
          <w:p>
            <w:pPr>
              <w:keepNext/>
            </w:pPr>
            <w:r/>
            <w:r>
              <w:rPr>
                <w:b w:val="0"/>
                <w:sz w:val="19"/>
              </w:rPr>
              <w:t>120 slots</w:t>
            </w:r>
          </w:p>
        </w:tc>
        <w:tc>
          <w:tcPr>
            <w:tcW w:type="dxa" w:w="1134"/>
          </w:tcPr>
          <w:p>
            <w:pPr>
              <w:keepNext/>
              <w:jc w:val="right"/>
            </w:pPr>
            <w:r/>
            <w:r>
              <w:rPr>
                <w:b w:val="0"/>
                <w:sz w:val="19"/>
              </w:rPr>
              <w:t>€150</w:t>
            </w:r>
          </w:p>
        </w:tc>
        <w:tc>
          <w:tcPr>
            <w:tcW w:type="dxa" w:w="1361"/>
          </w:tcPr>
          <w:p>
            <w:pPr>
              <w:keepNext/>
              <w:jc w:val="right"/>
            </w:pPr>
            <w:r/>
            <w:r>
              <w:rPr>
                <w:b w:val="0"/>
                <w:sz w:val="19"/>
              </w:rPr>
              <w:t>€18,000</w:t>
            </w:r>
          </w:p>
        </w:tc>
        <w:tc>
          <w:tcPr>
            <w:tcW w:type="dxa" w:w="1587"/>
          </w:tcPr>
          <w:p>
            <w:pPr>
              <w:keepNext/>
              <w:jc w:val="right"/>
            </w:pPr>
            <w:r/>
            <w:r>
              <w:rPr>
                <w:b w:val="0"/>
                <w:sz w:val="19"/>
              </w:rPr>
              <w:t>A035 / LatestCost, n.d.</w:t>
            </w:r>
          </w:p>
        </w:tc>
      </w:tr>
      <w:tr>
        <w:trPr>
          <w:cantSplit/>
        </w:trPr>
        <w:tc>
          <w:tcPr>
            <w:tcW w:type="dxa" w:w="3402"/>
          </w:tcPr>
          <w:p>
            <w:pPr>
              <w:keepNext/>
            </w:pPr>
            <w:r/>
            <w:r>
              <w:rPr>
                <w:b w:val="0"/>
                <w:sz w:val="19"/>
              </w:rPr>
              <w:t>Put-to-light installation + WMS link</w:t>
            </w:r>
          </w:p>
        </w:tc>
        <w:tc>
          <w:tcPr>
            <w:tcW w:type="dxa" w:w="1587"/>
          </w:tcPr>
          <w:p>
            <w:pPr>
              <w:keepNext/>
            </w:pPr>
            <w:r/>
            <w:r>
              <w:rPr>
                <w:b w:val="0"/>
                <w:sz w:val="19"/>
              </w:rPr>
              <w:t>1 lot</w:t>
            </w:r>
          </w:p>
        </w:tc>
        <w:tc>
          <w:tcPr>
            <w:tcW w:type="dxa" w:w="1134"/>
          </w:tcPr>
          <w:p>
            <w:pPr>
              <w:keepNext/>
              <w:jc w:val="right"/>
            </w:pPr>
            <w:r/>
            <w:r>
              <w:rPr>
                <w:b w:val="0"/>
                <w:sz w:val="19"/>
              </w:rPr>
              <w:t>€12,000</w:t>
            </w:r>
          </w:p>
        </w:tc>
        <w:tc>
          <w:tcPr>
            <w:tcW w:type="dxa" w:w="1361"/>
          </w:tcPr>
          <w:p>
            <w:pPr>
              <w:keepNext/>
              <w:jc w:val="right"/>
            </w:pPr>
            <w:r/>
            <w:r>
              <w:rPr>
                <w:b w:val="0"/>
                <w:sz w:val="19"/>
              </w:rPr>
              <w:t>€12,000</w:t>
            </w:r>
          </w:p>
        </w:tc>
        <w:tc>
          <w:tcPr>
            <w:tcW w:type="dxa" w:w="1587"/>
          </w:tcPr>
          <w:p>
            <w:pPr>
              <w:keepNext/>
              <w:jc w:val="right"/>
            </w:pPr>
            <w:r/>
            <w:r>
              <w:rPr>
                <w:b w:val="0"/>
                <w:sz w:val="19"/>
              </w:rPr>
              <w:t>A035 / LatestCost, n.d.</w:t>
            </w:r>
          </w:p>
        </w:tc>
      </w:tr>
      <w:tr>
        <w:trPr>
          <w:cantSplit/>
        </w:trPr>
        <w:tc>
          <w:tcPr>
            <w:tcW w:type="dxa" w:w="3402"/>
          </w:tcPr>
          <w:p>
            <w:pPr>
              <w:keepNext/>
            </w:pPr>
            <w:r/>
            <w:r>
              <w:rPr>
                <w:b w:val="0"/>
                <w:sz w:val="19"/>
              </w:rPr>
              <w:t>Pack stations (bench, scale, label printer)</w:t>
            </w:r>
          </w:p>
        </w:tc>
        <w:tc>
          <w:tcPr>
            <w:tcW w:type="dxa" w:w="1587"/>
          </w:tcPr>
          <w:p>
            <w:pPr>
              <w:keepNext/>
            </w:pPr>
            <w:r/>
            <w:r>
              <w:rPr>
                <w:b w:val="0"/>
                <w:sz w:val="19"/>
              </w:rPr>
              <w:t>4 stations</w:t>
            </w:r>
          </w:p>
        </w:tc>
        <w:tc>
          <w:tcPr>
            <w:tcW w:type="dxa" w:w="1134"/>
          </w:tcPr>
          <w:p>
            <w:pPr>
              <w:keepNext/>
              <w:jc w:val="right"/>
            </w:pPr>
            <w:r/>
            <w:r>
              <w:rPr>
                <w:b w:val="0"/>
                <w:sz w:val="19"/>
              </w:rPr>
              <w:t>€2,500</w:t>
            </w:r>
          </w:p>
        </w:tc>
        <w:tc>
          <w:tcPr>
            <w:tcW w:type="dxa" w:w="1361"/>
          </w:tcPr>
          <w:p>
            <w:pPr>
              <w:keepNext/>
              <w:jc w:val="right"/>
            </w:pPr>
            <w:r/>
            <w:r>
              <w:rPr>
                <w:b w:val="0"/>
                <w:sz w:val="19"/>
              </w:rPr>
              <w:t>€10,000</w:t>
            </w:r>
          </w:p>
        </w:tc>
        <w:tc>
          <w:tcPr>
            <w:tcW w:type="dxa" w:w="1587"/>
          </w:tcPr>
          <w:p>
            <w:pPr>
              <w:keepNext/>
              <w:jc w:val="right"/>
            </w:pPr>
            <w:r/>
            <w:r>
              <w:rPr>
                <w:b w:val="0"/>
                <w:sz w:val="19"/>
              </w:rPr>
              <w:t>A036</w:t>
            </w:r>
          </w:p>
        </w:tc>
      </w:tr>
      <w:tr>
        <w:trPr>
          <w:cantSplit/>
        </w:trPr>
        <w:tc>
          <w:tcPr>
            <w:tcW w:type="dxa" w:w="3402"/>
          </w:tcPr>
          <w:p>
            <w:pPr>
              <w:keepNext/>
            </w:pPr>
            <w:r/>
            <w:r>
              <w:rPr>
                <w:b w:val="0"/>
                <w:sz w:val="19"/>
              </w:rPr>
              <w:t>Stretch wrapper (packing)</w:t>
            </w:r>
          </w:p>
        </w:tc>
        <w:tc>
          <w:tcPr>
            <w:tcW w:type="dxa" w:w="1587"/>
          </w:tcPr>
          <w:p>
            <w:pPr>
              <w:keepNext/>
            </w:pPr>
            <w:r/>
            <w:r>
              <w:rPr>
                <w:b w:val="0"/>
                <w:sz w:val="19"/>
              </w:rPr>
              <w:t>1 units</w:t>
            </w:r>
          </w:p>
        </w:tc>
        <w:tc>
          <w:tcPr>
            <w:tcW w:type="dxa" w:w="1134"/>
          </w:tcPr>
          <w:p>
            <w:pPr>
              <w:keepNext/>
              <w:jc w:val="right"/>
            </w:pPr>
            <w:r/>
            <w:r>
              <w:rPr>
                <w:b w:val="0"/>
                <w:sz w:val="19"/>
              </w:rPr>
              <w:t>€3,849</w:t>
            </w:r>
          </w:p>
        </w:tc>
        <w:tc>
          <w:tcPr>
            <w:tcW w:type="dxa" w:w="1361"/>
          </w:tcPr>
          <w:p>
            <w:pPr>
              <w:keepNext/>
              <w:jc w:val="right"/>
            </w:pPr>
            <w:r/>
            <w:r>
              <w:rPr>
                <w:b w:val="0"/>
                <w:sz w:val="19"/>
              </w:rPr>
              <w:t>€3,849</w:t>
            </w:r>
          </w:p>
        </w:tc>
        <w:tc>
          <w:tcPr>
            <w:tcW w:type="dxa" w:w="1587"/>
          </w:tcPr>
          <w:p>
            <w:pPr>
              <w:keepNext/>
              <w:jc w:val="right"/>
            </w:pPr>
            <w:r/>
            <w:r>
              <w:rPr>
                <w:b w:val="0"/>
                <w:sz w:val="19"/>
              </w:rPr>
              <w:t>Machineseeker, n.d.</w:t>
            </w:r>
          </w:p>
        </w:tc>
      </w:tr>
      <w:tr>
        <w:trPr>
          <w:cantSplit/>
        </w:trPr>
        <w:tc>
          <w:tcPr>
            <w:tcW w:type="dxa" w:w="3402"/>
          </w:tcPr>
          <w:p>
            <w:pPr>
              <w:keepNext/>
            </w:pPr>
            <w:r/>
            <w:r>
              <w:rPr>
                <w:b w:val="0"/>
                <w:sz w:val="19"/>
              </w:rPr>
              <w:t>Roll cages for parcels</w:t>
            </w:r>
          </w:p>
        </w:tc>
        <w:tc>
          <w:tcPr>
            <w:tcW w:type="dxa" w:w="1587"/>
          </w:tcPr>
          <w:p>
            <w:pPr>
              <w:keepNext/>
            </w:pPr>
            <w:r/>
            <w:r>
              <w:rPr>
                <w:b w:val="0"/>
                <w:sz w:val="19"/>
              </w:rPr>
              <w:t>41 cages</w:t>
            </w:r>
          </w:p>
        </w:tc>
        <w:tc>
          <w:tcPr>
            <w:tcW w:type="dxa" w:w="1134"/>
          </w:tcPr>
          <w:p>
            <w:pPr>
              <w:keepNext/>
              <w:jc w:val="right"/>
            </w:pPr>
            <w:r/>
            <w:r>
              <w:rPr>
                <w:b w:val="0"/>
                <w:sz w:val="19"/>
              </w:rPr>
              <w:t>€150</w:t>
            </w:r>
          </w:p>
        </w:tc>
        <w:tc>
          <w:tcPr>
            <w:tcW w:type="dxa" w:w="1361"/>
          </w:tcPr>
          <w:p>
            <w:pPr>
              <w:keepNext/>
              <w:jc w:val="right"/>
            </w:pPr>
            <w:r/>
            <w:r>
              <w:rPr>
                <w:b w:val="0"/>
                <w:sz w:val="19"/>
              </w:rPr>
              <w:t>€6,150</w:t>
            </w:r>
          </w:p>
        </w:tc>
        <w:tc>
          <w:tcPr>
            <w:tcW w:type="dxa" w:w="1587"/>
          </w:tcPr>
          <w:p>
            <w:pPr>
              <w:keepNext/>
              <w:jc w:val="right"/>
            </w:pPr>
            <w:r/>
            <w:r>
              <w:rPr>
                <w:b w:val="0"/>
                <w:sz w:val="19"/>
              </w:rPr>
              <w:t>A036</w:t>
            </w:r>
          </w:p>
        </w:tc>
      </w:tr>
      <w:tr>
        <w:trPr>
          <w:cantSplit/>
        </w:trPr>
        <w:tc>
          <w:tcPr>
            <w:tcW w:type="dxa" w:w="3402"/>
          </w:tcPr>
          <w:p>
            <w:pPr>
              <w:keepNext/>
            </w:pPr>
            <w:r/>
            <w:r>
              <w:rPr>
                <w:b w:val="0"/>
                <w:sz w:val="19"/>
              </w:rPr>
              <w:t>Extendable roller conveyor (into the container)</w:t>
            </w:r>
          </w:p>
        </w:tc>
        <w:tc>
          <w:tcPr>
            <w:tcW w:type="dxa" w:w="1587"/>
          </w:tcPr>
          <w:p>
            <w:pPr>
              <w:keepNext/>
            </w:pPr>
            <w:r/>
            <w:r>
              <w:rPr>
                <w:b w:val="0"/>
                <w:sz w:val="19"/>
              </w:rPr>
              <w:t>2 units</w:t>
            </w:r>
          </w:p>
        </w:tc>
        <w:tc>
          <w:tcPr>
            <w:tcW w:type="dxa" w:w="1134"/>
          </w:tcPr>
          <w:p>
            <w:pPr>
              <w:keepNext/>
              <w:jc w:val="right"/>
            </w:pPr>
            <w:r/>
            <w:r>
              <w:rPr>
                <w:b w:val="0"/>
                <w:sz w:val="19"/>
              </w:rPr>
              <w:t>€1,250</w:t>
            </w:r>
          </w:p>
        </w:tc>
        <w:tc>
          <w:tcPr>
            <w:tcW w:type="dxa" w:w="1361"/>
          </w:tcPr>
          <w:p>
            <w:pPr>
              <w:keepNext/>
              <w:jc w:val="right"/>
            </w:pPr>
            <w:r/>
            <w:r>
              <w:rPr>
                <w:b w:val="0"/>
                <w:sz w:val="19"/>
              </w:rPr>
              <w:t>€2,500</w:t>
            </w:r>
          </w:p>
        </w:tc>
        <w:tc>
          <w:tcPr>
            <w:tcW w:type="dxa" w:w="1587"/>
          </w:tcPr>
          <w:p>
            <w:pPr>
              <w:keepNext/>
              <w:jc w:val="right"/>
            </w:pPr>
            <w:r/>
            <w:r>
              <w:rPr>
                <w:b w:val="0"/>
                <w:sz w:val="19"/>
              </w:rPr>
              <w:t>Cromwell, n.d.</w:t>
            </w:r>
          </w:p>
        </w:tc>
      </w:tr>
      <w:tr>
        <w:trPr>
          <w:cantSplit/>
        </w:trPr>
        <w:tc>
          <w:tcPr>
            <w:tcW w:type="dxa" w:w="3402"/>
          </w:tcPr>
          <w:p>
            <w:pPr>
              <w:keepNext/>
            </w:pPr>
            <w:r/>
            <w:r>
              <w:rPr>
                <w:b w:val="0"/>
                <w:sz w:val="19"/>
              </w:rPr>
              <w:t>Stretch wrapper (newly built pallets)</w:t>
            </w:r>
          </w:p>
        </w:tc>
        <w:tc>
          <w:tcPr>
            <w:tcW w:type="dxa" w:w="1587"/>
          </w:tcPr>
          <w:p>
            <w:pPr>
              <w:keepNext/>
            </w:pPr>
            <w:r/>
            <w:r>
              <w:rPr>
                <w:b w:val="0"/>
                <w:sz w:val="19"/>
              </w:rPr>
              <w:t>1 units</w:t>
            </w:r>
          </w:p>
        </w:tc>
        <w:tc>
          <w:tcPr>
            <w:tcW w:type="dxa" w:w="1134"/>
          </w:tcPr>
          <w:p>
            <w:pPr>
              <w:keepNext/>
              <w:jc w:val="right"/>
            </w:pPr>
            <w:r/>
            <w:r>
              <w:rPr>
                <w:b w:val="0"/>
                <w:sz w:val="19"/>
              </w:rPr>
              <w:t>€3,849</w:t>
            </w:r>
          </w:p>
        </w:tc>
        <w:tc>
          <w:tcPr>
            <w:tcW w:type="dxa" w:w="1361"/>
          </w:tcPr>
          <w:p>
            <w:pPr>
              <w:keepNext/>
              <w:jc w:val="right"/>
            </w:pPr>
            <w:r/>
            <w:r>
              <w:rPr>
                <w:b w:val="0"/>
                <w:sz w:val="19"/>
              </w:rPr>
              <w:t>€3,849</w:t>
            </w:r>
          </w:p>
        </w:tc>
        <w:tc>
          <w:tcPr>
            <w:tcW w:type="dxa" w:w="1587"/>
          </w:tcPr>
          <w:p>
            <w:pPr>
              <w:keepNext/>
              <w:jc w:val="right"/>
            </w:pPr>
            <w:r/>
            <w:r>
              <w:rPr>
                <w:b w:val="0"/>
                <w:sz w:val="19"/>
              </w:rPr>
              <w:t>Machineseeker, n.d.</w:t>
            </w:r>
          </w:p>
        </w:tc>
      </w:tr>
      <w:tr>
        <w:trPr>
          <w:cantSplit/>
        </w:trPr>
        <w:tc>
          <w:tcPr>
            <w:tcW w:type="dxa" w:w="3402"/>
          </w:tcPr>
          <w:p>
            <w:pPr>
              <w:keepNext/>
            </w:pPr>
            <w:r/>
            <w:r>
              <w:rPr>
                <w:b w:val="0"/>
                <w:sz w:val="19"/>
              </w:rPr>
              <w:t>RF terminals with cradles</w:t>
            </w:r>
          </w:p>
        </w:tc>
        <w:tc>
          <w:tcPr>
            <w:tcW w:type="dxa" w:w="1587"/>
          </w:tcPr>
          <w:p>
            <w:pPr>
              <w:keepNext/>
            </w:pPr>
            <w:r/>
            <w:r>
              <w:rPr>
                <w:b w:val="0"/>
                <w:sz w:val="19"/>
              </w:rPr>
              <w:t>14 units</w:t>
            </w:r>
          </w:p>
        </w:tc>
        <w:tc>
          <w:tcPr>
            <w:tcW w:type="dxa" w:w="1134"/>
          </w:tcPr>
          <w:p>
            <w:pPr>
              <w:keepNext/>
              <w:jc w:val="right"/>
            </w:pPr>
            <w:r/>
            <w:r>
              <w:rPr>
                <w:b w:val="0"/>
                <w:sz w:val="19"/>
              </w:rPr>
              <w:t>€1,500</w:t>
            </w:r>
          </w:p>
        </w:tc>
        <w:tc>
          <w:tcPr>
            <w:tcW w:type="dxa" w:w="1361"/>
          </w:tcPr>
          <w:p>
            <w:pPr>
              <w:keepNext/>
              <w:jc w:val="right"/>
            </w:pPr>
            <w:r/>
            <w:r>
              <w:rPr>
                <w:b w:val="0"/>
                <w:sz w:val="19"/>
              </w:rPr>
              <w:t>€21,000</w:t>
            </w:r>
          </w:p>
        </w:tc>
        <w:tc>
          <w:tcPr>
            <w:tcW w:type="dxa" w:w="1587"/>
          </w:tcPr>
          <w:p>
            <w:pPr>
              <w:keepNext/>
              <w:jc w:val="right"/>
            </w:pPr>
            <w:r/>
            <w:r>
              <w:rPr>
                <w:b w:val="0"/>
                <w:sz w:val="19"/>
              </w:rPr>
              <w:t>A036 / Bechtle, n.d.</w:t>
            </w:r>
          </w:p>
        </w:tc>
      </w:tr>
      <w:tr>
        <w:trPr>
          <w:cantSplit/>
        </w:trPr>
        <w:tc>
          <w:tcPr>
            <w:tcW w:type="dxa" w:w="3402"/>
          </w:tcPr>
          <w:p>
            <w:pPr>
              <w:keepNext/>
            </w:pPr>
            <w:r/>
            <w:r>
              <w:rPr>
                <w:b w:val="0"/>
                <w:sz w:val="19"/>
              </w:rPr>
              <w:t>WMS set-up: waves, put-wall, slotting, putaway rules</w:t>
            </w:r>
          </w:p>
        </w:tc>
        <w:tc>
          <w:tcPr>
            <w:tcW w:type="dxa" w:w="1587"/>
          </w:tcPr>
          <w:p>
            <w:pPr>
              <w:keepNext/>
            </w:pPr>
            <w:r/>
            <w:r>
              <w:rPr>
                <w:b w:val="0"/>
                <w:sz w:val="19"/>
              </w:rPr>
              <w:t>1 lot</w:t>
            </w:r>
          </w:p>
        </w:tc>
        <w:tc>
          <w:tcPr>
            <w:tcW w:type="dxa" w:w="1134"/>
          </w:tcPr>
          <w:p>
            <w:pPr>
              <w:keepNext/>
              <w:jc w:val="right"/>
            </w:pPr>
            <w:r/>
            <w:r>
              <w:rPr>
                <w:b w:val="0"/>
                <w:sz w:val="19"/>
              </w:rPr>
              <w:t>€25,000</w:t>
            </w:r>
          </w:p>
        </w:tc>
        <w:tc>
          <w:tcPr>
            <w:tcW w:type="dxa" w:w="1361"/>
          </w:tcPr>
          <w:p>
            <w:pPr>
              <w:keepNext/>
              <w:jc w:val="right"/>
            </w:pPr>
            <w:r/>
            <w:r>
              <w:rPr>
                <w:b w:val="0"/>
                <w:sz w:val="19"/>
              </w:rPr>
              <w:t>€25,000</w:t>
            </w:r>
          </w:p>
        </w:tc>
        <w:tc>
          <w:tcPr>
            <w:tcW w:type="dxa" w:w="1587"/>
          </w:tcPr>
          <w:p>
            <w:pPr>
              <w:keepNext/>
              <w:jc w:val="right"/>
            </w:pPr>
            <w:r/>
            <w:r>
              <w:rPr>
                <w:b w:val="0"/>
                <w:sz w:val="19"/>
              </w:rPr>
              <w:t>A037</w:t>
            </w:r>
          </w:p>
        </w:tc>
      </w:tr>
      <w:tr>
        <w:trPr>
          <w:cantSplit/>
        </w:trPr>
        <w:tc>
          <w:tcPr>
            <w:tcW w:type="dxa" w:w="3402"/>
          </w:tcPr>
          <w:p>
            <w:pPr>
              <w:keepNext/>
            </w:pPr>
            <w:r/>
            <w:r>
              <w:rPr>
                <w:b w:val="0"/>
                <w:sz w:val="19"/>
              </w:rPr>
              <w:t>Move-in / re-slotting (each load moved once)</w:t>
            </w:r>
          </w:p>
        </w:tc>
        <w:tc>
          <w:tcPr>
            <w:tcW w:type="dxa" w:w="1587"/>
          </w:tcPr>
          <w:p>
            <w:pPr>
              <w:keepNext/>
            </w:pPr>
            <w:r/>
            <w:r>
              <w:rPr>
                <w:b w:val="0"/>
                <w:sz w:val="19"/>
              </w:rPr>
              <w:t>11,015 loads</w:t>
            </w:r>
          </w:p>
        </w:tc>
        <w:tc>
          <w:tcPr>
            <w:tcW w:type="dxa" w:w="1134"/>
          </w:tcPr>
          <w:p>
            <w:pPr>
              <w:keepNext/>
              <w:jc w:val="right"/>
            </w:pPr>
            <w:r/>
            <w:r>
              <w:rPr>
                <w:b w:val="0"/>
                <w:sz w:val="19"/>
              </w:rPr>
              <w:t>€1.03</w:t>
            </w:r>
          </w:p>
        </w:tc>
        <w:tc>
          <w:tcPr>
            <w:tcW w:type="dxa" w:w="1361"/>
          </w:tcPr>
          <w:p>
            <w:pPr>
              <w:keepNext/>
              <w:jc w:val="right"/>
            </w:pPr>
            <w:r/>
            <w:r>
              <w:rPr>
                <w:b w:val="0"/>
                <w:sz w:val="19"/>
              </w:rPr>
              <w:t>€11,317</w:t>
            </w:r>
          </w:p>
        </w:tc>
        <w:tc>
          <w:tcPr>
            <w:tcW w:type="dxa" w:w="1587"/>
          </w:tcPr>
          <w:p>
            <w:pPr>
              <w:keepNext/>
              <w:jc w:val="right"/>
            </w:pPr>
            <w:r/>
            <w:r>
              <w:rPr>
                <w:b w:val="0"/>
                <w:sz w:val="19"/>
              </w:rPr>
              <w:t>ETV cycle model + A030</w:t>
            </w:r>
          </w:p>
        </w:tc>
      </w:tr>
      <w:tr>
        <w:trPr>
          <w:cantSplit/>
        </w:trPr>
        <w:tc>
          <w:tcPr>
            <w:tcW w:type="dxa" w:w="3402"/>
          </w:tcPr>
          <w:p>
            <w:pPr>
              <w:keepNext/>
            </w:pPr>
            <w:r/>
            <w:r>
              <w:rPr>
                <w:b w:val="0"/>
                <w:sz w:val="19"/>
              </w:rPr>
              <w:t>Contingency 10%</w:t>
            </w:r>
          </w:p>
        </w:tc>
        <w:tc>
          <w:tcPr>
            <w:tcW w:type="dxa" w:w="1587"/>
          </w:tcPr>
          <w:p>
            <w:pPr>
              <w:keepNext/>
            </w:pPr>
            <w:r/>
            <w:r>
              <w:rPr>
                <w:b w:val="0"/>
                <w:sz w:val="19"/>
              </w:rPr>
              <w:t>1 lot</w:t>
            </w:r>
          </w:p>
        </w:tc>
        <w:tc>
          <w:tcPr>
            <w:tcW w:type="dxa" w:w="1134"/>
          </w:tcPr>
          <w:p>
            <w:pPr>
              <w:keepNext/>
              <w:jc w:val="right"/>
            </w:pPr>
            <w:r/>
            <w:r>
              <w:rPr>
                <w:b w:val="0"/>
                <w:sz w:val="19"/>
              </w:rPr>
              <w:t>€148,195</w:t>
            </w:r>
          </w:p>
        </w:tc>
        <w:tc>
          <w:tcPr>
            <w:tcW w:type="dxa" w:w="1361"/>
          </w:tcPr>
          <w:p>
            <w:pPr>
              <w:keepNext/>
              <w:jc w:val="right"/>
            </w:pPr>
            <w:r/>
            <w:r>
              <w:rPr>
                <w:b w:val="0"/>
                <w:sz w:val="19"/>
              </w:rPr>
              <w:t>€148,195</w:t>
            </w:r>
          </w:p>
        </w:tc>
        <w:tc>
          <w:tcPr>
            <w:tcW w:type="dxa" w:w="1587"/>
          </w:tcPr>
          <w:p>
            <w:pPr>
              <w:keepNext/>
              <w:jc w:val="right"/>
            </w:pPr>
            <w:r/>
            <w:r>
              <w:rPr>
                <w:b w:val="0"/>
                <w:sz w:val="19"/>
              </w:rPr>
              <w:t>A037</w:t>
            </w:r>
          </w:p>
        </w:tc>
      </w:tr>
      <w:tr>
        <w:trPr>
          <w:cantSplit/>
        </w:trPr>
        <w:tc>
          <w:tcPr>
            <w:tcW w:type="dxa" w:w="3402"/>
          </w:tcPr>
          <w:p>
            <w:r/>
            <w:r>
              <w:rPr>
                <w:b/>
                <w:sz w:val="19"/>
              </w:rPr>
              <w:t>Total CAPEX</w:t>
            </w:r>
          </w:p>
        </w:tc>
        <w:tc>
          <w:tcPr>
            <w:tcW w:type="dxa" w:w="1587"/>
          </w:tcPr>
          <w:p>
            <w:r/>
            <w:r>
              <w:rPr>
                <w:b/>
                <w:sz w:val="19"/>
              </w:rPr>
            </w:r>
          </w:p>
        </w:tc>
        <w:tc>
          <w:tcPr>
            <w:tcW w:type="dxa" w:w="1134"/>
          </w:tcPr>
          <w:p>
            <w:pPr>
              <w:jc w:val="right"/>
            </w:pPr>
            <w:r/>
            <w:r>
              <w:rPr>
                <w:b/>
                <w:sz w:val="19"/>
              </w:rPr>
            </w:r>
          </w:p>
        </w:tc>
        <w:tc>
          <w:tcPr>
            <w:tcW w:type="dxa" w:w="1361"/>
          </w:tcPr>
          <w:p>
            <w:pPr>
              <w:jc w:val="right"/>
            </w:pPr>
            <w:r/>
            <w:r>
              <w:rPr>
                <w:b/>
                <w:sz w:val="19"/>
              </w:rPr>
              <w:t>€1,630,146</w:t>
            </w:r>
          </w:p>
        </w:tc>
        <w:tc>
          <w:tcPr>
            <w:tcW w:type="dxa" w:w="1587"/>
          </w:tcPr>
          <w:p>
            <w:pPr>
              <w:jc w:val="right"/>
            </w:pPr>
            <w:r/>
            <w:r>
              <w:rPr>
                <w:b/>
                <w:sz w:val="19"/>
              </w:rPr>
            </w:r>
          </w:p>
        </w:tc>
      </w:tr>
    </w:tbl>
    <w:p>
      <w:pPr>
        <w:spacing w:after="40"/>
      </w:pPr>
    </w:p>
    <w:p>
      <w:pPr>
        <w:pStyle w:val="ListBullet"/>
      </w:pPr>
      <w:r>
        <w:rPr>
          <w:b w:val="0"/>
          <w:sz w:val="21"/>
        </w:rPr>
      </w:r>
      <w:r>
        <w:rPr>
          <w:b/>
          <w:sz w:val="21"/>
        </w:rPr>
        <w:t>Racking is 76% of the investment.</w:t>
      </w:r>
      <w:r>
        <w:rPr>
          <w:b w:val="0"/>
          <w:sz w:val="21"/>
        </w:rPr>
        <w:t xml:space="preserve"> If the racking already standing in Bemmel can be rebuilt in the new layout (about €25 per position), the investment drops to €521k. DHL must confirm the type and condition of today's racks.</w:t>
      </w:r>
    </w:p>
    <w:p>
      <w:pPr>
        <w:pStyle w:val="ListBullet"/>
      </w:pPr>
      <w:r>
        <w:rPr>
          <w:b w:val="0"/>
          <w:sz w:val="21"/>
        </w:rPr>
      </w:r>
      <w:r>
        <w:rPr>
          <w:b/>
          <w:sz w:val="21"/>
        </w:rPr>
        <w:t>Depreciation:</w:t>
      </w:r>
      <w:r>
        <w:rPr>
          <w:b w:val="0"/>
          <w:sz w:val="21"/>
        </w:rPr>
        <w:t xml:space="preserve"> €141,591 a year (racking 15 years, equipment 7, IT 5).</w:t>
      </w:r>
    </w:p>
    <w:p>
      <w:pPr>
        <w:pStyle w:val="Heading2"/>
      </w:pPr>
      <w:r>
        <w:t>7.2 Running cost (OPEX)</w:t>
      </w:r>
    </w:p>
    <w:p>
      <w:pPr>
        <w:keepNext/>
        <w:jc w:val="center"/>
      </w:pPr>
      <w:r>
        <w:drawing>
          <wp:inline xmlns:a="http://schemas.openxmlformats.org/drawingml/2006/main" xmlns:pic="http://schemas.openxmlformats.org/drawingml/2006/picture">
            <wp:extent cx="4860000" cy="1734979"/>
            <wp:docPr id="45" name="Picture 13"/>
            <wp:cNvGraphicFramePr>
              <a:graphicFrameLocks noChangeAspect="1"/>
            </wp:cNvGraphicFramePr>
            <a:graphic>
              <a:graphicData uri="http://schemas.openxmlformats.org/drawingml/2006/picture">
                <pic:pic>
                  <pic:nvPicPr>
                    <pic:cNvPr id="45" name="d3_opex.png"/>
                    <pic:cNvPicPr/>
                  </pic:nvPicPr>
                  <pic:blipFill>
                    <a:blip r:embed="rId45"/>
                    <a:stretch>
                      <a:fillRect/>
                    </a:stretch>
                  </pic:blipFill>
                  <pic:spPr>
                    <a:xfrm>
                      <a:off x="0" y="0"/>
                      <a:ext cx="4860000" cy="1734979"/>
                    </a:xfrm>
                    <a:prstGeom prst="rect"/>
                  </pic:spPr>
                </pic:pic>
              </a:graphicData>
            </a:graphic>
          </wp:inline>
        </w:drawing>
      </w:r>
    </w:p>
    <w:p>
      <w:pPr>
        <w:spacing w:after="200"/>
        <w:jc w:val="center"/>
      </w:pPr>
      <w:r>
        <w:rPr>
          <w:b w:val="0"/>
          <w:i/>
          <w:color w:val="666666"/>
          <w:sz w:val="17"/>
        </w:rPr>
        <w:t>Fig 13. OPEX by group — total €342k per year.</w:t>
      </w:r>
    </w:p>
    <w:tbl>
      <w:tblPr>
        <w:tblStyle w:val="LightGrid-Accent1"/>
        <w:tblW w:type="auto" w:w="0"/>
        <w:jc w:val="center"/>
        <w:tblLayout w:type="fixed"/>
        <w:tblLook w:firstColumn="1" w:firstRow="1" w:lastColumn="0" w:lastRow="0" w:noHBand="0" w:noVBand="1" w:val="04A0"/>
      </w:tblPr>
      <w:tblGrid>
        <w:gridCol w:w="3402"/>
        <w:gridCol w:w="1587"/>
        <w:gridCol w:w="1134"/>
        <w:gridCol w:w="1361"/>
        <w:gridCol w:w="1587"/>
      </w:tblGrid>
      <w:tr>
        <w:trPr>
          <w:cantSplit/>
        </w:trPr>
        <w:tc>
          <w:tcPr>
            <w:tcW w:type="dxa" w:w="3402"/>
          </w:tcPr>
          <w:p>
            <w:pPr>
              <w:keepNext/>
            </w:pPr>
            <w:r/>
            <w:r>
              <w:rPr>
                <w:b/>
                <w:sz w:val="19"/>
              </w:rPr>
              <w:t>Item</w:t>
            </w:r>
          </w:p>
        </w:tc>
        <w:tc>
          <w:tcPr>
            <w:tcW w:type="dxa" w:w="1587"/>
          </w:tcPr>
          <w:p>
            <w:pPr>
              <w:keepNext/>
            </w:pPr>
            <w:r/>
            <w:r>
              <w:rPr>
                <w:b/>
                <w:sz w:val="19"/>
              </w:rPr>
              <w:t>Quantity / year</w:t>
            </w:r>
          </w:p>
        </w:tc>
        <w:tc>
          <w:tcPr>
            <w:tcW w:type="dxa" w:w="1134"/>
          </w:tcPr>
          <w:p>
            <w:pPr>
              <w:keepNext/>
            </w:pPr>
            <w:r/>
            <w:r>
              <w:rPr>
                <w:b/>
                <w:sz w:val="19"/>
              </w:rPr>
              <w:t>Unit cost</w:t>
            </w:r>
          </w:p>
        </w:tc>
        <w:tc>
          <w:tcPr>
            <w:tcW w:type="dxa" w:w="1361"/>
          </w:tcPr>
          <w:p>
            <w:pPr>
              <w:keepNext/>
            </w:pPr>
            <w:r/>
            <w:r>
              <w:rPr>
                <w:b/>
                <w:sz w:val="19"/>
              </w:rPr>
              <w:t>Per year</w:t>
            </w:r>
          </w:p>
        </w:tc>
        <w:tc>
          <w:tcPr>
            <w:tcW w:type="dxa" w:w="1587"/>
          </w:tcPr>
          <w:p>
            <w:pPr>
              <w:keepNext/>
            </w:pPr>
            <w:r/>
            <w:r>
              <w:rPr>
                <w:b/>
                <w:sz w:val="19"/>
              </w:rPr>
              <w:t>Source</w:t>
            </w:r>
          </w:p>
        </w:tc>
      </w:tr>
      <w:tr>
        <w:trPr>
          <w:cantSplit/>
        </w:trPr>
        <w:tc>
          <w:tcPr>
            <w:tcW w:type="dxa" w:w="3402"/>
          </w:tcPr>
          <w:p>
            <w:pPr>
              <w:keepNext/>
            </w:pPr>
            <w:r/>
            <w:r>
              <w:rPr>
                <w:b w:val="0"/>
                <w:sz w:val="19"/>
              </w:rPr>
              <w:t>Direct DHL labour (receiving, putaway, replenishment, picking, packing, loading)</w:t>
            </w:r>
          </w:p>
        </w:tc>
        <w:tc>
          <w:tcPr>
            <w:tcW w:type="dxa" w:w="1587"/>
          </w:tcPr>
          <w:p>
            <w:pPr>
              <w:keepNext/>
            </w:pPr>
            <w:r/>
            <w:r>
              <w:rPr>
                <w:b w:val="0"/>
                <w:sz w:val="19"/>
              </w:rPr>
              <w:t>9,161 paid h</w:t>
            </w:r>
          </w:p>
        </w:tc>
        <w:tc>
          <w:tcPr>
            <w:tcW w:type="dxa" w:w="1134"/>
          </w:tcPr>
          <w:p>
            <w:pPr>
              <w:keepNext/>
              <w:jc w:val="right"/>
            </w:pPr>
            <w:r/>
            <w:r>
              <w:rPr>
                <w:b w:val="0"/>
                <w:sz w:val="19"/>
              </w:rPr>
              <w:t>€20</w:t>
            </w:r>
          </w:p>
        </w:tc>
        <w:tc>
          <w:tcPr>
            <w:tcW w:type="dxa" w:w="1361"/>
          </w:tcPr>
          <w:p>
            <w:pPr>
              <w:keepNext/>
              <w:jc w:val="right"/>
            </w:pPr>
            <w:r/>
            <w:r>
              <w:rPr>
                <w:b w:val="0"/>
                <w:sz w:val="19"/>
              </w:rPr>
              <w:t>€183,228</w:t>
            </w:r>
          </w:p>
        </w:tc>
        <w:tc>
          <w:tcPr>
            <w:tcW w:type="dxa" w:w="1587"/>
          </w:tcPr>
          <w:p>
            <w:pPr>
              <w:keepNext/>
              <w:jc w:val="right"/>
            </w:pPr>
            <w:r/>
            <w:r>
              <w:rPr>
                <w:b w:val="0"/>
                <w:sz w:val="19"/>
              </w:rPr>
              <w:t>capacity plan (D2 §6) x A030</w:t>
            </w:r>
          </w:p>
        </w:tc>
      </w:tr>
      <w:tr>
        <w:trPr>
          <w:cantSplit/>
        </w:trPr>
        <w:tc>
          <w:tcPr>
            <w:tcW w:type="dxa" w:w="3402"/>
          </w:tcPr>
          <w:p>
            <w:pPr>
              <w:keepNext/>
            </w:pPr>
            <w:r/>
            <w:r>
              <w:rPr>
                <w:b w:val="0"/>
                <w:sz w:val="19"/>
              </w:rPr>
              <w:t>Loose-container zone crew (2 people x 3 h per container)</w:t>
            </w:r>
          </w:p>
        </w:tc>
        <w:tc>
          <w:tcPr>
            <w:tcW w:type="dxa" w:w="1587"/>
          </w:tcPr>
          <w:p>
            <w:pPr>
              <w:keepNext/>
            </w:pPr>
            <w:r/>
            <w:r>
              <w:rPr>
                <w:b w:val="0"/>
                <w:sz w:val="19"/>
              </w:rPr>
              <w:t>1,562 paid h</w:t>
            </w:r>
          </w:p>
        </w:tc>
        <w:tc>
          <w:tcPr>
            <w:tcW w:type="dxa" w:w="1134"/>
          </w:tcPr>
          <w:p>
            <w:pPr>
              <w:keepNext/>
              <w:jc w:val="right"/>
            </w:pPr>
            <w:r/>
            <w:r>
              <w:rPr>
                <w:b w:val="0"/>
                <w:sz w:val="19"/>
              </w:rPr>
              <w:t>€20</w:t>
            </w:r>
          </w:p>
        </w:tc>
        <w:tc>
          <w:tcPr>
            <w:tcW w:type="dxa" w:w="1361"/>
          </w:tcPr>
          <w:p>
            <w:pPr>
              <w:keepNext/>
              <w:jc w:val="right"/>
            </w:pPr>
            <w:r/>
            <w:r>
              <w:rPr>
                <w:b w:val="0"/>
                <w:sz w:val="19"/>
              </w:rPr>
              <w:t>€31,232</w:t>
            </w:r>
          </w:p>
        </w:tc>
        <w:tc>
          <w:tcPr>
            <w:tcW w:type="dxa" w:w="1587"/>
          </w:tcPr>
          <w:p>
            <w:pPr>
              <w:keepNext/>
              <w:jc w:val="right"/>
            </w:pPr>
            <w:r/>
            <w:r>
              <w:rPr>
                <w:b w:val="0"/>
                <w:sz w:val="19"/>
              </w:rPr>
              <w:t>A019 x A030 (or contractor fee, see break-even)</w:t>
            </w:r>
          </w:p>
        </w:tc>
      </w:tr>
      <w:tr>
        <w:trPr>
          <w:cantSplit/>
        </w:trPr>
        <w:tc>
          <w:tcPr>
            <w:tcW w:type="dxa" w:w="3402"/>
          </w:tcPr>
          <w:p>
            <w:pPr>
              <w:keepNext/>
            </w:pPr>
            <w:r/>
            <w:r>
              <w:rPr>
                <w:b w:val="0"/>
                <w:sz w:val="19"/>
              </w:rPr>
              <w:t>Team leader + inventory control / admin</w:t>
            </w:r>
          </w:p>
        </w:tc>
        <w:tc>
          <w:tcPr>
            <w:tcW w:type="dxa" w:w="1587"/>
          </w:tcPr>
          <w:p>
            <w:pPr>
              <w:keepNext/>
            </w:pPr>
            <w:r/>
            <w:r>
              <w:rPr>
                <w:b w:val="0"/>
                <w:sz w:val="19"/>
              </w:rPr>
              <w:t>2,928 paid h</w:t>
            </w:r>
          </w:p>
        </w:tc>
        <w:tc>
          <w:tcPr>
            <w:tcW w:type="dxa" w:w="1134"/>
          </w:tcPr>
          <w:p>
            <w:pPr>
              <w:keepNext/>
              <w:jc w:val="right"/>
            </w:pPr>
            <w:r/>
            <w:r>
              <w:rPr>
                <w:b w:val="0"/>
                <w:sz w:val="19"/>
              </w:rPr>
              <w:t>€26</w:t>
            </w:r>
          </w:p>
        </w:tc>
        <w:tc>
          <w:tcPr>
            <w:tcW w:type="dxa" w:w="1361"/>
          </w:tcPr>
          <w:p>
            <w:pPr>
              <w:keepNext/>
              <w:jc w:val="right"/>
            </w:pPr>
            <w:r/>
            <w:r>
              <w:rPr>
                <w:b w:val="0"/>
                <w:sz w:val="19"/>
              </w:rPr>
              <w:t>€76,128</w:t>
            </w:r>
          </w:p>
        </w:tc>
        <w:tc>
          <w:tcPr>
            <w:tcW w:type="dxa" w:w="1587"/>
          </w:tcPr>
          <w:p>
            <w:pPr>
              <w:keepNext/>
              <w:jc w:val="right"/>
            </w:pPr>
            <w:r/>
            <w:r>
              <w:rPr>
                <w:b w:val="0"/>
                <w:sz w:val="19"/>
              </w:rPr>
              <w:t>A032 x A030</w:t>
            </w:r>
          </w:p>
        </w:tc>
      </w:tr>
      <w:tr>
        <w:trPr>
          <w:cantSplit/>
        </w:trPr>
        <w:tc>
          <w:tcPr>
            <w:tcW w:type="dxa" w:w="3402"/>
          </w:tcPr>
          <w:p>
            <w:pPr>
              <w:keepNext/>
            </w:pPr>
            <w:r/>
            <w:r>
              <w:rPr>
                <w:b w:val="0"/>
                <w:sz w:val="19"/>
              </w:rPr>
              <w:t>ETV 216i reach truck lease (2)</w:t>
            </w:r>
          </w:p>
        </w:tc>
        <w:tc>
          <w:tcPr>
            <w:tcW w:type="dxa" w:w="1587"/>
          </w:tcPr>
          <w:p>
            <w:pPr>
              <w:keepNext/>
            </w:pPr>
            <w:r/>
            <w:r>
              <w:rPr>
                <w:b w:val="0"/>
                <w:sz w:val="19"/>
              </w:rPr>
              <w:t>24 truck-months</w:t>
            </w:r>
          </w:p>
        </w:tc>
        <w:tc>
          <w:tcPr>
            <w:tcW w:type="dxa" w:w="1134"/>
          </w:tcPr>
          <w:p>
            <w:pPr>
              <w:keepNext/>
              <w:jc w:val="right"/>
            </w:pPr>
            <w:r/>
            <w:r>
              <w:rPr>
                <w:b w:val="0"/>
                <w:sz w:val="19"/>
              </w:rPr>
              <w:t>€900</w:t>
            </w:r>
          </w:p>
        </w:tc>
        <w:tc>
          <w:tcPr>
            <w:tcW w:type="dxa" w:w="1361"/>
          </w:tcPr>
          <w:p>
            <w:pPr>
              <w:keepNext/>
              <w:jc w:val="right"/>
            </w:pPr>
            <w:r/>
            <w:r>
              <w:rPr>
                <w:b w:val="0"/>
                <w:sz w:val="19"/>
              </w:rPr>
              <w:t>€21,600</w:t>
            </w:r>
          </w:p>
        </w:tc>
        <w:tc>
          <w:tcPr>
            <w:tcW w:type="dxa" w:w="1587"/>
          </w:tcPr>
          <w:p>
            <w:pPr>
              <w:keepNext/>
              <w:jc w:val="right"/>
            </w:pPr>
            <w:r/>
            <w:r>
              <w:rPr>
                <w:b w:val="0"/>
                <w:sz w:val="19"/>
              </w:rPr>
              <w:t>A038 / Liftlease, n.d.; Beekmans Heftrucks, n.d.; Itolang, n.d.; Solid Lift, n.d.</w:t>
            </w:r>
          </w:p>
        </w:tc>
      </w:tr>
      <w:tr>
        <w:trPr>
          <w:cantSplit/>
        </w:trPr>
        <w:tc>
          <w:tcPr>
            <w:tcW w:type="dxa" w:w="3402"/>
          </w:tcPr>
          <w:p>
            <w:pPr>
              <w:keepNext/>
            </w:pPr>
            <w:r/>
            <w:r>
              <w:rPr>
                <w:b w:val="0"/>
                <w:sz w:val="19"/>
              </w:rPr>
              <w:t>EJE 120i pallet truck lease (3)</w:t>
            </w:r>
          </w:p>
        </w:tc>
        <w:tc>
          <w:tcPr>
            <w:tcW w:type="dxa" w:w="1587"/>
          </w:tcPr>
          <w:p>
            <w:pPr>
              <w:keepNext/>
            </w:pPr>
            <w:r/>
            <w:r>
              <w:rPr>
                <w:b w:val="0"/>
                <w:sz w:val="19"/>
              </w:rPr>
              <w:t>36 truck-months</w:t>
            </w:r>
          </w:p>
        </w:tc>
        <w:tc>
          <w:tcPr>
            <w:tcW w:type="dxa" w:w="1134"/>
          </w:tcPr>
          <w:p>
            <w:pPr>
              <w:keepNext/>
              <w:jc w:val="right"/>
            </w:pPr>
            <w:r/>
            <w:r>
              <w:rPr>
                <w:b w:val="0"/>
                <w:sz w:val="19"/>
              </w:rPr>
              <w:t>€150</w:t>
            </w:r>
          </w:p>
        </w:tc>
        <w:tc>
          <w:tcPr>
            <w:tcW w:type="dxa" w:w="1361"/>
          </w:tcPr>
          <w:p>
            <w:pPr>
              <w:keepNext/>
              <w:jc w:val="right"/>
            </w:pPr>
            <w:r/>
            <w:r>
              <w:rPr>
                <w:b w:val="0"/>
                <w:sz w:val="19"/>
              </w:rPr>
              <w:t>€5,400</w:t>
            </w:r>
          </w:p>
        </w:tc>
        <w:tc>
          <w:tcPr>
            <w:tcW w:type="dxa" w:w="1587"/>
          </w:tcPr>
          <w:p>
            <w:pPr>
              <w:keepNext/>
              <w:jc w:val="right"/>
            </w:pPr>
            <w:r/>
            <w:r>
              <w:rPr>
                <w:b w:val="0"/>
                <w:sz w:val="19"/>
              </w:rPr>
              <w:t>A038</w:t>
            </w:r>
          </w:p>
        </w:tc>
      </w:tr>
      <w:tr>
        <w:trPr>
          <w:cantSplit/>
        </w:trPr>
        <w:tc>
          <w:tcPr>
            <w:tcW w:type="dxa" w:w="3402"/>
          </w:tcPr>
          <w:p>
            <w:pPr>
              <w:keepNext/>
            </w:pPr>
            <w:r/>
            <w:r>
              <w:rPr>
                <w:b w:val="0"/>
                <w:sz w:val="19"/>
              </w:rPr>
              <w:t>ERE 225 rider pallet truck lease (2)</w:t>
            </w:r>
          </w:p>
        </w:tc>
        <w:tc>
          <w:tcPr>
            <w:tcW w:type="dxa" w:w="1587"/>
          </w:tcPr>
          <w:p>
            <w:pPr>
              <w:keepNext/>
            </w:pPr>
            <w:r/>
            <w:r>
              <w:rPr>
                <w:b w:val="0"/>
                <w:sz w:val="19"/>
              </w:rPr>
              <w:t>24 truck-months</w:t>
            </w:r>
          </w:p>
        </w:tc>
        <w:tc>
          <w:tcPr>
            <w:tcW w:type="dxa" w:w="1134"/>
          </w:tcPr>
          <w:p>
            <w:pPr>
              <w:keepNext/>
              <w:jc w:val="right"/>
            </w:pPr>
            <w:r/>
            <w:r>
              <w:rPr>
                <w:b w:val="0"/>
                <w:sz w:val="19"/>
              </w:rPr>
              <w:t>€350</w:t>
            </w:r>
          </w:p>
        </w:tc>
        <w:tc>
          <w:tcPr>
            <w:tcW w:type="dxa" w:w="1361"/>
          </w:tcPr>
          <w:p>
            <w:pPr>
              <w:keepNext/>
              <w:jc w:val="right"/>
            </w:pPr>
            <w:r/>
            <w:r>
              <w:rPr>
                <w:b w:val="0"/>
                <w:sz w:val="19"/>
              </w:rPr>
              <w:t>€8,400</w:t>
            </w:r>
          </w:p>
        </w:tc>
        <w:tc>
          <w:tcPr>
            <w:tcW w:type="dxa" w:w="1587"/>
          </w:tcPr>
          <w:p>
            <w:pPr>
              <w:keepNext/>
              <w:jc w:val="right"/>
            </w:pPr>
            <w:r/>
            <w:r>
              <w:rPr>
                <w:b w:val="0"/>
                <w:sz w:val="19"/>
              </w:rPr>
              <w:t>A038</w:t>
            </w:r>
          </w:p>
        </w:tc>
      </w:tr>
      <w:tr>
        <w:trPr>
          <w:cantSplit/>
        </w:trPr>
        <w:tc>
          <w:tcPr>
            <w:tcW w:type="dxa" w:w="3402"/>
          </w:tcPr>
          <w:p>
            <w:pPr>
              <w:keepNext/>
            </w:pPr>
            <w:r/>
            <w:r>
              <w:rPr>
                <w:b w:val="0"/>
                <w:sz w:val="19"/>
              </w:rPr>
              <w:t>Electricity for trucks</w:t>
            </w:r>
          </w:p>
        </w:tc>
        <w:tc>
          <w:tcPr>
            <w:tcW w:type="dxa" w:w="1587"/>
          </w:tcPr>
          <w:p>
            <w:pPr>
              <w:keepNext/>
            </w:pPr>
            <w:r/>
            <w:r>
              <w:rPr>
                <w:b w:val="0"/>
                <w:sz w:val="19"/>
              </w:rPr>
              <w:t>8,113 kWh</w:t>
            </w:r>
          </w:p>
        </w:tc>
        <w:tc>
          <w:tcPr>
            <w:tcW w:type="dxa" w:w="1134"/>
          </w:tcPr>
          <w:p>
            <w:pPr>
              <w:keepNext/>
              <w:jc w:val="right"/>
            </w:pPr>
            <w:r/>
            <w:r>
              <w:rPr>
                <w:b w:val="0"/>
                <w:sz w:val="19"/>
              </w:rPr>
              <w:t>€0.20</w:t>
            </w:r>
          </w:p>
        </w:tc>
        <w:tc>
          <w:tcPr>
            <w:tcW w:type="dxa" w:w="1361"/>
          </w:tcPr>
          <w:p>
            <w:pPr>
              <w:keepNext/>
              <w:jc w:val="right"/>
            </w:pPr>
            <w:r/>
            <w:r>
              <w:rPr>
                <w:b w:val="0"/>
                <w:sz w:val="19"/>
              </w:rPr>
              <w:t>€1,660</w:t>
            </w:r>
          </w:p>
        </w:tc>
        <w:tc>
          <w:tcPr>
            <w:tcW w:type="dxa" w:w="1587"/>
          </w:tcPr>
          <w:p>
            <w:pPr>
              <w:keepNext/>
              <w:jc w:val="right"/>
            </w:pPr>
            <w:r/>
            <w:r>
              <w:rPr>
                <w:b w:val="0"/>
                <w:sz w:val="19"/>
              </w:rPr>
              <w:t>A039 / Statista, n.d.</w:t>
            </w:r>
          </w:p>
        </w:tc>
      </w:tr>
      <w:tr>
        <w:trPr>
          <w:cantSplit/>
        </w:trPr>
        <w:tc>
          <w:tcPr>
            <w:tcW w:type="dxa" w:w="3402"/>
          </w:tcPr>
          <w:p>
            <w:pPr>
              <w:keepNext/>
            </w:pPr>
            <w:r/>
            <w:r>
              <w:rPr>
                <w:b w:val="0"/>
                <w:sz w:val="19"/>
              </w:rPr>
              <w:t>Rack inspection (EN 15635) and repairs</w:t>
            </w:r>
          </w:p>
        </w:tc>
        <w:tc>
          <w:tcPr>
            <w:tcW w:type="dxa" w:w="1587"/>
          </w:tcPr>
          <w:p>
            <w:pPr>
              <w:keepNext/>
            </w:pPr>
            <w:r/>
            <w:r>
              <w:rPr>
                <w:b w:val="0"/>
                <w:sz w:val="19"/>
              </w:rPr>
              <w:t>1 per year</w:t>
            </w:r>
          </w:p>
        </w:tc>
        <w:tc>
          <w:tcPr>
            <w:tcW w:type="dxa" w:w="1134"/>
          </w:tcPr>
          <w:p>
            <w:pPr>
              <w:keepNext/>
              <w:jc w:val="right"/>
            </w:pPr>
            <w:r/>
            <w:r>
              <w:rPr>
                <w:b w:val="0"/>
                <w:sz w:val="19"/>
              </w:rPr>
              <w:t>€2,500</w:t>
            </w:r>
          </w:p>
        </w:tc>
        <w:tc>
          <w:tcPr>
            <w:tcW w:type="dxa" w:w="1361"/>
          </w:tcPr>
          <w:p>
            <w:pPr>
              <w:keepNext/>
              <w:jc w:val="right"/>
            </w:pPr>
            <w:r/>
            <w:r>
              <w:rPr>
                <w:b w:val="0"/>
                <w:sz w:val="19"/>
              </w:rPr>
              <w:t>€2,500</w:t>
            </w:r>
          </w:p>
        </w:tc>
        <w:tc>
          <w:tcPr>
            <w:tcW w:type="dxa" w:w="1587"/>
          </w:tcPr>
          <w:p>
            <w:pPr>
              <w:keepNext/>
              <w:jc w:val="right"/>
            </w:pPr>
            <w:r/>
            <w:r>
              <w:rPr>
                <w:b w:val="0"/>
                <w:sz w:val="19"/>
              </w:rPr>
              <w:t>A040 / SSI Schäfer, n.d.; STOW, n.d.</w:t>
            </w:r>
          </w:p>
        </w:tc>
      </w:tr>
      <w:tr>
        <w:trPr>
          <w:cantSplit/>
        </w:trPr>
        <w:tc>
          <w:tcPr>
            <w:tcW w:type="dxa" w:w="3402"/>
          </w:tcPr>
          <w:p>
            <w:pPr>
              <w:keepNext/>
            </w:pPr>
            <w:r/>
            <w:r>
              <w:rPr>
                <w:b w:val="0"/>
                <w:sz w:val="19"/>
              </w:rPr>
              <w:t>IT support, licences, device spares</w:t>
            </w:r>
          </w:p>
        </w:tc>
        <w:tc>
          <w:tcPr>
            <w:tcW w:type="dxa" w:w="1587"/>
          </w:tcPr>
          <w:p>
            <w:pPr>
              <w:keepNext/>
            </w:pPr>
            <w:r/>
            <w:r>
              <w:rPr>
                <w:b w:val="0"/>
                <w:sz w:val="19"/>
              </w:rPr>
              <w:t>1 per year</w:t>
            </w:r>
          </w:p>
        </w:tc>
        <w:tc>
          <w:tcPr>
            <w:tcW w:type="dxa" w:w="1134"/>
          </w:tcPr>
          <w:p>
            <w:pPr>
              <w:keepNext/>
              <w:jc w:val="right"/>
            </w:pPr>
            <w:r/>
            <w:r>
              <w:rPr>
                <w:b w:val="0"/>
                <w:sz w:val="19"/>
              </w:rPr>
              <w:t>€11,400</w:t>
            </w:r>
          </w:p>
        </w:tc>
        <w:tc>
          <w:tcPr>
            <w:tcW w:type="dxa" w:w="1361"/>
          </w:tcPr>
          <w:p>
            <w:pPr>
              <w:keepNext/>
              <w:jc w:val="right"/>
            </w:pPr>
            <w:r/>
            <w:r>
              <w:rPr>
                <w:b w:val="0"/>
                <w:sz w:val="19"/>
              </w:rPr>
              <w:t>€11,400</w:t>
            </w:r>
          </w:p>
        </w:tc>
        <w:tc>
          <w:tcPr>
            <w:tcW w:type="dxa" w:w="1587"/>
          </w:tcPr>
          <w:p>
            <w:pPr>
              <w:keepNext/>
              <w:jc w:val="right"/>
            </w:pPr>
            <w:r/>
            <w:r>
              <w:rPr>
                <w:b w:val="0"/>
                <w:sz w:val="19"/>
              </w:rPr>
              <w:t>A040</w:t>
            </w:r>
          </w:p>
        </w:tc>
      </w:tr>
      <w:tr>
        <w:trPr>
          <w:cantSplit/>
        </w:trPr>
        <w:tc>
          <w:tcPr>
            <w:tcW w:type="dxa" w:w="3402"/>
          </w:tcPr>
          <w:p>
            <w:pPr>
              <w:keepNext/>
            </w:pPr>
            <w:r/>
            <w:r>
              <w:rPr>
                <w:b w:val="0"/>
                <w:sz w:val="19"/>
              </w:rPr>
              <w:t>Total OPEX per year</w:t>
            </w:r>
          </w:p>
        </w:tc>
        <w:tc>
          <w:tcPr>
            <w:tcW w:type="dxa" w:w="1587"/>
          </w:tcPr>
          <w:p>
            <w:pPr>
              <w:keepNext/>
            </w:pPr>
            <w:r/>
            <w:r>
              <w:rPr>
                <w:b w:val="0"/>
                <w:sz w:val="19"/>
              </w:rPr>
            </w:r>
          </w:p>
        </w:tc>
        <w:tc>
          <w:tcPr>
            <w:tcW w:type="dxa" w:w="1134"/>
          </w:tcPr>
          <w:p>
            <w:pPr>
              <w:keepNext/>
              <w:jc w:val="right"/>
            </w:pPr>
            <w:r/>
            <w:r>
              <w:rPr>
                <w:b w:val="0"/>
                <w:sz w:val="19"/>
              </w:rPr>
            </w:r>
          </w:p>
        </w:tc>
        <w:tc>
          <w:tcPr>
            <w:tcW w:type="dxa" w:w="1361"/>
          </w:tcPr>
          <w:p>
            <w:pPr>
              <w:keepNext/>
              <w:jc w:val="right"/>
            </w:pPr>
            <w:r/>
            <w:r>
              <w:rPr>
                <w:b w:val="0"/>
                <w:sz w:val="19"/>
              </w:rPr>
              <w:t>€341,548</w:t>
            </w:r>
          </w:p>
        </w:tc>
        <w:tc>
          <w:tcPr>
            <w:tcW w:type="dxa" w:w="1587"/>
          </w:tcPr>
          <w:p>
            <w:pPr>
              <w:keepNext/>
              <w:jc w:val="right"/>
            </w:pPr>
            <w:r/>
            <w:r>
              <w:rPr>
                <w:b w:val="0"/>
                <w:sz w:val="19"/>
              </w:rPr>
            </w:r>
          </w:p>
        </w:tc>
      </w:tr>
      <w:tr>
        <w:trPr>
          <w:cantSplit/>
        </w:trPr>
        <w:tc>
          <w:tcPr>
            <w:tcW w:type="dxa" w:w="3402"/>
          </w:tcPr>
          <w:p>
            <w:pPr>
              <w:keepNext/>
            </w:pPr>
            <w:r/>
            <w:r>
              <w:rPr>
                <w:b w:val="0"/>
                <w:sz w:val="19"/>
              </w:rPr>
              <w:t>+ depreciation of CAPEX</w:t>
            </w:r>
          </w:p>
        </w:tc>
        <w:tc>
          <w:tcPr>
            <w:tcW w:type="dxa" w:w="1587"/>
          </w:tcPr>
          <w:p>
            <w:pPr>
              <w:keepNext/>
            </w:pPr>
            <w:r/>
            <w:r>
              <w:rPr>
                <w:b w:val="0"/>
                <w:sz w:val="19"/>
              </w:rPr>
            </w:r>
          </w:p>
        </w:tc>
        <w:tc>
          <w:tcPr>
            <w:tcW w:type="dxa" w:w="1134"/>
          </w:tcPr>
          <w:p>
            <w:pPr>
              <w:keepNext/>
              <w:jc w:val="right"/>
            </w:pPr>
            <w:r/>
            <w:r>
              <w:rPr>
                <w:b w:val="0"/>
                <w:sz w:val="19"/>
              </w:rPr>
            </w:r>
          </w:p>
        </w:tc>
        <w:tc>
          <w:tcPr>
            <w:tcW w:type="dxa" w:w="1361"/>
          </w:tcPr>
          <w:p>
            <w:pPr>
              <w:keepNext/>
              <w:jc w:val="right"/>
            </w:pPr>
            <w:r/>
            <w:r>
              <w:rPr>
                <w:b w:val="0"/>
                <w:sz w:val="19"/>
              </w:rPr>
              <w:t>€141,591</w:t>
            </w:r>
          </w:p>
        </w:tc>
        <w:tc>
          <w:tcPr>
            <w:tcW w:type="dxa" w:w="1587"/>
          </w:tcPr>
          <w:p>
            <w:pPr>
              <w:keepNext/>
              <w:jc w:val="right"/>
            </w:pPr>
            <w:r/>
            <w:r>
              <w:rPr>
                <w:b w:val="0"/>
                <w:sz w:val="19"/>
              </w:rPr>
              <w:t>A041</w:t>
            </w:r>
          </w:p>
        </w:tc>
      </w:tr>
      <w:tr>
        <w:trPr>
          <w:cantSplit/>
        </w:trPr>
        <w:tc>
          <w:tcPr>
            <w:tcW w:type="dxa" w:w="3402"/>
          </w:tcPr>
          <w:p>
            <w:r/>
            <w:r>
              <w:rPr>
                <w:b/>
                <w:sz w:val="19"/>
              </w:rPr>
              <w:t>Total yearly cost</w:t>
            </w:r>
          </w:p>
        </w:tc>
        <w:tc>
          <w:tcPr>
            <w:tcW w:type="dxa" w:w="1587"/>
          </w:tcPr>
          <w:p>
            <w:r/>
            <w:r>
              <w:rPr>
                <w:b/>
                <w:sz w:val="19"/>
              </w:rPr>
            </w:r>
          </w:p>
        </w:tc>
        <w:tc>
          <w:tcPr>
            <w:tcW w:type="dxa" w:w="1134"/>
          </w:tcPr>
          <w:p>
            <w:pPr>
              <w:jc w:val="right"/>
            </w:pPr>
            <w:r/>
            <w:r>
              <w:rPr>
                <w:b/>
                <w:sz w:val="19"/>
              </w:rPr>
            </w:r>
          </w:p>
        </w:tc>
        <w:tc>
          <w:tcPr>
            <w:tcW w:type="dxa" w:w="1361"/>
          </w:tcPr>
          <w:p>
            <w:pPr>
              <w:jc w:val="right"/>
            </w:pPr>
            <w:r/>
            <w:r>
              <w:rPr>
                <w:b/>
                <w:sz w:val="19"/>
              </w:rPr>
              <w:t>€483,139</w:t>
            </w:r>
          </w:p>
        </w:tc>
        <w:tc>
          <w:tcPr>
            <w:tcW w:type="dxa" w:w="1587"/>
          </w:tcPr>
          <w:p>
            <w:pPr>
              <w:jc w:val="right"/>
            </w:pPr>
            <w:r/>
            <w:r>
              <w:rPr>
                <w:b/>
                <w:sz w:val="19"/>
              </w:rPr>
            </w:r>
          </w:p>
        </w:tc>
      </w:tr>
    </w:tbl>
    <w:p>
      <w:pPr>
        <w:spacing w:after="40"/>
      </w:pPr>
    </w:p>
    <w:p>
      <w:pPr>
        <w:spacing w:after="120"/>
      </w:pPr>
      <w:r>
        <w:rPr>
          <w:b w:val="0"/>
          <w:i w:val="0"/>
          <w:color w:val="666666"/>
          <w:sz w:val="19"/>
        </w:rPr>
        <w:t>Labour hours come from the capacity plan: 4.7 FTE on an average day × 8 paid hours × 244 working days. Peak days are covered by flexible staff at the same hourly cost.</w:t>
      </w:r>
    </w:p>
    <w:p>
      <w:pPr>
        <w:pStyle w:val="Heading2"/>
      </w:pPr>
      <w:r>
        <w:t>7.3 Cost per unit</w:t>
      </w:r>
    </w:p>
    <w:tbl>
      <w:tblPr>
        <w:tblStyle w:val="LightGrid-Accent1"/>
        <w:tblW w:type="auto" w:w="0"/>
        <w:jc w:val="center"/>
        <w:tblLayout w:type="fixed"/>
        <w:tblLook w:firstColumn="1" w:firstRow="1" w:lastColumn="0" w:lastRow="0" w:noHBand="0" w:noVBand="1" w:val="04A0"/>
      </w:tblPr>
      <w:tblGrid>
        <w:gridCol w:w="2835"/>
        <w:gridCol w:w="2268"/>
        <w:gridCol w:w="1701"/>
      </w:tblGrid>
      <w:tr>
        <w:trPr>
          <w:cantSplit/>
        </w:trPr>
        <w:tc>
          <w:tcPr>
            <w:tcW w:type="dxa" w:w="2835"/>
          </w:tcPr>
          <w:p>
            <w:pPr>
              <w:keepNext/>
            </w:pPr>
            <w:r/>
            <w:r>
              <w:rPr>
                <w:b/>
                <w:sz w:val="19"/>
              </w:rPr>
              <w:t>Per …</w:t>
            </w:r>
          </w:p>
        </w:tc>
        <w:tc>
          <w:tcPr>
            <w:tcW w:type="dxa" w:w="2268"/>
          </w:tcPr>
          <w:p>
            <w:pPr>
              <w:keepNext/>
            </w:pPr>
            <w:r/>
            <w:r>
              <w:rPr>
                <w:b/>
                <w:sz w:val="19"/>
              </w:rPr>
              <w:t>Volume per year</w:t>
            </w:r>
          </w:p>
        </w:tc>
        <w:tc>
          <w:tcPr>
            <w:tcW w:type="dxa" w:w="1701"/>
          </w:tcPr>
          <w:p>
            <w:pPr>
              <w:keepNext/>
            </w:pPr>
            <w:r/>
            <w:r>
              <w:rPr>
                <w:b/>
                <w:sz w:val="19"/>
              </w:rPr>
              <w:t>Cost</w:t>
            </w:r>
          </w:p>
        </w:tc>
      </w:tr>
      <w:tr>
        <w:trPr>
          <w:cantSplit/>
        </w:trPr>
        <w:tc>
          <w:tcPr>
            <w:tcW w:type="dxa" w:w="2835"/>
          </w:tcPr>
          <w:p>
            <w:pPr>
              <w:keepNext/>
            </w:pPr>
            <w:r/>
            <w:r>
              <w:rPr>
                <w:b w:val="0"/>
                <w:sz w:val="19"/>
              </w:rPr>
              <w:t>Order line</w:t>
            </w:r>
          </w:p>
        </w:tc>
        <w:tc>
          <w:tcPr>
            <w:tcW w:type="dxa" w:w="2268"/>
          </w:tcPr>
          <w:p>
            <w:pPr>
              <w:keepNext/>
              <w:jc w:val="right"/>
            </w:pPr>
            <w:r/>
            <w:r>
              <w:rPr>
                <w:b w:val="0"/>
                <w:sz w:val="19"/>
              </w:rPr>
              <w:t>156,160</w:t>
            </w:r>
          </w:p>
        </w:tc>
        <w:tc>
          <w:tcPr>
            <w:tcW w:type="dxa" w:w="1701"/>
          </w:tcPr>
          <w:p>
            <w:pPr>
              <w:keepNext/>
              <w:jc w:val="right"/>
            </w:pPr>
            <w:r/>
            <w:r>
              <w:rPr>
                <w:b w:val="0"/>
                <w:sz w:val="19"/>
              </w:rPr>
              <w:t>€3.09</w:t>
            </w:r>
          </w:p>
        </w:tc>
      </w:tr>
      <w:tr>
        <w:trPr>
          <w:cantSplit/>
        </w:trPr>
        <w:tc>
          <w:tcPr>
            <w:tcW w:type="dxa" w:w="2835"/>
          </w:tcPr>
          <w:p>
            <w:pPr>
              <w:keepNext/>
            </w:pPr>
            <w:r/>
            <w:r>
              <w:rPr>
                <w:b w:val="0"/>
                <w:sz w:val="19"/>
              </w:rPr>
              <w:t>Order</w:t>
            </w:r>
          </w:p>
        </w:tc>
        <w:tc>
          <w:tcPr>
            <w:tcW w:type="dxa" w:w="2268"/>
          </w:tcPr>
          <w:p>
            <w:pPr>
              <w:keepNext/>
              <w:jc w:val="right"/>
            </w:pPr>
            <w:r/>
            <w:r>
              <w:rPr>
                <w:b w:val="0"/>
                <w:sz w:val="19"/>
              </w:rPr>
              <w:t>35,136</w:t>
            </w:r>
          </w:p>
        </w:tc>
        <w:tc>
          <w:tcPr>
            <w:tcW w:type="dxa" w:w="1701"/>
          </w:tcPr>
          <w:p>
            <w:pPr>
              <w:keepNext/>
              <w:jc w:val="right"/>
            </w:pPr>
            <w:r/>
            <w:r>
              <w:rPr>
                <w:b w:val="0"/>
                <w:sz w:val="19"/>
              </w:rPr>
              <w:t>€13.75</w:t>
            </w:r>
          </w:p>
        </w:tc>
      </w:tr>
      <w:tr>
        <w:trPr>
          <w:cantSplit/>
        </w:trPr>
        <w:tc>
          <w:tcPr>
            <w:tcW w:type="dxa" w:w="2835"/>
          </w:tcPr>
          <w:p>
            <w:pPr>
              <w:keepNext/>
            </w:pPr>
            <w:r/>
            <w:r>
              <w:rPr>
                <w:b w:val="0"/>
                <w:sz w:val="19"/>
              </w:rPr>
              <w:t>Inbound pallet</w:t>
            </w:r>
          </w:p>
        </w:tc>
        <w:tc>
          <w:tcPr>
            <w:tcW w:type="dxa" w:w="2268"/>
          </w:tcPr>
          <w:p>
            <w:pPr>
              <w:keepNext/>
              <w:jc w:val="right"/>
            </w:pPr>
            <w:r/>
            <w:r>
              <w:rPr>
                <w:b w:val="0"/>
                <w:sz w:val="19"/>
              </w:rPr>
              <w:t>24,132</w:t>
            </w:r>
          </w:p>
        </w:tc>
        <w:tc>
          <w:tcPr>
            <w:tcW w:type="dxa" w:w="1701"/>
          </w:tcPr>
          <w:p>
            <w:pPr>
              <w:keepNext/>
              <w:jc w:val="right"/>
            </w:pPr>
            <w:r/>
            <w:r>
              <w:rPr>
                <w:b w:val="0"/>
                <w:sz w:val="19"/>
              </w:rPr>
              <w:t>€20.02</w:t>
            </w:r>
          </w:p>
        </w:tc>
      </w:tr>
      <w:tr>
        <w:trPr>
          <w:cantSplit/>
        </w:trPr>
        <w:tc>
          <w:tcPr>
            <w:tcW w:type="dxa" w:w="2835"/>
          </w:tcPr>
          <w:p>
            <w:r/>
            <w:r>
              <w:rPr>
                <w:b w:val="0"/>
                <w:sz w:val="19"/>
              </w:rPr>
              <w:t>Pallet position per month</w:t>
            </w:r>
          </w:p>
        </w:tc>
        <w:tc>
          <w:tcPr>
            <w:tcW w:type="dxa" w:w="2268"/>
          </w:tcPr>
          <w:p>
            <w:pPr>
              <w:jc w:val="right"/>
            </w:pPr>
            <w:r/>
            <w:r>
              <w:rPr>
                <w:b w:val="0"/>
                <w:sz w:val="19"/>
              </w:rPr>
              <w:t>8,960</w:t>
            </w:r>
          </w:p>
        </w:tc>
        <w:tc>
          <w:tcPr>
            <w:tcW w:type="dxa" w:w="1701"/>
          </w:tcPr>
          <w:p>
            <w:pPr>
              <w:jc w:val="right"/>
            </w:pPr>
            <w:r/>
            <w:r>
              <w:rPr>
                <w:b w:val="0"/>
                <w:sz w:val="19"/>
              </w:rPr>
              <w:t>€4.49</w:t>
            </w:r>
          </w:p>
        </w:tc>
      </w:tr>
    </w:tbl>
    <w:p>
      <w:pPr>
        <w:spacing w:after="40"/>
      </w:pPr>
    </w:p>
    <w:p>
      <w:pPr>
        <w:spacing w:after="120"/>
      </w:pPr>
      <w:r>
        <w:rPr>
          <w:b w:val="0"/>
          <w:i w:val="0"/>
          <w:color w:val="666666"/>
          <w:sz w:val="19"/>
        </w:rPr>
        <w:t>These are full costs (OPEX + depreciation) split over the volume — useful for DHL to compare with the price agreed with Assa Abloy.</w:t>
      </w:r>
    </w:p>
    <w:p>
      <w:pPr>
        <w:pStyle w:val="Heading2"/>
      </w:pPr>
      <w:r>
        <w:t>7.4 Today vs future — saving and payback</w:t>
      </w:r>
    </w:p>
    <w:tbl>
      <w:tblPr>
        <w:tblStyle w:val="LightGrid-Accent1"/>
        <w:tblW w:type="auto" w:w="0"/>
        <w:jc w:val="center"/>
        <w:tblLayout w:type="fixed"/>
        <w:tblLook w:firstColumn="1" w:firstRow="1" w:lastColumn="0" w:lastRow="0" w:noHBand="0" w:noVBand="1" w:val="04A0"/>
      </w:tblPr>
      <w:tblGrid>
        <w:gridCol w:w="2835"/>
        <w:gridCol w:w="2041"/>
        <w:gridCol w:w="2154"/>
        <w:gridCol w:w="2041"/>
      </w:tblGrid>
      <w:tr>
        <w:trPr>
          <w:cantSplit/>
        </w:trPr>
        <w:tc>
          <w:tcPr>
            <w:tcW w:type="dxa" w:w="2835"/>
          </w:tcPr>
          <w:p>
            <w:pPr>
              <w:keepNext/>
            </w:pPr>
            <w:r/>
            <w:r>
              <w:rPr>
                <w:b/>
                <w:sz w:val="19"/>
              </w:rPr>
            </w:r>
          </w:p>
        </w:tc>
        <w:tc>
          <w:tcPr>
            <w:tcW w:type="dxa" w:w="2041"/>
          </w:tcPr>
          <w:p>
            <w:pPr>
              <w:keepNext/>
            </w:pPr>
            <w:r/>
            <w:r>
              <w:rPr>
                <w:b/>
                <w:sz w:val="19"/>
              </w:rPr>
              <w:t>Process changes only</w:t>
            </w:r>
          </w:p>
        </w:tc>
        <w:tc>
          <w:tcPr>
            <w:tcW w:type="dxa" w:w="2154"/>
          </w:tcPr>
          <w:p>
            <w:pPr>
              <w:keepNext/>
            </w:pPr>
            <w:r/>
            <w:r>
              <w:rPr>
                <w:b/>
                <w:sz w:val="19"/>
              </w:rPr>
              <w:t>Whole design, re-used racking</w:t>
            </w:r>
          </w:p>
        </w:tc>
        <w:tc>
          <w:tcPr>
            <w:tcW w:type="dxa" w:w="2041"/>
          </w:tcPr>
          <w:p>
            <w:pPr>
              <w:keepNext/>
            </w:pPr>
            <w:r/>
            <w:r>
              <w:rPr>
                <w:b/>
                <w:sz w:val="19"/>
              </w:rPr>
              <w:t>Whole design, all new</w:t>
            </w:r>
          </w:p>
        </w:tc>
      </w:tr>
      <w:tr>
        <w:trPr>
          <w:cantSplit/>
        </w:trPr>
        <w:tc>
          <w:tcPr>
            <w:tcW w:type="dxa" w:w="2835"/>
          </w:tcPr>
          <w:p>
            <w:pPr>
              <w:keepNext/>
            </w:pPr>
            <w:r/>
            <w:r>
              <w:rPr>
                <w:b w:val="0"/>
                <w:sz w:val="19"/>
              </w:rPr>
              <w:t>One-off investment</w:t>
            </w:r>
          </w:p>
        </w:tc>
        <w:tc>
          <w:tcPr>
            <w:tcW w:type="dxa" w:w="2041"/>
          </w:tcPr>
          <w:p>
            <w:pPr>
              <w:keepNext/>
              <w:jc w:val="right"/>
            </w:pPr>
            <w:r/>
            <w:r>
              <w:rPr>
                <w:b w:val="0"/>
                <w:sz w:val="19"/>
              </w:rPr>
              <w:t>€156,708</w:t>
            </w:r>
          </w:p>
        </w:tc>
        <w:tc>
          <w:tcPr>
            <w:tcW w:type="dxa" w:w="2154"/>
          </w:tcPr>
          <w:p>
            <w:pPr>
              <w:keepNext/>
              <w:jc w:val="right"/>
            </w:pPr>
            <w:r/>
            <w:r>
              <w:rPr>
                <w:b w:val="0"/>
                <w:sz w:val="19"/>
              </w:rPr>
              <w:t>€520,642</w:t>
            </w:r>
          </w:p>
        </w:tc>
        <w:tc>
          <w:tcPr>
            <w:tcW w:type="dxa" w:w="2041"/>
          </w:tcPr>
          <w:p>
            <w:pPr>
              <w:keepNext/>
              <w:jc w:val="right"/>
            </w:pPr>
            <w:r/>
            <w:r>
              <w:rPr>
                <w:b w:val="0"/>
                <w:sz w:val="19"/>
              </w:rPr>
              <w:t>€1,630,146</w:t>
            </w:r>
          </w:p>
        </w:tc>
      </w:tr>
      <w:tr>
        <w:trPr>
          <w:cantSplit/>
        </w:trPr>
        <w:tc>
          <w:tcPr>
            <w:tcW w:type="dxa" w:w="2835"/>
          </w:tcPr>
          <w:p>
            <w:pPr>
              <w:keepNext/>
            </w:pPr>
            <w:r/>
            <w:r>
              <w:rPr>
                <w:b w:val="0"/>
                <w:sz w:val="19"/>
              </w:rPr>
              <w:t>Labour saved per year (Section 2.2)</w:t>
            </w:r>
          </w:p>
        </w:tc>
        <w:tc>
          <w:tcPr>
            <w:tcW w:type="dxa" w:w="2041"/>
          </w:tcPr>
          <w:p>
            <w:pPr>
              <w:keepNext/>
              <w:jc w:val="right"/>
            </w:pPr>
            <w:r/>
            <w:r>
              <w:rPr>
                <w:b w:val="0"/>
                <w:sz w:val="19"/>
              </w:rPr>
              <w:t>€101,208</w:t>
            </w:r>
          </w:p>
        </w:tc>
        <w:tc>
          <w:tcPr>
            <w:tcW w:type="dxa" w:w="2154"/>
          </w:tcPr>
          <w:p>
            <w:pPr>
              <w:keepNext/>
              <w:jc w:val="right"/>
            </w:pPr>
            <w:r/>
            <w:r>
              <w:rPr>
                <w:b w:val="0"/>
                <w:sz w:val="19"/>
              </w:rPr>
              <w:t>€101,208</w:t>
            </w:r>
          </w:p>
        </w:tc>
        <w:tc>
          <w:tcPr>
            <w:tcW w:type="dxa" w:w="2041"/>
          </w:tcPr>
          <w:p>
            <w:pPr>
              <w:keepNext/>
              <w:jc w:val="right"/>
            </w:pPr>
            <w:r/>
            <w:r>
              <w:rPr>
                <w:b w:val="0"/>
                <w:sz w:val="19"/>
              </w:rPr>
              <w:t>€101,208</w:t>
            </w:r>
          </w:p>
        </w:tc>
      </w:tr>
      <w:tr>
        <w:trPr>
          <w:cantSplit/>
        </w:trPr>
        <w:tc>
          <w:tcPr>
            <w:tcW w:type="dxa" w:w="2835"/>
          </w:tcPr>
          <w:p>
            <w:r/>
            <w:r>
              <w:rPr>
                <w:b w:val="0"/>
                <w:sz w:val="19"/>
              </w:rPr>
              <w:t>Simple payback</w:t>
            </w:r>
          </w:p>
        </w:tc>
        <w:tc>
          <w:tcPr>
            <w:tcW w:type="dxa" w:w="2041"/>
          </w:tcPr>
          <w:p>
            <w:pPr>
              <w:jc w:val="right"/>
            </w:pPr>
            <w:r/>
            <w:r>
              <w:rPr>
                <w:b w:val="0"/>
                <w:sz w:val="19"/>
              </w:rPr>
              <w:t>1.6 years</w:t>
            </w:r>
          </w:p>
        </w:tc>
        <w:tc>
          <w:tcPr>
            <w:tcW w:type="dxa" w:w="2154"/>
          </w:tcPr>
          <w:p>
            <w:pPr>
              <w:jc w:val="right"/>
            </w:pPr>
            <w:r/>
            <w:r>
              <w:rPr>
                <w:b w:val="0"/>
                <w:sz w:val="19"/>
              </w:rPr>
              <w:t>5.1 years</w:t>
            </w:r>
          </w:p>
        </w:tc>
        <w:tc>
          <w:tcPr>
            <w:tcW w:type="dxa" w:w="2041"/>
          </w:tcPr>
          <w:p>
            <w:pPr>
              <w:jc w:val="right"/>
            </w:pPr>
            <w:r/>
            <w:r>
              <w:rPr>
                <w:b w:val="0"/>
                <w:sz w:val="19"/>
              </w:rPr>
              <w:t>16.1 years</w:t>
            </w:r>
          </w:p>
        </w:tc>
      </w:tr>
    </w:tbl>
    <w:p>
      <w:pPr>
        <w:spacing w:after="40"/>
      </w:pPr>
    </w:p>
    <w:p>
      <w:pPr>
        <w:pStyle w:val="ListBullet"/>
      </w:pPr>
      <w:r>
        <w:rPr>
          <w:b w:val="0"/>
          <w:sz w:val="21"/>
        </w:rPr>
      </w:r>
      <w:r>
        <w:rPr>
          <w:b/>
          <w:sz w:val="21"/>
        </w:rPr>
        <w:t>Process changes</w:t>
      </w:r>
      <w:r>
        <w:rPr>
          <w:b w:val="0"/>
          <w:sz w:val="21"/>
        </w:rPr>
        <w:t xml:space="preserve"> = carton-flow lanes and shelving of the fast-pick area, trolleys and totes, put-to-light wall, RF terminals and the WMS set-up of waves and slotting. They create the whole labour saving and pay for themselves quickly — they can start before the racks are rebuilt.</w:t>
      </w:r>
    </w:p>
    <w:p>
      <w:pPr>
        <w:pStyle w:val="ListBullet"/>
      </w:pPr>
      <w:r>
        <w:rPr>
          <w:b w:val="0"/>
          <w:sz w:val="21"/>
        </w:rPr>
      </w:r>
      <w:r>
        <w:rPr>
          <w:b/>
          <w:sz w:val="21"/>
        </w:rPr>
        <w:t>Racks, shelving and the container zone are capacity</w:t>
      </w:r>
      <w:r>
        <w:rPr>
          <w:b w:val="0"/>
          <w:sz w:val="21"/>
        </w:rPr>
        <w:t>: they are needed to store and receive the goods at all, so they are judged on cost per position and space, not on labour saved.</w:t>
      </w:r>
    </w:p>
    <w:p>
      <w:pPr>
        <w:pStyle w:val="ListBullet"/>
      </w:pPr>
      <w:r>
        <w:rPr>
          <w:b w:val="0"/>
          <w:sz w:val="21"/>
        </w:rPr>
      </w:r>
      <w:r>
        <w:rPr>
          <w:b/>
          <w:sz w:val="21"/>
        </w:rPr>
        <w:t>Only labour savings are counted.</w:t>
      </w:r>
      <w:r>
        <w:rPr>
          <w:b w:val="0"/>
          <w:sz w:val="21"/>
        </w:rPr>
        <w:t xml:space="preserve"> Shorter lead times, fewer parked trailers, fewer picking errors and a safer layout have value too, but no reliable price.</w:t>
      </w:r>
    </w:p>
    <w:p>
      <w:pPr>
        <w:pStyle w:val="Heading2"/>
      </w:pPr>
      <w:r>
        <w:t>7.5 What if our cost assumptions are wrong?</w:t>
      </w:r>
    </w:p>
    <w:p>
      <w:pPr>
        <w:keepNext/>
        <w:jc w:val="center"/>
      </w:pPr>
      <w:r>
        <w:drawing>
          <wp:inline xmlns:a="http://schemas.openxmlformats.org/drawingml/2006/main" xmlns:pic="http://schemas.openxmlformats.org/drawingml/2006/picture">
            <wp:extent cx="5400000" cy="1869632"/>
            <wp:docPr id="46" name="Picture 14"/>
            <wp:cNvGraphicFramePr>
              <a:graphicFrameLocks noChangeAspect="1"/>
            </wp:cNvGraphicFramePr>
            <a:graphic>
              <a:graphicData uri="http://schemas.openxmlformats.org/drawingml/2006/picture">
                <pic:pic>
                  <pic:nvPicPr>
                    <pic:cNvPr id="46" name="d3_tornado.png"/>
                    <pic:cNvPicPr/>
                  </pic:nvPicPr>
                  <pic:blipFill>
                    <a:blip r:embed="rId46"/>
                    <a:stretch>
                      <a:fillRect/>
                    </a:stretch>
                  </pic:blipFill>
                  <pic:spPr>
                    <a:xfrm>
                      <a:off x="0" y="0"/>
                      <a:ext cx="5400000" cy="1869632"/>
                    </a:xfrm>
                    <a:prstGeom prst="rect"/>
                  </pic:spPr>
                </pic:pic>
              </a:graphicData>
            </a:graphic>
          </wp:inline>
        </w:drawing>
      </w:r>
    </w:p>
    <w:p>
      <w:pPr>
        <w:spacing w:after="200"/>
        <w:jc w:val="center"/>
      </w:pPr>
      <w:r>
        <w:rPr>
          <w:b w:val="0"/>
          <w:i/>
          <w:color w:val="666666"/>
          <w:sz w:val="17"/>
        </w:rPr>
        <w:t>Fig 14. Yearly cost (OPEX + depreciation) when each assumption moves to the low or high end of its range.</w:t>
      </w:r>
    </w:p>
    <w:p>
      <w:pPr>
        <w:pStyle w:val="ListBullet"/>
      </w:pPr>
      <w:r>
        <w:rPr>
          <w:b w:val="0"/>
          <w:sz w:val="21"/>
        </w:rPr>
      </w:r>
      <w:r>
        <w:rPr>
          <w:b/>
          <w:sz w:val="21"/>
        </w:rPr>
        <w:t>Labour rate and productivity matter most</w:t>
      </w:r>
      <w:r>
        <w:rPr>
          <w:b w:val="0"/>
          <w:sz w:val="21"/>
        </w:rPr>
        <w:t xml:space="preserve"> — labour is ~60% of the yearly cost. DHL's real hourly cost and time studies (A006, A025) are the most valuable inputs to get.</w:t>
      </w:r>
    </w:p>
    <w:p>
      <w:pPr>
        <w:pStyle w:val="ListBullet"/>
      </w:pPr>
      <w:r>
        <w:rPr>
          <w:b w:val="0"/>
          <w:sz w:val="21"/>
        </w:rPr>
      </w:r>
      <w:r>
        <w:rPr>
          <w:b/>
          <w:sz w:val="21"/>
        </w:rPr>
        <w:t>Racking price is the biggest one-off uncertainty</w:t>
      </w:r>
      <w:r>
        <w:rPr>
          <w:b w:val="0"/>
          <w:sz w:val="21"/>
        </w:rPr>
        <w:t>, but spread over 15 years its effect on the yearly cost is smaller.</w:t>
      </w:r>
    </w:p>
    <w:p>
      <w:pPr>
        <w:pStyle w:val="ListBullet"/>
      </w:pPr>
      <w:r>
        <w:rPr>
          <w:b w:val="0"/>
          <w:sz w:val="21"/>
        </w:rPr>
      </w:r>
      <w:r>
        <w:rPr>
          <w:b/>
          <w:sz w:val="21"/>
        </w:rPr>
        <w:t>The truck lease price hardly matters</w:t>
      </w:r>
      <w:r>
        <w:rPr>
          <w:b w:val="0"/>
          <w:sz w:val="21"/>
        </w:rPr>
        <w:t>: only 7 trucks are leased.</w:t>
      </w:r>
    </w:p>
    <w:p>
      <w:pPr>
        <w:pStyle w:val="ListBullet"/>
      </w:pPr>
      <w:r>
        <w:rPr>
          <w:b w:val="0"/>
          <w:sz w:val="21"/>
        </w:rPr>
      </w:r>
      <w:r>
        <w:rPr>
          <w:b/>
          <w:sz w:val="21"/>
        </w:rPr>
        <w:t>Loose containers:</w:t>
      </w:r>
      <w:r>
        <w:rPr>
          <w:b w:val="0"/>
          <w:sz w:val="21"/>
        </w:rPr>
        <w:t xml:space="preserve"> a DHL crew costs ~€128 per container (244 containers a year). If a contractor quotes less, use the contractor in the same zone.</w:t>
      </w:r>
    </w:p>
    <w:p>
      <w:pPr>
        <w:pStyle w:val="Heading1"/>
      </w:pPr>
      <w:r>
        <w:t>8. Supporting documents</w:t>
      </w:r>
    </w:p>
    <w:tbl>
      <w:tblPr>
        <w:tblStyle w:val="LightGrid-Accent1"/>
        <w:tblW w:type="auto" w:w="0"/>
        <w:jc w:val="center"/>
        <w:tblLayout w:type="fixed"/>
        <w:tblLook w:firstColumn="1" w:firstRow="1" w:lastColumn="0" w:lastRow="0" w:noHBand="0" w:noVBand="1" w:val="04A0"/>
      </w:tblPr>
      <w:tblGrid>
        <w:gridCol w:w="3061"/>
        <w:gridCol w:w="6009"/>
      </w:tblGrid>
      <w:tr>
        <w:trPr>
          <w:cantSplit/>
        </w:trPr>
        <w:tc>
          <w:tcPr>
            <w:tcW w:type="dxa" w:w="3061"/>
          </w:tcPr>
          <w:p>
            <w:pPr>
              <w:keepNext/>
            </w:pPr>
            <w:r/>
            <w:r>
              <w:rPr>
                <w:b/>
                <w:sz w:val="19"/>
              </w:rPr>
              <w:t>Document</w:t>
            </w:r>
          </w:p>
        </w:tc>
        <w:tc>
          <w:tcPr>
            <w:tcW w:type="dxa" w:w="6009"/>
          </w:tcPr>
          <w:p>
            <w:pPr>
              <w:keepNext/>
            </w:pPr>
            <w:r/>
            <w:r>
              <w:rPr>
                <w:b/>
                <w:sz w:val="19"/>
              </w:rPr>
              <w:t>What it contains</w:t>
            </w:r>
          </w:p>
        </w:tc>
      </w:tr>
      <w:tr>
        <w:trPr>
          <w:cantSplit/>
        </w:trPr>
        <w:tc>
          <w:tcPr>
            <w:tcW w:type="dxa" w:w="3061"/>
          </w:tcPr>
          <w:p>
            <w:pPr>
              <w:keepNext/>
            </w:pPr>
            <w:r/>
            <w:r>
              <w:rPr>
                <w:b w:val="0"/>
                <w:sz w:val="19"/>
              </w:rPr>
              <w:t>Deliverable 1 — Analysis (updated)</w:t>
            </w:r>
          </w:p>
        </w:tc>
        <w:tc>
          <w:tcPr>
            <w:tcW w:type="dxa" w:w="6009"/>
          </w:tcPr>
          <w:p>
            <w:pPr>
              <w:keepNext/>
            </w:pPr>
            <w:r/>
            <w:r>
              <w:rPr>
                <w:b w:val="0"/>
                <w:sz w:val="19"/>
              </w:rPr>
              <w:t>Data analysis, concept choice and decision matrix; now single-deep racks and per-order lead time</w:t>
            </w:r>
          </w:p>
        </w:tc>
      </w:tr>
      <w:tr>
        <w:trPr>
          <w:cantSplit/>
        </w:trPr>
        <w:tc>
          <w:tcPr>
            <w:tcW w:type="dxa" w:w="3061"/>
          </w:tcPr>
          <w:p>
            <w:pPr>
              <w:keepNext/>
            </w:pPr>
            <w:r/>
            <w:r>
              <w:rPr>
                <w:b w:val="0"/>
                <w:sz w:val="19"/>
              </w:rPr>
              <w:t>Deliverable 2 — Future state (v3)</w:t>
            </w:r>
          </w:p>
        </w:tc>
        <w:tc>
          <w:tcPr>
            <w:tcW w:type="dxa" w:w="6009"/>
          </w:tcPr>
          <w:p>
            <w:pPr>
              <w:keepNext/>
            </w:pPr>
            <w:r/>
            <w:r>
              <w:rPr>
                <w:b w:val="0"/>
                <w:sz w:val="19"/>
              </w:rPr>
              <w:t>Processes, flowcharts, layout and 3D, docks, picking, machinery, capacity plan; now with the container zone and R2 overflow, long-goods module, small-parts shelving, area checks and the hazmat classes</w:t>
            </w:r>
          </w:p>
        </w:tc>
      </w:tr>
      <w:tr>
        <w:trPr>
          <w:cantSplit/>
        </w:trPr>
        <w:tc>
          <w:tcPr>
            <w:tcW w:type="dxa" w:w="3061"/>
          </w:tcPr>
          <w:p>
            <w:pPr>
              <w:keepNext/>
            </w:pPr>
            <w:r/>
            <w:r>
              <w:rPr>
                <w:b w:val="0"/>
                <w:sz w:val="19"/>
              </w:rPr>
              <w:t>Deliverable_3_Calculations.xlsx</w:t>
            </w:r>
          </w:p>
        </w:tc>
        <w:tc>
          <w:tcPr>
            <w:tcW w:type="dxa" w:w="6009"/>
          </w:tcPr>
          <w:p>
            <w:pPr>
              <w:keepNext/>
            </w:pPr>
            <w:r/>
            <w:r>
              <w:rPr>
                <w:b w:val="0"/>
                <w:sz w:val="19"/>
              </w:rPr>
              <w:t>Every price, quantity and formula of this report; change an input and all totals update</w:t>
            </w:r>
          </w:p>
        </w:tc>
      </w:tr>
      <w:tr>
        <w:trPr>
          <w:cantSplit/>
        </w:trPr>
        <w:tc>
          <w:tcPr>
            <w:tcW w:type="dxa" w:w="3061"/>
          </w:tcPr>
          <w:p>
            <w:pPr>
              <w:keepNext/>
            </w:pPr>
            <w:r/>
            <w:r>
              <w:rPr>
                <w:b w:val="0"/>
                <w:sz w:val="19"/>
              </w:rPr>
              <w:t>data/assumptions.json</w:t>
            </w:r>
          </w:p>
        </w:tc>
        <w:tc>
          <w:tcPr>
            <w:tcW w:type="dxa" w:w="6009"/>
          </w:tcPr>
          <w:p>
            <w:pPr>
              <w:keepNext/>
            </w:pPr>
            <w:r/>
            <w:r>
              <w:rPr>
                <w:b w:val="0"/>
                <w:sz w:val="19"/>
              </w:rPr>
              <w:t>All assumptions A001–A047, each with reason, source and impact</w:t>
            </w:r>
          </w:p>
        </w:tc>
      </w:tr>
      <w:tr>
        <w:trPr>
          <w:cantSplit/>
        </w:trPr>
        <w:tc>
          <w:tcPr>
            <w:tcW w:type="dxa" w:w="3061"/>
          </w:tcPr>
          <w:p>
            <w:pPr>
              <w:keepNext/>
            </w:pPr>
            <w:r/>
            <w:r>
              <w:rPr>
                <w:b w:val="0"/>
                <w:sz w:val="19"/>
              </w:rPr>
              <w:t>documentation/sources.md</w:t>
            </w:r>
          </w:p>
        </w:tc>
        <w:tc>
          <w:tcPr>
            <w:tcW w:type="dxa" w:w="6009"/>
          </w:tcPr>
          <w:p>
            <w:pPr>
              <w:keepNext/>
            </w:pPr>
            <w:r/>
            <w:r>
              <w:rPr>
                <w:b w:val="0"/>
                <w:sz w:val="19"/>
              </w:rPr>
              <w:t>All sources with links and what they support (cited in APA; reference list at the end)</w:t>
            </w:r>
          </w:p>
        </w:tc>
      </w:tr>
      <w:tr>
        <w:trPr>
          <w:cantSplit/>
        </w:trPr>
        <w:tc>
          <w:tcPr>
            <w:tcW w:type="dxa" w:w="3061"/>
          </w:tcPr>
          <w:p>
            <w:r/>
            <w:r>
              <w:rPr>
                <w:b w:val="0"/>
                <w:sz w:val="19"/>
              </w:rPr>
              <w:t>analysis/*.py</w:t>
            </w:r>
          </w:p>
        </w:tc>
        <w:tc>
          <w:tcPr>
            <w:tcW w:type="dxa" w:w="6009"/>
          </w:tcPr>
          <w:p>
            <w:r/>
            <w:r>
              <w:rPr>
                <w:b w:val="0"/>
                <w:sz w:val="19"/>
              </w:rPr>
              <w:t>Scripts that turn the raw data into every table and figure (run order in README.md)</w:t>
            </w:r>
          </w:p>
        </w:tc>
      </w:tr>
    </w:tbl>
    <w:p>
      <w:pPr>
        <w:spacing w:after="40"/>
      </w:pPr>
    </w:p>
    <w:p>
      <w:pPr>
        <w:pStyle w:val="Heading1"/>
      </w:pPr>
      <w:r>
        <w:t>9. Cost assumptions and open points</w:t>
      </w:r>
    </w:p>
    <w:p>
      <w:pPr>
        <w:keepNext/>
        <w:spacing w:after="80"/>
      </w:pPr>
      <w:r>
        <w:rPr>
          <w:b w:val="0"/>
          <w:i w:val="0"/>
          <w:color w:val="222222"/>
          <w:sz w:val="21"/>
        </w:rPr>
        <w:t>Assumptions added for Deliverable 3 (full register in data/assumptions.json):</w:t>
      </w:r>
    </w:p>
    <w:tbl>
      <w:tblPr>
        <w:tblStyle w:val="LightGrid-Accent1"/>
        <w:tblW w:type="auto" w:w="0"/>
        <w:jc w:val="center"/>
        <w:tblLayout w:type="fixed"/>
        <w:tblLook w:firstColumn="1" w:firstRow="1" w:lastColumn="0" w:lastRow="0" w:noHBand="0" w:noVBand="1" w:val="04A0"/>
      </w:tblPr>
      <w:tblGrid>
        <w:gridCol w:w="680"/>
        <w:gridCol w:w="2041"/>
        <w:gridCol w:w="4195"/>
        <w:gridCol w:w="2154"/>
      </w:tblGrid>
      <w:tr>
        <w:trPr>
          <w:cantSplit/>
        </w:trPr>
        <w:tc>
          <w:tcPr>
            <w:tcW w:type="dxa" w:w="680"/>
          </w:tcPr>
          <w:p>
            <w:pPr>
              <w:keepNext/>
            </w:pPr>
            <w:r/>
            <w:r>
              <w:rPr>
                <w:b/>
                <w:sz w:val="19"/>
              </w:rPr>
              <w:t>ID</w:t>
            </w:r>
          </w:p>
        </w:tc>
        <w:tc>
          <w:tcPr>
            <w:tcW w:type="dxa" w:w="2041"/>
          </w:tcPr>
          <w:p>
            <w:pPr>
              <w:keepNext/>
            </w:pPr>
            <w:r/>
            <w:r>
              <w:rPr>
                <w:b/>
                <w:sz w:val="19"/>
              </w:rPr>
              <w:t>Assumption</w:t>
            </w:r>
          </w:p>
        </w:tc>
        <w:tc>
          <w:tcPr>
            <w:tcW w:type="dxa" w:w="4195"/>
          </w:tcPr>
          <w:p>
            <w:pPr>
              <w:keepNext/>
            </w:pPr>
            <w:r/>
            <w:r>
              <w:rPr>
                <w:b/>
                <w:sz w:val="19"/>
              </w:rPr>
              <w:t>Value</w:t>
            </w:r>
          </w:p>
        </w:tc>
        <w:tc>
          <w:tcPr>
            <w:tcW w:type="dxa" w:w="2154"/>
          </w:tcPr>
          <w:p>
            <w:pPr>
              <w:keepNext/>
            </w:pPr>
            <w:r/>
            <w:r>
              <w:rPr>
                <w:b/>
                <w:sz w:val="19"/>
              </w:rPr>
              <w:t>Source</w:t>
            </w:r>
          </w:p>
        </w:tc>
      </w:tr>
      <w:tr>
        <w:trPr>
          <w:cantSplit/>
        </w:trPr>
        <w:tc>
          <w:tcPr>
            <w:tcW w:type="dxa" w:w="680"/>
          </w:tcPr>
          <w:p>
            <w:pPr>
              <w:keepNext/>
            </w:pPr>
            <w:r/>
            <w:r>
              <w:rPr>
                <w:b w:val="0"/>
                <w:sz w:val="19"/>
              </w:rPr>
              <w:t>A030</w:t>
            </w:r>
          </w:p>
        </w:tc>
        <w:tc>
          <w:tcPr>
            <w:tcW w:type="dxa" w:w="2041"/>
          </w:tcPr>
          <w:p>
            <w:pPr>
              <w:keepNext/>
            </w:pPr>
            <w:r/>
            <w:r>
              <w:rPr>
                <w:b w:val="0"/>
                <w:sz w:val="19"/>
              </w:rPr>
              <w:t>Labour cost per paid hour</w:t>
            </w:r>
          </w:p>
        </w:tc>
        <w:tc>
          <w:tcPr>
            <w:tcW w:type="dxa" w:w="4195"/>
          </w:tcPr>
          <w:p>
            <w:pPr>
              <w:keepNext/>
            </w:pPr>
            <w:r/>
            <w:r>
              <w:rPr>
                <w:b w:val="0"/>
                <w:sz w:val="19"/>
              </w:rPr>
              <w:t>operative EUR 20 (high case EUR 28); team leader EUR 27; admin EUR 24</w:t>
            </w:r>
          </w:p>
        </w:tc>
        <w:tc>
          <w:tcPr>
            <w:tcW w:type="dxa" w:w="2154"/>
          </w:tcPr>
          <w:p>
            <w:pPr>
              <w:keepNext/>
            </w:pPr>
            <w:r/>
            <w:r>
              <w:rPr>
                <w:b w:val="0"/>
                <w:sz w:val="19"/>
              </w:rPr>
              <w:t>Rogier, course teacher, personal communication, October 2026; Centraal Bureau voor de Statistiek, 2025b, 2025a; Cao Beroepsgoederenvervoer, n.d.; Connecting People, n.d.</w:t>
            </w:r>
          </w:p>
        </w:tc>
      </w:tr>
      <w:tr>
        <w:trPr>
          <w:cantSplit/>
        </w:trPr>
        <w:tc>
          <w:tcPr>
            <w:tcW w:type="dxa" w:w="680"/>
          </w:tcPr>
          <w:p>
            <w:pPr>
              <w:keepNext/>
            </w:pPr>
            <w:r/>
            <w:r>
              <w:rPr>
                <w:b w:val="0"/>
                <w:sz w:val="19"/>
              </w:rPr>
              <w:t>A031</w:t>
            </w:r>
          </w:p>
        </w:tc>
        <w:tc>
          <w:tcPr>
            <w:tcW w:type="dxa" w:w="2041"/>
          </w:tcPr>
          <w:p>
            <w:pPr>
              <w:keepNext/>
            </w:pPr>
            <w:r/>
            <w:r>
              <w:rPr>
                <w:b w:val="0"/>
                <w:sz w:val="19"/>
              </w:rPr>
              <w:t>Working days per year</w:t>
            </w:r>
          </w:p>
        </w:tc>
        <w:tc>
          <w:tcPr>
            <w:tcW w:type="dxa" w:w="4195"/>
          </w:tcPr>
          <w:p>
            <w:pPr>
              <w:keepNext/>
            </w:pPr>
            <w:r/>
            <w:r>
              <w:rPr>
                <w:b w:val="0"/>
                <w:sz w:val="19"/>
              </w:rPr>
              <w:t>244</w:t>
            </w:r>
          </w:p>
        </w:tc>
        <w:tc>
          <w:tcPr>
            <w:tcW w:type="dxa" w:w="2154"/>
          </w:tcPr>
          <w:p>
            <w:pPr>
              <w:keepNext/>
            </w:pPr>
            <w:r/>
            <w:r>
              <w:rPr>
                <w:b w:val="0"/>
                <w:sz w:val="19"/>
              </w:rPr>
              <w:t>Measured (Assa Abloy &amp; DHL Supply Chain, 2025)</w:t>
            </w:r>
          </w:p>
        </w:tc>
      </w:tr>
      <w:tr>
        <w:trPr>
          <w:cantSplit/>
        </w:trPr>
        <w:tc>
          <w:tcPr>
            <w:tcW w:type="dxa" w:w="680"/>
          </w:tcPr>
          <w:p>
            <w:pPr>
              <w:keepNext/>
            </w:pPr>
            <w:r/>
            <w:r>
              <w:rPr>
                <w:b w:val="0"/>
                <w:sz w:val="19"/>
              </w:rPr>
              <w:t>A032</w:t>
            </w:r>
          </w:p>
        </w:tc>
        <w:tc>
          <w:tcPr>
            <w:tcW w:type="dxa" w:w="2041"/>
          </w:tcPr>
          <w:p>
            <w:pPr>
              <w:keepNext/>
            </w:pPr>
            <w:r/>
            <w:r>
              <w:rPr>
                <w:b w:val="0"/>
                <w:sz w:val="19"/>
              </w:rPr>
              <w:t>Indirect staff</w:t>
            </w:r>
          </w:p>
        </w:tc>
        <w:tc>
          <w:tcPr>
            <w:tcW w:type="dxa" w:w="4195"/>
          </w:tcPr>
          <w:p>
            <w:pPr>
              <w:keepNext/>
            </w:pPr>
            <w:r/>
            <w:r>
              <w:rPr>
                <w:b w:val="0"/>
                <w:sz w:val="19"/>
              </w:rPr>
              <w:t>1.5 FTE (1 team leader + 0.5 inventory control / WMS admin)</w:t>
            </w:r>
          </w:p>
        </w:tc>
        <w:tc>
          <w:tcPr>
            <w:tcW w:type="dxa" w:w="2154"/>
          </w:tcPr>
          <w:p>
            <w:pPr>
              <w:keepNext/>
            </w:pPr>
            <w:r/>
            <w:r>
              <w:rPr>
                <w:b w:val="0"/>
                <w:sz w:val="19"/>
              </w:rPr>
              <w:t>Planning assumption</w:t>
            </w:r>
          </w:p>
        </w:tc>
      </w:tr>
      <w:tr>
        <w:trPr>
          <w:cantSplit/>
        </w:trPr>
        <w:tc>
          <w:tcPr>
            <w:tcW w:type="dxa" w:w="680"/>
          </w:tcPr>
          <w:p>
            <w:pPr>
              <w:keepNext/>
            </w:pPr>
            <w:r/>
            <w:r>
              <w:rPr>
                <w:b w:val="0"/>
                <w:sz w:val="19"/>
              </w:rPr>
              <w:t>A033</w:t>
            </w:r>
          </w:p>
        </w:tc>
        <w:tc>
          <w:tcPr>
            <w:tcW w:type="dxa" w:w="2041"/>
          </w:tcPr>
          <w:p>
            <w:pPr>
              <w:keepNext/>
            </w:pPr>
            <w:r/>
            <w:r>
              <w:rPr>
                <w:b w:val="0"/>
                <w:sz w:val="19"/>
              </w:rPr>
              <w:t>Racking prices</w:t>
            </w:r>
          </w:p>
        </w:tc>
        <w:tc>
          <w:tcPr>
            <w:tcW w:type="dxa" w:w="4195"/>
          </w:tcPr>
          <w:p>
            <w:pPr>
              <w:keepNext/>
            </w:pPr>
            <w:r/>
            <w:r>
              <w:rPr>
                <w:b w:val="0"/>
                <w:sz w:val="19"/>
              </w:rPr>
              <w:t>EUR 130 per installed single-deep position (80-200); long-goods position EUR 160; protection 5% of racking; re-use of existing racking EUR 25/position</w:t>
            </w:r>
          </w:p>
        </w:tc>
        <w:tc>
          <w:tcPr>
            <w:tcW w:type="dxa" w:w="2154"/>
          </w:tcPr>
          <w:p>
            <w:pPr>
              <w:keepNext/>
            </w:pPr>
            <w:r/>
            <w:r>
              <w:rPr>
                <w:b w:val="0"/>
                <w:sz w:val="19"/>
              </w:rPr>
              <w:t>IndexBox, n.d.; T-Racking, n.d. + assumption</w:t>
            </w:r>
          </w:p>
        </w:tc>
      </w:tr>
      <w:tr>
        <w:trPr>
          <w:cantSplit/>
        </w:trPr>
        <w:tc>
          <w:tcPr>
            <w:tcW w:type="dxa" w:w="680"/>
          </w:tcPr>
          <w:p>
            <w:pPr>
              <w:keepNext/>
            </w:pPr>
            <w:r/>
            <w:r>
              <w:rPr>
                <w:b w:val="0"/>
                <w:sz w:val="19"/>
              </w:rPr>
              <w:t>A034</w:t>
            </w:r>
          </w:p>
        </w:tc>
        <w:tc>
          <w:tcPr>
            <w:tcW w:type="dxa" w:w="2041"/>
          </w:tcPr>
          <w:p>
            <w:pPr>
              <w:keepNext/>
            </w:pPr>
            <w:r/>
            <w:r>
              <w:rPr>
                <w:b w:val="0"/>
                <w:sz w:val="19"/>
              </w:rPr>
              <w:t>Carton-flow bay price</w:t>
            </w:r>
          </w:p>
        </w:tc>
        <w:tc>
          <w:tcPr>
            <w:tcW w:type="dxa" w:w="4195"/>
          </w:tcPr>
          <w:p>
            <w:pPr>
              <w:keepNext/>
            </w:pPr>
            <w:r/>
            <w:r>
              <w:rPr>
                <w:b w:val="0"/>
                <w:sz w:val="19"/>
              </w:rPr>
              <w:t>EUR 1,800 per 2 m bay (1,100-2,300)</w:t>
            </w:r>
          </w:p>
        </w:tc>
        <w:tc>
          <w:tcPr>
            <w:tcW w:type="dxa" w:w="2154"/>
          </w:tcPr>
          <w:p>
            <w:pPr>
              <w:keepNext/>
            </w:pPr>
            <w:r/>
            <w:r>
              <w:rPr>
                <w:b w:val="0"/>
                <w:sz w:val="19"/>
              </w:rPr>
              <w:t>Shelving.com, n.d.; Machineseeker, n.d.</w:t>
            </w:r>
          </w:p>
        </w:tc>
      </w:tr>
      <w:tr>
        <w:trPr>
          <w:cantSplit/>
        </w:trPr>
        <w:tc>
          <w:tcPr>
            <w:tcW w:type="dxa" w:w="680"/>
          </w:tcPr>
          <w:p>
            <w:pPr>
              <w:keepNext/>
            </w:pPr>
            <w:r/>
            <w:r>
              <w:rPr>
                <w:b w:val="0"/>
                <w:sz w:val="19"/>
              </w:rPr>
              <w:t>A035</w:t>
            </w:r>
          </w:p>
        </w:tc>
        <w:tc>
          <w:tcPr>
            <w:tcW w:type="dxa" w:w="2041"/>
          </w:tcPr>
          <w:p>
            <w:pPr>
              <w:keepNext/>
            </w:pPr>
            <w:r/>
            <w:r>
              <w:rPr>
                <w:b w:val="0"/>
                <w:sz w:val="19"/>
              </w:rPr>
              <w:t>Put-to-light wall</w:t>
            </w:r>
          </w:p>
        </w:tc>
        <w:tc>
          <w:tcPr>
            <w:tcW w:type="dxa" w:w="4195"/>
          </w:tcPr>
          <w:p>
            <w:pPr>
              <w:keepNext/>
            </w:pPr>
            <w:r/>
            <w:r>
              <w:rPr>
                <w:b w:val="0"/>
                <w:sz w:val="19"/>
              </w:rPr>
              <w:t>EUR 150 per slot + EUR 12,000 installation and WMS link</w:t>
            </w:r>
          </w:p>
        </w:tc>
        <w:tc>
          <w:tcPr>
            <w:tcW w:type="dxa" w:w="2154"/>
          </w:tcPr>
          <w:p>
            <w:pPr>
              <w:keepNext/>
            </w:pPr>
            <w:r/>
            <w:r>
              <w:rPr>
                <w:b w:val="0"/>
                <w:sz w:val="19"/>
              </w:rPr>
              <w:t>LatestCost, n.d.</w:t>
            </w:r>
          </w:p>
        </w:tc>
      </w:tr>
      <w:tr>
        <w:trPr>
          <w:cantSplit/>
        </w:trPr>
        <w:tc>
          <w:tcPr>
            <w:tcW w:type="dxa" w:w="680"/>
          </w:tcPr>
          <w:p>
            <w:pPr>
              <w:keepNext/>
            </w:pPr>
            <w:r/>
            <w:r>
              <w:rPr>
                <w:b w:val="0"/>
                <w:sz w:val="19"/>
              </w:rPr>
              <w:t>A036</w:t>
            </w:r>
          </w:p>
        </w:tc>
        <w:tc>
          <w:tcPr>
            <w:tcW w:type="dxa" w:w="2041"/>
          </w:tcPr>
          <w:p>
            <w:pPr>
              <w:keepNext/>
            </w:pPr>
            <w:r/>
            <w:r>
              <w:rPr>
                <w:b w:val="0"/>
                <w:sz w:val="19"/>
              </w:rPr>
              <w:t>Small equipment prices</w:t>
            </w:r>
          </w:p>
        </w:tc>
        <w:tc>
          <w:tcPr>
            <w:tcW w:type="dxa" w:w="4195"/>
          </w:tcPr>
          <w:p>
            <w:pPr>
              <w:keepNext/>
            </w:pPr>
            <w:r/>
            <w:r>
              <w:rPr>
                <w:b w:val="0"/>
                <w:sz w:val="19"/>
              </w:rPr>
              <w:t>RF terminal EUR 1,500; trolley EUR 433; tote EUR 16; wrapper EUR 3,849; roller conveyor EUR 1,250; pack station EUR 2,500; roll cage EUR 150</w:t>
            </w:r>
          </w:p>
        </w:tc>
        <w:tc>
          <w:tcPr>
            <w:tcW w:type="dxa" w:w="2154"/>
          </w:tcPr>
          <w:p>
            <w:pPr>
              <w:keepNext/>
            </w:pPr>
            <w:r/>
            <w:r>
              <w:rPr>
                <w:b w:val="0"/>
                <w:sz w:val="19"/>
              </w:rPr>
              <w:t>boxic24, n.d.; Logistiekdirect, n.d.; Machineseeker, n.d.; Cromwell, n.d.; Bechtle, n.d. + assumption</w:t>
            </w:r>
          </w:p>
        </w:tc>
      </w:tr>
      <w:tr>
        <w:trPr>
          <w:cantSplit/>
        </w:trPr>
        <w:tc>
          <w:tcPr>
            <w:tcW w:type="dxa" w:w="680"/>
          </w:tcPr>
          <w:p>
            <w:pPr>
              <w:keepNext/>
            </w:pPr>
            <w:r/>
            <w:r>
              <w:rPr>
                <w:b w:val="0"/>
                <w:sz w:val="19"/>
              </w:rPr>
              <w:t>A037</w:t>
            </w:r>
          </w:p>
        </w:tc>
        <w:tc>
          <w:tcPr>
            <w:tcW w:type="dxa" w:w="2041"/>
          </w:tcPr>
          <w:p>
            <w:pPr>
              <w:keepNext/>
            </w:pPr>
            <w:r/>
            <w:r>
              <w:rPr>
                <w:b w:val="0"/>
                <w:sz w:val="19"/>
              </w:rPr>
              <w:t>WMS set-up and contingency</w:t>
            </w:r>
          </w:p>
        </w:tc>
        <w:tc>
          <w:tcPr>
            <w:tcW w:type="dxa" w:w="4195"/>
          </w:tcPr>
          <w:p>
            <w:pPr>
              <w:keepNext/>
            </w:pPr>
            <w:r/>
            <w:r>
              <w:rPr>
                <w:b w:val="0"/>
                <w:sz w:val="19"/>
              </w:rPr>
              <w:t>WMS set-up EUR 25,000; contingency 10% of CAPEX</w:t>
            </w:r>
          </w:p>
        </w:tc>
        <w:tc>
          <w:tcPr>
            <w:tcW w:type="dxa" w:w="2154"/>
          </w:tcPr>
          <w:p>
            <w:pPr>
              <w:keepNext/>
            </w:pPr>
            <w:r/>
            <w:r>
              <w:rPr>
                <w:b w:val="0"/>
                <w:sz w:val="19"/>
              </w:rPr>
              <w:t>Assumption</w:t>
            </w:r>
          </w:p>
        </w:tc>
      </w:tr>
      <w:tr>
        <w:trPr>
          <w:cantSplit/>
        </w:trPr>
        <w:tc>
          <w:tcPr>
            <w:tcW w:type="dxa" w:w="680"/>
          </w:tcPr>
          <w:p>
            <w:pPr>
              <w:keepNext/>
            </w:pPr>
            <w:r/>
            <w:r>
              <w:rPr>
                <w:b w:val="0"/>
                <w:sz w:val="19"/>
              </w:rPr>
              <w:t>A038</w:t>
            </w:r>
          </w:p>
        </w:tc>
        <w:tc>
          <w:tcPr>
            <w:tcW w:type="dxa" w:w="2041"/>
          </w:tcPr>
          <w:p>
            <w:pPr>
              <w:keepNext/>
            </w:pPr>
            <w:r/>
            <w:r>
              <w:rPr>
                <w:b w:val="0"/>
                <w:sz w:val="19"/>
              </w:rPr>
              <w:t>Truck full-service lease per month</w:t>
            </w:r>
          </w:p>
        </w:tc>
        <w:tc>
          <w:tcPr>
            <w:tcW w:type="dxa" w:w="4195"/>
          </w:tcPr>
          <w:p>
            <w:pPr>
              <w:keepNext/>
            </w:pPr>
            <w:r/>
            <w:r>
              <w:rPr>
                <w:b w:val="0"/>
                <w:sz w:val="19"/>
              </w:rPr>
              <w:t>ETV 216i EUR 900 (495-1,550); EJE 120i EUR 150; ERE 225 EUR 350</w:t>
            </w:r>
          </w:p>
        </w:tc>
        <w:tc>
          <w:tcPr>
            <w:tcW w:type="dxa" w:w="2154"/>
          </w:tcPr>
          <w:p>
            <w:pPr>
              <w:keepNext/>
            </w:pPr>
            <w:r/>
            <w:r>
              <w:rPr>
                <w:b w:val="0"/>
                <w:sz w:val="19"/>
              </w:rPr>
              <w:t>Liftlease, n.d.; Beekmans Heftrucks, n.d.; Itolang, n.d.; Solid Lift, n.d. + assumption</w:t>
            </w:r>
          </w:p>
        </w:tc>
      </w:tr>
      <w:tr>
        <w:trPr>
          <w:cantSplit/>
        </w:trPr>
        <w:tc>
          <w:tcPr>
            <w:tcW w:type="dxa" w:w="680"/>
          </w:tcPr>
          <w:p>
            <w:pPr>
              <w:keepNext/>
            </w:pPr>
            <w:r/>
            <w:r>
              <w:rPr>
                <w:b w:val="0"/>
                <w:sz w:val="19"/>
              </w:rPr>
              <w:t>A039</w:t>
            </w:r>
          </w:p>
        </w:tc>
        <w:tc>
          <w:tcPr>
            <w:tcW w:type="dxa" w:w="2041"/>
          </w:tcPr>
          <w:p>
            <w:pPr>
              <w:keepNext/>
            </w:pPr>
            <w:r/>
            <w:r>
              <w:rPr>
                <w:b w:val="0"/>
                <w:sz w:val="19"/>
              </w:rPr>
              <w:t>Truck energy</w:t>
            </w:r>
          </w:p>
        </w:tc>
        <w:tc>
          <w:tcPr>
            <w:tcW w:type="dxa" w:w="4195"/>
          </w:tcPr>
          <w:p>
            <w:pPr>
              <w:keepNext/>
            </w:pPr>
            <w:r/>
            <w:r>
              <w:rPr>
                <w:b w:val="0"/>
                <w:sz w:val="19"/>
              </w:rPr>
              <w:t>ETV 4 kWh per operating hour, pallet trucks 1.5 kWh/h; EUR 0.2046 per kWh</w:t>
            </w:r>
          </w:p>
        </w:tc>
        <w:tc>
          <w:tcPr>
            <w:tcW w:type="dxa" w:w="2154"/>
          </w:tcPr>
          <w:p>
            <w:pPr>
              <w:keepNext/>
            </w:pPr>
            <w:r/>
            <w:r>
              <w:rPr>
                <w:b w:val="0"/>
                <w:sz w:val="19"/>
              </w:rPr>
              <w:t>Statista, n.d. + assumption</w:t>
            </w:r>
          </w:p>
        </w:tc>
      </w:tr>
      <w:tr>
        <w:trPr>
          <w:cantSplit/>
        </w:trPr>
        <w:tc>
          <w:tcPr>
            <w:tcW w:type="dxa" w:w="680"/>
          </w:tcPr>
          <w:p>
            <w:pPr>
              <w:keepNext/>
            </w:pPr>
            <w:r/>
            <w:r>
              <w:rPr>
                <w:b w:val="0"/>
                <w:sz w:val="19"/>
              </w:rPr>
              <w:t>A040</w:t>
            </w:r>
          </w:p>
        </w:tc>
        <w:tc>
          <w:tcPr>
            <w:tcW w:type="dxa" w:w="2041"/>
          </w:tcPr>
          <w:p>
            <w:pPr>
              <w:keepNext/>
            </w:pPr>
            <w:r/>
            <w:r>
              <w:rPr>
                <w:b w:val="0"/>
                <w:sz w:val="19"/>
              </w:rPr>
              <w:t>Upkeep</w:t>
            </w:r>
          </w:p>
        </w:tc>
        <w:tc>
          <w:tcPr>
            <w:tcW w:type="dxa" w:w="4195"/>
          </w:tcPr>
          <w:p>
            <w:pPr>
              <w:keepNext/>
            </w:pPr>
            <w:r/>
            <w:r>
              <w:rPr>
                <w:b w:val="0"/>
                <w:sz w:val="19"/>
              </w:rPr>
              <w:t>rack inspection + repairs EUR 2,500/yr; IT support 15% of IT CAPEX/yr</w:t>
            </w:r>
          </w:p>
        </w:tc>
        <w:tc>
          <w:tcPr>
            <w:tcW w:type="dxa" w:w="2154"/>
          </w:tcPr>
          <w:p>
            <w:pPr>
              <w:keepNext/>
            </w:pPr>
            <w:r/>
            <w:r>
              <w:rPr>
                <w:b w:val="0"/>
                <w:sz w:val="19"/>
              </w:rPr>
              <w:t>SSI Schäfer, n.d.; STOW, n.d. + assumption</w:t>
            </w:r>
          </w:p>
        </w:tc>
      </w:tr>
      <w:tr>
        <w:trPr>
          <w:cantSplit/>
        </w:trPr>
        <w:tc>
          <w:tcPr>
            <w:tcW w:type="dxa" w:w="680"/>
          </w:tcPr>
          <w:p>
            <w:pPr>
              <w:keepNext/>
            </w:pPr>
            <w:r/>
            <w:r>
              <w:rPr>
                <w:b w:val="0"/>
                <w:sz w:val="19"/>
              </w:rPr>
              <w:t>A041</w:t>
            </w:r>
          </w:p>
        </w:tc>
        <w:tc>
          <w:tcPr>
            <w:tcW w:type="dxa" w:w="2041"/>
          </w:tcPr>
          <w:p>
            <w:pPr>
              <w:keepNext/>
            </w:pPr>
            <w:r/>
            <w:r>
              <w:rPr>
                <w:b w:val="0"/>
                <w:sz w:val="19"/>
              </w:rPr>
              <w:t>Depreciation</w:t>
            </w:r>
          </w:p>
        </w:tc>
        <w:tc>
          <w:tcPr>
            <w:tcW w:type="dxa" w:w="4195"/>
          </w:tcPr>
          <w:p>
            <w:pPr>
              <w:keepNext/>
            </w:pPr>
            <w:r/>
            <w:r>
              <w:rPr>
                <w:b w:val="0"/>
                <w:sz w:val="19"/>
              </w:rPr>
              <w:t>racking 15 yrs, equipment 7 yrs, IT 5 yrs, straight-line</w:t>
            </w:r>
          </w:p>
        </w:tc>
        <w:tc>
          <w:tcPr>
            <w:tcW w:type="dxa" w:w="2154"/>
          </w:tcPr>
          <w:p>
            <w:pPr>
              <w:keepNext/>
            </w:pPr>
            <w:r/>
            <w:r>
              <w:rPr>
                <w:b w:val="0"/>
                <w:sz w:val="19"/>
              </w:rPr>
              <w:t>Assumption</w:t>
            </w:r>
          </w:p>
        </w:tc>
      </w:tr>
      <w:tr>
        <w:trPr>
          <w:cantSplit/>
        </w:trPr>
        <w:tc>
          <w:tcPr>
            <w:tcW w:type="dxa" w:w="680"/>
          </w:tcPr>
          <w:p>
            <w:pPr>
              <w:keepNext/>
            </w:pPr>
            <w:r/>
            <w:r>
              <w:rPr>
                <w:b w:val="0"/>
                <w:sz w:val="19"/>
              </w:rPr>
              <w:t>A042</w:t>
            </w:r>
          </w:p>
        </w:tc>
        <w:tc>
          <w:tcPr>
            <w:tcW w:type="dxa" w:w="2041"/>
          </w:tcPr>
          <w:p>
            <w:pPr>
              <w:keepNext/>
            </w:pPr>
            <w:r/>
            <w:r>
              <w:rPr>
                <w:b w:val="0"/>
                <w:sz w:val="19"/>
              </w:rPr>
              <w:t>Small parts move from pallet racks to bin shelving</w:t>
            </w:r>
          </w:p>
        </w:tc>
        <w:tc>
          <w:tcPr>
            <w:tcW w:type="dxa" w:w="4195"/>
          </w:tcPr>
          <w:p>
            <w:pPr>
              <w:keepNext/>
            </w:pPr>
            <w:r/>
            <w:r>
              <w:rPr>
                <w:b w:val="0"/>
                <w:sz w:val="19"/>
              </w:rPr>
              <w:t>2,657 slow SKUs (C or no demand) with stock &lt;= 50 L, unit &lt;= 20 L, &lt;= 15 kg, &lt;= 60 cm -&gt; 3,424 half-bins on 188 shelving bays (207 m2) next to the put-wall; frees 1,005 rack locations; 50 lines/h</w:t>
            </w:r>
          </w:p>
        </w:tc>
        <w:tc>
          <w:tcPr>
            <w:tcW w:type="dxa" w:w="2154"/>
          </w:tcPr>
          <w:p>
            <w:pPr>
              <w:keepNext/>
            </w:pPr>
            <w:r/>
            <w:r>
              <w:rPr>
                <w:b w:val="0"/>
                <w:sz w:val="19"/>
              </w:rPr>
              <w:t>Relevator Group, n.d.; Cisco-Eagle, n.d.; Commander, n.d.; Modern Materials Handling, n.d.; Manutan, n.d. + measured</w:t>
            </w:r>
          </w:p>
        </w:tc>
      </w:tr>
      <w:tr>
        <w:trPr>
          <w:cantSplit/>
        </w:trPr>
        <w:tc>
          <w:tcPr>
            <w:tcW w:type="dxa" w:w="680"/>
          </w:tcPr>
          <w:p>
            <w:pPr>
              <w:keepNext/>
            </w:pPr>
            <w:r/>
            <w:r>
              <w:rPr>
                <w:b w:val="0"/>
                <w:sz w:val="19"/>
              </w:rPr>
              <w:t>A043</w:t>
            </w:r>
          </w:p>
        </w:tc>
        <w:tc>
          <w:tcPr>
            <w:tcW w:type="dxa" w:w="2041"/>
          </w:tcPr>
          <w:p>
            <w:pPr>
              <w:keepNext/>
            </w:pPr>
            <w:r/>
            <w:r>
              <w:rPr>
                <w:b w:val="0"/>
                <w:sz w:val="19"/>
              </w:rPr>
              <w:t>Maximum real item / pallet length</w:t>
            </w:r>
          </w:p>
        </w:tc>
        <w:tc>
          <w:tcPr>
            <w:tcW w:type="dxa" w:w="4195"/>
          </w:tcPr>
          <w:p>
            <w:pPr>
              <w:keepNext/>
            </w:pPr>
            <w:r/>
            <w:r>
              <w:rPr>
                <w:b w:val="0"/>
                <w:sz w:val="19"/>
              </w:rPr>
              <w:t>2.05 m (XLONG pallet); 115 loads recorded longer are data errors (e.g. a 10.95 m item of 0.5 kg)</w:t>
            </w:r>
          </w:p>
        </w:tc>
        <w:tc>
          <w:tcPr>
            <w:tcW w:type="dxa" w:w="2154"/>
          </w:tcPr>
          <w:p>
            <w:pPr>
              <w:keepNext/>
            </w:pPr>
            <w:r/>
            <w:r>
              <w:rPr>
                <w:b w:val="0"/>
                <w:sz w:val="19"/>
              </w:rPr>
              <w:t>Rogier, course teacher, personal communication, October 2026 + Jungheinrich, 2019</w:t>
            </w:r>
          </w:p>
        </w:tc>
      </w:tr>
      <w:tr>
        <w:trPr>
          <w:cantSplit/>
        </w:trPr>
        <w:tc>
          <w:tcPr>
            <w:tcW w:type="dxa" w:w="680"/>
          </w:tcPr>
          <w:p>
            <w:pPr>
              <w:keepNext/>
            </w:pPr>
            <w:r/>
            <w:r>
              <w:rPr>
                <w:b w:val="0"/>
                <w:sz w:val="19"/>
              </w:rPr>
              <w:t>A044</w:t>
            </w:r>
          </w:p>
        </w:tc>
        <w:tc>
          <w:tcPr>
            <w:tcW w:type="dxa" w:w="2041"/>
          </w:tcPr>
          <w:p>
            <w:pPr>
              <w:keepNext/>
            </w:pPr>
            <w:r/>
            <w:r>
              <w:rPr>
                <w:b w:val="0"/>
                <w:sz w:val="19"/>
              </w:rPr>
              <w:t>Big containers borrow door R2</w:t>
            </w:r>
          </w:p>
        </w:tc>
        <w:tc>
          <w:tcPr>
            <w:tcW w:type="dxa" w:w="4195"/>
          </w:tcPr>
          <w:p>
            <w:pPr>
              <w:keepNext/>
            </w:pPr>
            <w:r/>
            <w:r>
              <w:rPr>
                <w:b w:val="0"/>
                <w:sz w:val="19"/>
              </w:rPr>
              <w:t>on container days with &gt; ~12 SKUs the north half of receiving (131 m2) beside R2 is used for unpacking; 91% of containers fit the zone alone, 97% with R2</w:t>
            </w:r>
          </w:p>
        </w:tc>
        <w:tc>
          <w:tcPr>
            <w:tcW w:type="dxa" w:w="2154"/>
          </w:tcPr>
          <w:p>
            <w:pPr>
              <w:keepNext/>
            </w:pPr>
            <w:r/>
            <w:r>
              <w:rPr>
                <w:b w:val="0"/>
                <w:sz w:val="19"/>
              </w:rPr>
              <w:t>Rogier, course teacher, personal communication, October 2026 + dock model</w:t>
            </w:r>
          </w:p>
        </w:tc>
      </w:tr>
      <w:tr>
        <w:trPr>
          <w:cantSplit/>
        </w:trPr>
        <w:tc>
          <w:tcPr>
            <w:tcW w:type="dxa" w:w="680"/>
          </w:tcPr>
          <w:p>
            <w:pPr>
              <w:keepNext/>
            </w:pPr>
            <w:r/>
            <w:r>
              <w:rPr>
                <w:b w:val="0"/>
                <w:sz w:val="19"/>
              </w:rPr>
              <w:t>A045</w:t>
            </w:r>
          </w:p>
        </w:tc>
        <w:tc>
          <w:tcPr>
            <w:tcW w:type="dxa" w:w="2041"/>
          </w:tcPr>
          <w:p>
            <w:pPr>
              <w:keepNext/>
            </w:pPr>
            <w:r/>
            <w:r>
              <w:rPr>
                <w:b w:val="0"/>
                <w:sz w:val="19"/>
              </w:rPr>
              <w:t>Area check outbound staging and packing</w:t>
            </w:r>
          </w:p>
        </w:tc>
        <w:tc>
          <w:tcPr>
            <w:tcW w:type="dxa" w:w="4195"/>
          </w:tcPr>
          <w:p>
            <w:pPr>
              <w:keepNext/>
            </w:pPr>
            <w:r/>
            <w:r>
              <w:rPr>
                <w:b w:val="0"/>
                <w:sz w:val="19"/>
              </w:rPr>
              <w:t>outbound staging need: p90 60 m2, max 100 m2 of 216; packing need 423 m2 of 450 incl. shelving and the put-wall</w:t>
            </w:r>
          </w:p>
        </w:tc>
        <w:tc>
          <w:tcPr>
            <w:tcW w:type="dxa" w:w="2154"/>
          </w:tcPr>
          <w:p>
            <w:pPr>
              <w:keepNext/>
            </w:pPr>
            <w:r/>
            <w:r>
              <w:rPr>
                <w:b w:val="0"/>
                <w:sz w:val="19"/>
              </w:rPr>
              <w:t>Measured + planning assumption</w:t>
            </w:r>
          </w:p>
        </w:tc>
      </w:tr>
      <w:tr>
        <w:trPr>
          <w:cantSplit/>
        </w:trPr>
        <w:tc>
          <w:tcPr>
            <w:tcW w:type="dxa" w:w="680"/>
          </w:tcPr>
          <w:p>
            <w:pPr>
              <w:keepNext/>
            </w:pPr>
            <w:r/>
            <w:r>
              <w:rPr>
                <w:b w:val="0"/>
                <w:sz w:val="19"/>
              </w:rPr>
              <w:t>A046</w:t>
            </w:r>
          </w:p>
        </w:tc>
        <w:tc>
          <w:tcPr>
            <w:tcW w:type="dxa" w:w="2041"/>
          </w:tcPr>
          <w:p>
            <w:pPr>
              <w:keepNext/>
            </w:pPr>
            <w:r/>
            <w:r>
              <w:rPr>
                <w:b w:val="0"/>
                <w:sz w:val="19"/>
              </w:rPr>
              <w:t>Every fast mover (A/B item) gets a pick face in the fast-pick area</w:t>
            </w:r>
          </w:p>
        </w:tc>
        <w:tc>
          <w:tcPr>
            <w:tcW w:type="dxa" w:w="4195"/>
          </w:tcPr>
          <w:p>
            <w:pPr>
              <w:keepNext/>
            </w:pPr>
            <w:r/>
            <w:r>
              <w:rPr>
                <w:b w:val="0"/>
                <w:sz w:val="19"/>
              </w:rPr>
              <w:t>31 carton-flow bays (2 m, 5 levels x 6 lanes = 930 lanes) hold the 888 most-picked A/B items that fit a lane (each &lt;= 28 x 33 x 60 cm, &lt;= 15 kg) + 42 second lanes for the top 1%; across the 2.6 m pick aisle a wall row holds the rest: 26 shelving bays (462 items), 5 long-item bays of 2.2 m (42 items up to ~2 m, lying lengthwise) and 20 floor pallet faces (17 heavy/bulky items) = 55 of 63.6 m</w:t>
            </w:r>
          </w:p>
        </w:tc>
        <w:tc>
          <w:tcPr>
            <w:tcW w:type="dxa" w:w="2154"/>
          </w:tcPr>
          <w:p>
            <w:pPr>
              <w:keepNext/>
            </w:pPr>
            <w:r/>
            <w:r>
              <w:rPr>
                <w:b w:val="0"/>
                <w:sz w:val="19"/>
              </w:rPr>
              <w:t>Measured (Q2 order lines, SKU dimensions) + planning assumption + Manutan, n.d.</w:t>
            </w:r>
          </w:p>
        </w:tc>
      </w:tr>
      <w:tr>
        <w:trPr>
          <w:cantSplit/>
        </w:trPr>
        <w:tc>
          <w:tcPr>
            <w:tcW w:type="dxa" w:w="680"/>
          </w:tcPr>
          <w:p>
            <w:r/>
            <w:r>
              <w:rPr>
                <w:b w:val="0"/>
                <w:sz w:val="19"/>
              </w:rPr>
              <w:t>A047</w:t>
            </w:r>
          </w:p>
        </w:tc>
        <w:tc>
          <w:tcPr>
            <w:tcW w:type="dxa" w:w="2041"/>
          </w:tcPr>
          <w:p>
            <w:r/>
            <w:r>
              <w:rPr>
                <w:b w:val="0"/>
                <w:sz w:val="19"/>
              </w:rPr>
              <w:t>Fixed places inside the working zones</w:t>
            </w:r>
          </w:p>
        </w:tc>
        <w:tc>
          <w:tcPr>
            <w:tcW w:type="dxa" w:w="4195"/>
          </w:tcPr>
          <w:p>
            <w:r/>
            <w:r>
              <w:rPr>
                <w:b w:val="0"/>
                <w:sz w:val="19"/>
              </w:rPr>
              <w:t>Receiving: R2 in the north half (lent to container unpacking on big-container days), R3 in the south half; container zone: 10.5 m roller conveyor from R1, 12 build spots (6 each side), 35-pallet buffer, 4 x 4 m wrap/label station; fast-pick band: wall row 1.2 m, pick aisle 2.6 m, carton flow 1.8 m deep, refill strip ~1.6 m</w:t>
            </w:r>
          </w:p>
        </w:tc>
        <w:tc>
          <w:tcPr>
            <w:tcW w:type="dxa" w:w="2154"/>
          </w:tcPr>
          <w:p>
            <w:r/>
            <w:r>
              <w:rPr>
                <w:b w:val="0"/>
                <w:sz w:val="19"/>
              </w:rPr>
              <w:t>Layout design (geometry.py)</w:t>
            </w:r>
          </w:p>
        </w:tc>
      </w:tr>
    </w:tbl>
    <w:p>
      <w:pPr>
        <w:spacing w:after="40"/>
      </w:pPr>
    </w:p>
    <w:p>
      <w:pPr>
        <w:pStyle w:val="ListBullet"/>
      </w:pPr>
      <w:r>
        <w:rPr>
          <w:b w:val="0"/>
          <w:sz w:val="21"/>
        </w:rPr>
      </w:r>
      <w:r>
        <w:rPr>
          <w:b/>
          <w:sz w:val="21"/>
        </w:rPr>
        <w:t>To get from DHL:</w:t>
      </w:r>
      <w:r>
        <w:rPr>
          <w:b w:val="0"/>
          <w:sz w:val="21"/>
        </w:rPr>
        <w:t xml:space="preserve"> real hourly labour cost and pick/pack times (A006, A025, A030); type and condition of today's racking (re-use); container numbers per week (A019).</w:t>
      </w:r>
    </w:p>
    <w:p>
      <w:pPr>
        <w:pStyle w:val="ListBullet"/>
      </w:pPr>
      <w:r>
        <w:rPr>
          <w:b w:val="0"/>
          <w:sz w:val="21"/>
        </w:rPr>
      </w:r>
      <w:r>
        <w:rPr>
          <w:b/>
          <w:sz w:val="21"/>
        </w:rPr>
        <w:t>To get from suppliers:</w:t>
      </w:r>
      <w:r>
        <w:rPr>
          <w:b w:val="0"/>
          <w:sz w:val="21"/>
        </w:rPr>
        <w:t xml:space="preserve"> Jungheinrich lease quote for the trucks (A038); racking quote incl. the long-goods module (A033); contractor price per loose container (A026).</w:t>
      </w:r>
    </w:p>
    <w:p>
      <w:pPr>
        <w:pStyle w:val="ListBullet"/>
      </w:pPr>
      <w:r>
        <w:rPr>
          <w:b w:val="0"/>
          <w:sz w:val="21"/>
        </w:rPr>
      </w:r>
      <w:r>
        <w:rPr>
          <w:b/>
          <w:sz w:val="21"/>
        </w:rPr>
        <w:t>To get from Assa Abloy:</w:t>
      </w:r>
      <w:r>
        <w:rPr>
          <w:b w:val="0"/>
          <w:sz w:val="21"/>
        </w:rPr>
        <w:t xml:space="preserve"> UN numbers / safety data sheets of the hazardous SKUs (A028), and a clean-up of the item lengths in the master data (A043).</w:t>
      </w:r>
    </w:p>
    <w:p>
      <w:pPr>
        <w:pStyle w:val="Heading1"/>
      </w:pPr>
      <w:r>
        <w:t>References</w:t>
      </w:r>
    </w:p>
    <w:p>
      <w:r>
        <w:rPr>
          <w:i/>
          <w:sz w:val="17"/>
        </w:rPr>
        <w:t>APA 7th edition. Conversations with the course teacher and DHL are personal communications and are cited in the text only.</w:t>
      </w:r>
    </w:p>
    <w:p>
      <w:pPr>
        <w:spacing w:after="80"/>
        <w:ind w:left="720" w:hanging="720"/>
      </w:pPr>
      <w:r>
        <w:rPr>
          <w:i w:val="0"/>
          <w:sz w:val="20"/>
        </w:rPr>
        <w:t xml:space="preserve">Assa Abloy, &amp; DHL Supply Chain. (2025). </w:t>
      </w:r>
      <w:r>
        <w:rPr>
          <w:i/>
          <w:sz w:val="20"/>
        </w:rPr>
        <w:t>Assa Abloy storage details (1 April, 1 May and 1 June 2025) and outbound details (April–June 2025)</w:t>
      </w:r>
      <w:r>
        <w:rPr>
          <w:i w:val="0"/>
          <w:sz w:val="20"/>
        </w:rPr>
        <w:t xml:space="preserve"> [Unpublished raw data]. DHL Supply Chain, Bemmel.</w:t>
      </w:r>
    </w:p>
    <w:p>
      <w:pPr>
        <w:spacing w:after="80"/>
        <w:ind w:left="720" w:hanging="720"/>
      </w:pPr>
      <w:r>
        <w:rPr>
          <w:i w:val="0"/>
          <w:sz w:val="20"/>
        </w:rPr>
        <w:t xml:space="preserve">Bechtle. (n.d.). </w:t>
      </w:r>
      <w:r>
        <w:rPr>
          <w:i/>
          <w:sz w:val="20"/>
        </w:rPr>
        <w:t>Zebra MC3300 charging cradle base</w:t>
      </w:r>
      <w:r>
        <w:rPr>
          <w:i w:val="0"/>
          <w:sz w:val="20"/>
        </w:rPr>
        <w:t xml:space="preserve"> [Product listing]. Retrieved October 18, 2026, from https://www.bechtle.com/de-en/shop/zebra-mc3300-charging-cradle-base--4258458--p</w:t>
      </w:r>
    </w:p>
    <w:p>
      <w:pPr>
        <w:spacing w:after="80"/>
        <w:ind w:left="720" w:hanging="720"/>
      </w:pPr>
      <w:r>
        <w:rPr>
          <w:i w:val="0"/>
          <w:sz w:val="20"/>
        </w:rPr>
        <w:t xml:space="preserve">Beekmans Heftrucks. (n.d.). </w:t>
      </w:r>
      <w:r>
        <w:rPr>
          <w:i/>
          <w:sz w:val="20"/>
        </w:rPr>
        <w:t>Reachtrucks</w:t>
      </w:r>
      <w:r>
        <w:rPr>
          <w:i w:val="0"/>
          <w:sz w:val="20"/>
        </w:rPr>
        <w:t>. Retrieved October 18, 2026, from https://www.beekmansheftrucks.nl/product-categorie/reachtrucks/</w:t>
      </w:r>
    </w:p>
    <w:p>
      <w:pPr>
        <w:spacing w:after="80"/>
        <w:ind w:left="720" w:hanging="720"/>
      </w:pPr>
      <w:r>
        <w:rPr>
          <w:i w:val="0"/>
          <w:sz w:val="20"/>
        </w:rPr>
        <w:t xml:space="preserve">BOVAG. (n.d.). </w:t>
      </w:r>
      <w:r>
        <w:rPr>
          <w:i/>
          <w:sz w:val="20"/>
        </w:rPr>
        <w:t>Veelgestelde vragen over PGS 37-2</w:t>
      </w:r>
      <w:r>
        <w:rPr>
          <w:i w:val="0"/>
          <w:sz w:val="20"/>
        </w:rPr>
        <w:t>. Retrieved October 18, 2026, from https://mijn.bovag.nl/dossiers/veelgestelde-vragen-over-pgs-37-2</w:t>
      </w:r>
    </w:p>
    <w:p>
      <w:pPr>
        <w:spacing w:after="80"/>
        <w:ind w:left="720" w:hanging="720"/>
      </w:pPr>
      <w:r>
        <w:rPr>
          <w:i w:val="0"/>
          <w:sz w:val="20"/>
        </w:rPr>
        <w:t xml:space="preserve">boxic24. (n.d.). </w:t>
      </w:r>
      <w:r>
        <w:rPr>
          <w:i/>
          <w:sz w:val="20"/>
        </w:rPr>
        <w:t>Fetra 28301</w:t>
      </w:r>
      <w:r>
        <w:rPr>
          <w:i w:val="0"/>
          <w:sz w:val="20"/>
        </w:rPr>
        <w:t xml:space="preserve"> [Product listing]. Retrieved October 18, 2026, from https://boxic24.com/english/fetra-28301.html</w:t>
      </w:r>
    </w:p>
    <w:p>
      <w:pPr>
        <w:spacing w:after="80"/>
        <w:ind w:left="720" w:hanging="720"/>
      </w:pPr>
      <w:r>
        <w:rPr>
          <w:i w:val="0"/>
          <w:sz w:val="20"/>
        </w:rPr>
        <w:t xml:space="preserve">Cao Beroepsgoederenvervoer. (n.d.). </w:t>
      </w:r>
      <w:r>
        <w:rPr>
          <w:i/>
          <w:sz w:val="20"/>
        </w:rPr>
        <w:t>TLN functieloonschalen per 1 januari 2025</w:t>
      </w:r>
      <w:r>
        <w:rPr>
          <w:i w:val="0"/>
          <w:sz w:val="20"/>
        </w:rPr>
        <w:t>. Retrieved October 18, 2026, from https://www.caoberoepsgoederenvervoer.nl/tln-functieloonschalen-per-1-januari-2025/</w:t>
      </w:r>
    </w:p>
    <w:p>
      <w:pPr>
        <w:spacing w:after="80"/>
        <w:ind w:left="720" w:hanging="720"/>
      </w:pPr>
      <w:r>
        <w:rPr>
          <w:i w:val="0"/>
          <w:sz w:val="20"/>
        </w:rPr>
        <w:t xml:space="preserve">Centraal Bureau voor de Statistiek. (2025a). </w:t>
      </w:r>
      <w:r>
        <w:rPr>
          <w:i/>
          <w:sz w:val="20"/>
        </w:rPr>
        <w:t>De arbeidsmarkt in cijfers 2025: Lonen en loonkosten</w:t>
      </w:r>
      <w:r>
        <w:rPr>
          <w:i w:val="0"/>
          <w:sz w:val="20"/>
        </w:rPr>
        <w:t>. Retrieved October 18, 2026, from https://longreads.cbs.nl/dearbeidsmarktincijfers-2025/lonen-en-loonkosten/</w:t>
      </w:r>
    </w:p>
    <w:p>
      <w:pPr>
        <w:spacing w:after="80"/>
        <w:ind w:left="720" w:hanging="720"/>
      </w:pPr>
      <w:r>
        <w:rPr>
          <w:i w:val="0"/>
          <w:sz w:val="20"/>
        </w:rPr>
        <w:t xml:space="preserve">Centraal Bureau voor de Statistiek. (2025b). </w:t>
      </w:r>
      <w:r>
        <w:rPr>
          <w:i/>
          <w:sz w:val="20"/>
        </w:rPr>
        <w:t>Loonkosten per gewerkt uur 6 procent hoger in 2024</w:t>
      </w:r>
      <w:r>
        <w:rPr>
          <w:i w:val="0"/>
          <w:sz w:val="20"/>
        </w:rPr>
        <w:t>. Retrieved October 18, 2026, from https://www.cbs.nl/nl-nl/nieuws/2025/42/loonkosten-per-gewerkt-uur-6-procent-hoger-in-2024</w:t>
      </w:r>
    </w:p>
    <w:p>
      <w:pPr>
        <w:spacing w:after="80"/>
        <w:ind w:left="720" w:hanging="720"/>
      </w:pPr>
      <w:r>
        <w:rPr>
          <w:i w:val="0"/>
          <w:sz w:val="20"/>
        </w:rPr>
        <w:t xml:space="preserve">Cisco-Eagle. (n.d.). </w:t>
      </w:r>
      <w:r>
        <w:rPr>
          <w:i/>
          <w:sz w:val="20"/>
        </w:rPr>
        <w:t>Vertical lift modules vs. horizontal carousels</w:t>
      </w:r>
      <w:r>
        <w:rPr>
          <w:i w:val="0"/>
          <w:sz w:val="20"/>
        </w:rPr>
        <w:t>. Retrieved October 18, 2026, from https://www.cisco-eagle.com/blog/?p=2003</w:t>
      </w:r>
    </w:p>
    <w:p>
      <w:pPr>
        <w:spacing w:after="80"/>
        <w:ind w:left="720" w:hanging="720"/>
      </w:pPr>
      <w:r>
        <w:rPr>
          <w:i w:val="0"/>
          <w:sz w:val="20"/>
        </w:rPr>
        <w:t xml:space="preserve">Commander. (n.d.). </w:t>
      </w:r>
      <w:r>
        <w:rPr>
          <w:i/>
          <w:sz w:val="20"/>
        </w:rPr>
        <w:t>LogiMat vertical lift module</w:t>
      </w:r>
      <w:r>
        <w:rPr>
          <w:i w:val="0"/>
          <w:sz w:val="20"/>
        </w:rPr>
        <w:t xml:space="preserve"> [Product page]. Retrieved October 18, 2026, from https://www.commander.ca/product-logimat-vertical-lift-module/</w:t>
      </w:r>
    </w:p>
    <w:p>
      <w:pPr>
        <w:spacing w:after="80"/>
        <w:ind w:left="720" w:hanging="720"/>
      </w:pPr>
      <w:r>
        <w:rPr>
          <w:i w:val="0"/>
          <w:sz w:val="20"/>
        </w:rPr>
        <w:t xml:space="preserve">Connecting People. (n.d.). </w:t>
      </w:r>
      <w:r>
        <w:rPr>
          <w:i/>
          <w:sz w:val="20"/>
        </w:rPr>
        <w:t>Salaris orderpicker</w:t>
      </w:r>
      <w:r>
        <w:rPr>
          <w:i w:val="0"/>
          <w:sz w:val="20"/>
        </w:rPr>
        <w:t>. Retrieved October 18, 2026, from https://www.connectingpeople.nl/salaris/orderpicker/</w:t>
      </w:r>
    </w:p>
    <w:p>
      <w:pPr>
        <w:spacing w:after="80"/>
        <w:ind w:left="720" w:hanging="720"/>
      </w:pPr>
      <w:r>
        <w:rPr>
          <w:i w:val="0"/>
          <w:sz w:val="20"/>
        </w:rPr>
        <w:t>Cromwell. (n.d.). [Extendable roller conveyor, product listing]. Retrieved October 18, 2026, from https://cromwell.co.uk/</w:t>
      </w:r>
    </w:p>
    <w:p>
      <w:pPr>
        <w:spacing w:after="80"/>
        <w:ind w:left="720" w:hanging="720"/>
      </w:pPr>
      <w:r>
        <w:rPr>
          <w:i w:val="0"/>
          <w:sz w:val="20"/>
        </w:rPr>
        <w:t xml:space="preserve">Evofenedex. (n.d.). </w:t>
      </w:r>
      <w:r>
        <w:rPr>
          <w:i/>
          <w:sz w:val="20"/>
        </w:rPr>
        <w:t>PGS 37: Opslag lithiumbatterijen</w:t>
      </w:r>
      <w:r>
        <w:rPr>
          <w:i w:val="0"/>
          <w:sz w:val="20"/>
        </w:rPr>
        <w:t>. Retrieved October 18, 2026, from https://www.evofenedex.nl/kennis/gevaarlijke-stoffen/pgs-37-opslag-lithiumbatterijen</w:t>
      </w:r>
    </w:p>
    <w:p>
      <w:pPr>
        <w:spacing w:after="80"/>
        <w:ind w:left="720" w:hanging="720"/>
      </w:pPr>
      <w:r>
        <w:rPr>
          <w:i w:val="0"/>
          <w:sz w:val="20"/>
        </w:rPr>
        <w:t xml:space="preserve">Extensiv. (n.d.). </w:t>
      </w:r>
      <w:r>
        <w:rPr>
          <w:i/>
          <w:sz w:val="20"/>
        </w:rPr>
        <w:t>3PL fulfillment KPIs: Formulas &amp; benchmarks</w:t>
      </w:r>
      <w:r>
        <w:rPr>
          <w:i w:val="0"/>
          <w:sz w:val="20"/>
        </w:rPr>
        <w:t>. Retrieved October 18, 2026, from https://www.extensiv.com/blog/3pl-fulfillment-kpis-formulas-benchmarks</w:t>
      </w:r>
    </w:p>
    <w:p>
      <w:pPr>
        <w:spacing w:after="80"/>
        <w:ind w:left="720" w:hanging="720"/>
      </w:pPr>
      <w:r>
        <w:rPr>
          <w:i w:val="0"/>
          <w:sz w:val="20"/>
        </w:rPr>
        <w:t>HAN University of Applied Sciences. (2026a). [Lecture slides on warehouse design, layouts, storage and order-picking systems, week 3]. OPERMB04 Operations Management. Unpublished course material.</w:t>
      </w:r>
    </w:p>
    <w:p>
      <w:pPr>
        <w:spacing w:after="80"/>
        <w:ind w:left="720" w:hanging="720"/>
      </w:pPr>
      <w:r>
        <w:rPr>
          <w:i w:val="0"/>
          <w:sz w:val="20"/>
        </w:rPr>
        <w:t xml:space="preserve">IndexBox. (n.d.). </w:t>
      </w:r>
      <w:r>
        <w:rPr>
          <w:i/>
          <w:sz w:val="20"/>
        </w:rPr>
        <w:t>European Union: Metal racks market analysis, forecast, size, trends and insights</w:t>
      </w:r>
      <w:r>
        <w:rPr>
          <w:i w:val="0"/>
          <w:sz w:val="20"/>
        </w:rPr>
        <w:t>. Retrieved October 18, 2026, from https://www.indexbox.io/store/european-union-metal-racks-market-analysis-forecast-size-trends-and-insights/</w:t>
      </w:r>
    </w:p>
    <w:p>
      <w:pPr>
        <w:spacing w:after="80"/>
        <w:ind w:left="720" w:hanging="720"/>
      </w:pPr>
      <w:r>
        <w:rPr>
          <w:i w:val="0"/>
          <w:sz w:val="20"/>
        </w:rPr>
        <w:t xml:space="preserve">Itolang. (n.d.). </w:t>
      </w:r>
      <w:r>
        <w:rPr>
          <w:i/>
          <w:sz w:val="20"/>
        </w:rPr>
        <w:t>Lease</w:t>
      </w:r>
      <w:r>
        <w:rPr>
          <w:i w:val="0"/>
          <w:sz w:val="20"/>
        </w:rPr>
        <w:t>. Retrieved October 18, 2026, from https://itolang.nl/lease</w:t>
      </w:r>
    </w:p>
    <w:p>
      <w:pPr>
        <w:spacing w:after="80"/>
        <w:ind w:left="720" w:hanging="720"/>
      </w:pPr>
      <w:r>
        <w:rPr>
          <w:i w:val="0"/>
          <w:sz w:val="20"/>
        </w:rPr>
        <w:t xml:space="preserve">Jungheinrich. (2019). </w:t>
      </w:r>
      <w:r>
        <w:rPr>
          <w:i/>
          <w:sz w:val="20"/>
        </w:rPr>
        <w:t>ETV 216i: Technical data</w:t>
      </w:r>
      <w:r>
        <w:rPr>
          <w:i w:val="0"/>
          <w:sz w:val="20"/>
        </w:rPr>
        <w:t xml:space="preserve"> [Data sheet]. Retrieved October 7, 2026, from https://www.fallsway.com/hubfs/Fallsway_January2022/Pdf/jungheinrich-ii-etv-216i-spec-sheet-english.pdf</w:t>
      </w:r>
    </w:p>
    <w:p>
      <w:pPr>
        <w:spacing w:after="80"/>
        <w:ind w:left="720" w:hanging="720"/>
      </w:pPr>
      <w:r>
        <w:rPr>
          <w:i w:val="0"/>
          <w:sz w:val="20"/>
        </w:rPr>
        <w:t xml:space="preserve">LatestCost. (n.d.). </w:t>
      </w:r>
      <w:r>
        <w:rPr>
          <w:i/>
          <w:sz w:val="20"/>
        </w:rPr>
        <w:t>Put-to-light system cost</w:t>
      </w:r>
      <w:r>
        <w:rPr>
          <w:i w:val="0"/>
          <w:sz w:val="20"/>
        </w:rPr>
        <w:t>. Retrieved October 18, 2026, from https://latestcost.com/put-light-system-cost/</w:t>
      </w:r>
    </w:p>
    <w:p>
      <w:pPr>
        <w:spacing w:after="80"/>
        <w:ind w:left="720" w:hanging="720"/>
      </w:pPr>
      <w:r>
        <w:rPr>
          <w:i w:val="0"/>
          <w:sz w:val="20"/>
        </w:rPr>
        <w:t xml:space="preserve">Liftlease. (n.d.). </w:t>
      </w:r>
      <w:r>
        <w:rPr>
          <w:i/>
          <w:sz w:val="20"/>
        </w:rPr>
        <w:t>Reachtruck leasen</w:t>
      </w:r>
      <w:r>
        <w:rPr>
          <w:i w:val="0"/>
          <w:sz w:val="20"/>
        </w:rPr>
        <w:t>. Retrieved October 18, 2026, from https://liftlease.nl/lease/reachtruck-leasen</w:t>
      </w:r>
    </w:p>
    <w:p>
      <w:pPr>
        <w:spacing w:after="80"/>
        <w:ind w:left="720" w:hanging="720"/>
      </w:pPr>
      <w:r>
        <w:rPr>
          <w:i w:val="0"/>
          <w:sz w:val="20"/>
        </w:rPr>
        <w:t xml:space="preserve">Logistiekdirect. (n.d.). </w:t>
      </w:r>
      <w:r>
        <w:rPr>
          <w:i/>
          <w:sz w:val="20"/>
        </w:rPr>
        <w:t>Magazijnbak Eco Euronorm 64 liter, 600x400x320 mm</w:t>
      </w:r>
      <w:r>
        <w:rPr>
          <w:i w:val="0"/>
          <w:sz w:val="20"/>
        </w:rPr>
        <w:t xml:space="preserve"> [Product listing]. Retrieved October 18, 2026, from https://www.logistiekdirect.be/magazijnbak-eco-euronorm-64-liter-donkergrijs-600x400x320mm</w:t>
      </w:r>
    </w:p>
    <w:p>
      <w:pPr>
        <w:spacing w:after="80"/>
        <w:ind w:left="720" w:hanging="720"/>
      </w:pPr>
      <w:r>
        <w:rPr>
          <w:i w:val="0"/>
          <w:sz w:val="20"/>
        </w:rPr>
        <w:t xml:space="preserve">Machineseeker. (n.d.). </w:t>
      </w:r>
      <w:r>
        <w:rPr>
          <w:i/>
          <w:sz w:val="20"/>
        </w:rPr>
        <w:t>Vogel Verpackungen Starter</w:t>
      </w:r>
      <w:r>
        <w:rPr>
          <w:i w:val="0"/>
          <w:sz w:val="20"/>
        </w:rPr>
        <w:t xml:space="preserve"> [Product listing]. Retrieved October 18, 2026, from https://www.machineseeker.com/vogel+verpackungen-starter/i-22833460</w:t>
      </w:r>
    </w:p>
    <w:p>
      <w:pPr>
        <w:spacing w:after="80"/>
        <w:ind w:left="720" w:hanging="720"/>
      </w:pPr>
      <w:r>
        <w:rPr>
          <w:i w:val="0"/>
          <w:sz w:val="20"/>
        </w:rPr>
        <w:t xml:space="preserve">Manutan. (n.d.). </w:t>
      </w:r>
      <w:r>
        <w:rPr>
          <w:i/>
          <w:sz w:val="20"/>
        </w:rPr>
        <w:t>Open stelling van plaatstaal Quick-Fix Plus, hoogte 2000 mm, breedte 1000 mm</w:t>
      </w:r>
      <w:r>
        <w:rPr>
          <w:i w:val="0"/>
          <w:sz w:val="20"/>
        </w:rPr>
        <w:t xml:space="preserve"> [Product listing]. Retrieved October 18, 2026, from https://www.manutan.be/nl/mab/open-stelling-van-plaatstaal-quick-fix-plus-hoogte-2000-mm-breedte-1000-mm</w:t>
      </w:r>
    </w:p>
    <w:p>
      <w:pPr>
        <w:spacing w:after="80"/>
        <w:ind w:left="720" w:hanging="720"/>
      </w:pPr>
      <w:r>
        <w:rPr>
          <w:i w:val="0"/>
          <w:sz w:val="20"/>
        </w:rPr>
        <w:t xml:space="preserve">Modern Materials Handling. (n.d.). </w:t>
      </w:r>
      <w:r>
        <w:rPr>
          <w:i/>
          <w:sz w:val="20"/>
        </w:rPr>
        <w:t>Van Meter optimizes with vertical lift modules</w:t>
      </w:r>
      <w:r>
        <w:rPr>
          <w:i w:val="0"/>
          <w:sz w:val="20"/>
        </w:rPr>
        <w:t>. Retrieved October 18, 2026, from https://www.mmh.com/article/van_meter_optimizes_with_vertical_lift_modules_vlms</w:t>
      </w:r>
    </w:p>
    <w:p>
      <w:pPr>
        <w:spacing w:after="80"/>
        <w:ind w:left="720" w:hanging="720"/>
      </w:pPr>
      <w:r>
        <w:rPr>
          <w:i w:val="0"/>
          <w:sz w:val="20"/>
        </w:rPr>
        <w:t xml:space="preserve">Relevator Group. (n.d.). </w:t>
      </w:r>
      <w:r>
        <w:rPr>
          <w:i/>
          <w:sz w:val="20"/>
        </w:rPr>
        <w:t>Vertical lift modules</w:t>
      </w:r>
      <w:r>
        <w:rPr>
          <w:i w:val="0"/>
          <w:sz w:val="20"/>
        </w:rPr>
        <w:t xml:space="preserve"> [Product category]. Retrieved October 18, 2026, from https://www.relevatorgroup.com/product-category/vertical-storage-systems/vertical-lift-modules/</w:t>
      </w:r>
    </w:p>
    <w:p>
      <w:pPr>
        <w:spacing w:after="80"/>
        <w:ind w:left="720" w:hanging="720"/>
      </w:pPr>
      <w:r>
        <w:rPr>
          <w:i w:val="0"/>
          <w:sz w:val="20"/>
        </w:rPr>
        <w:t xml:space="preserve">Shelving.com. (n.d.). </w:t>
      </w:r>
      <w:r>
        <w:rPr>
          <w:i/>
          <w:sz w:val="20"/>
        </w:rPr>
        <w:t>Gravity flow rack prices</w:t>
      </w:r>
      <w:r>
        <w:rPr>
          <w:i w:val="0"/>
          <w:sz w:val="20"/>
        </w:rPr>
        <w:t xml:space="preserve"> [Price list]. Retrieved October 18, 2026, from https://www.shelving.com/v/gravityflowrackprices.pdf</w:t>
      </w:r>
    </w:p>
    <w:p>
      <w:pPr>
        <w:spacing w:after="80"/>
        <w:ind w:left="720" w:hanging="720"/>
      </w:pPr>
      <w:r>
        <w:rPr>
          <w:i w:val="0"/>
          <w:sz w:val="20"/>
        </w:rPr>
        <w:t xml:space="preserve">Slack, N., Brandon-Jones, A., &amp; Burgess, N. (2022). </w:t>
      </w:r>
      <w:r>
        <w:rPr>
          <w:i/>
          <w:sz w:val="20"/>
        </w:rPr>
        <w:t>Operations management</w:t>
      </w:r>
      <w:r>
        <w:rPr>
          <w:i w:val="0"/>
          <w:sz w:val="20"/>
        </w:rPr>
        <w:t xml:space="preserve"> (10th ed.). Pearson.</w:t>
      </w:r>
    </w:p>
    <w:p>
      <w:pPr>
        <w:spacing w:after="80"/>
        <w:ind w:left="720" w:hanging="720"/>
      </w:pPr>
      <w:r>
        <w:rPr>
          <w:i w:val="0"/>
          <w:sz w:val="20"/>
        </w:rPr>
        <w:t xml:space="preserve">Solid Lift. (n.d.). </w:t>
      </w:r>
      <w:r>
        <w:rPr>
          <w:i/>
          <w:sz w:val="20"/>
        </w:rPr>
        <w:t>Reachtrucks</w:t>
      </w:r>
      <w:r>
        <w:rPr>
          <w:i w:val="0"/>
          <w:sz w:val="20"/>
        </w:rPr>
        <w:t>. Retrieved October 18, 2026, from https://www.solidlift.nl/reachtrucks</w:t>
      </w:r>
    </w:p>
    <w:p>
      <w:pPr>
        <w:spacing w:after="80"/>
        <w:ind w:left="720" w:hanging="720"/>
      </w:pPr>
      <w:r>
        <w:rPr>
          <w:i w:val="0"/>
          <w:sz w:val="20"/>
        </w:rPr>
        <w:t xml:space="preserve">Special Cargo. (n.d.). </w:t>
      </w:r>
      <w:r>
        <w:rPr>
          <w:i/>
          <w:sz w:val="20"/>
        </w:rPr>
        <w:t>PGS 37-2 onder de loep</w:t>
      </w:r>
      <w:r>
        <w:rPr>
          <w:i w:val="0"/>
          <w:sz w:val="20"/>
        </w:rPr>
        <w:t>. Retrieved October 18, 2026, from https://services.specialcargo.com/nl-nl/blog/kennisbank/pgs-372/</w:t>
      </w:r>
    </w:p>
    <w:p>
      <w:pPr>
        <w:spacing w:after="80"/>
        <w:ind w:left="720" w:hanging="720"/>
      </w:pPr>
      <w:r>
        <w:rPr>
          <w:i w:val="0"/>
          <w:sz w:val="20"/>
        </w:rPr>
        <w:t xml:space="preserve">SSI Schäfer. (n.d.). </w:t>
      </w:r>
      <w:r>
        <w:rPr>
          <w:i/>
          <w:sz w:val="20"/>
        </w:rPr>
        <w:t>What does the rack inspection check?</w:t>
      </w:r>
      <w:r>
        <w:rPr>
          <w:i w:val="0"/>
          <w:sz w:val="20"/>
        </w:rPr>
        <w:t xml:space="preserve"> Retrieved October 14, 2026, from https://ssi-schaefer.com/en-de/what-does-the-rack-inspection-check--1580504</w:t>
      </w:r>
    </w:p>
    <w:p>
      <w:pPr>
        <w:spacing w:after="80"/>
        <w:ind w:left="720" w:hanging="720"/>
      </w:pPr>
      <w:r>
        <w:rPr>
          <w:i w:val="0"/>
          <w:sz w:val="20"/>
        </w:rPr>
        <w:t>Statista. (n.d.). [Electricity prices for non-household consumers in the Netherlands, Eurostat nrg_pc_205]. Retrieved October 18, 2026, from https://www.statista.com/statistics/596254/electricity-non-household-price-netherlands</w:t>
      </w:r>
    </w:p>
    <w:p>
      <w:pPr>
        <w:spacing w:after="80"/>
        <w:ind w:left="720" w:hanging="720"/>
      </w:pPr>
      <w:r>
        <w:rPr>
          <w:i w:val="0"/>
          <w:sz w:val="20"/>
        </w:rPr>
        <w:t xml:space="preserve">STOW. (n.d.). </w:t>
      </w:r>
      <w:r>
        <w:rPr>
          <w:i/>
          <w:sz w:val="20"/>
        </w:rPr>
        <w:t>DIN EN 15635 and other safety standards for racking</w:t>
      </w:r>
      <w:r>
        <w:rPr>
          <w:i w:val="0"/>
          <w:sz w:val="20"/>
        </w:rPr>
        <w:t>. Retrieved October 14, 2026, from https://www.stow-group.com/en/racking/blog/warehouse-safety-standards/</w:t>
      </w:r>
    </w:p>
    <w:p>
      <w:pPr>
        <w:spacing w:after="80"/>
        <w:ind w:left="720" w:hanging="720"/>
      </w:pPr>
      <w:r>
        <w:rPr>
          <w:i w:val="0"/>
          <w:sz w:val="20"/>
        </w:rPr>
        <w:t xml:space="preserve">T-Racking. (n.d.). </w:t>
      </w:r>
      <w:r>
        <w:rPr>
          <w:i/>
          <w:sz w:val="20"/>
        </w:rPr>
        <w:t>How much does pallet racking cost?</w:t>
      </w:r>
      <w:r>
        <w:rPr>
          <w:i w:val="0"/>
          <w:sz w:val="20"/>
        </w:rPr>
        <w:t xml:space="preserve"> Retrieved October 18, 2026, from https://t-racking.com/how-much-does-pallet-racking-cost</w:t>
      </w:r>
    </w:p>
    <w:p>
      <w:pPr>
        <w:spacing w:after="80"/>
        <w:ind w:left="720" w:hanging="720"/>
      </w:pPr>
      <w:r>
        <w:rPr>
          <w:i w:val="0"/>
          <w:sz w:val="20"/>
        </w:rPr>
        <w:t xml:space="preserve">TBSG. (n.d.). </w:t>
      </w:r>
      <w:r>
        <w:rPr>
          <w:i/>
          <w:sz w:val="20"/>
        </w:rPr>
        <w:t>Order picking and display trolley with adjustable shelves</w:t>
      </w:r>
      <w:r>
        <w:rPr>
          <w:i w:val="0"/>
          <w:sz w:val="20"/>
        </w:rPr>
        <w:t xml:space="preserve"> [Product listing]. Retrieved October 14, 2026, from https://www.tbsg.co.uk/order-picking-and-display-trolley-with-adjustable-shelves--2</w:t>
      </w:r>
    </w:p>
    <w:sectPr w:rsidR="00FC693F" w:rsidRPr="0006063C" w:rsidSect="00034616">
      <w:footerReference w:type="default" r:id="rId9"/>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666666"/>
        <w:sz w:val="16"/>
      </w:rPr>
      <w:t xml:space="preserve">Project OTM — Group 3 final portfolio  ·  Vidhi (Receiving)  ·  Page </w:t>
    </w: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updateField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Calibri" w:hAnsi="Calibri"/>
      <w:b/>
      <w:bCs/>
      <w:color w:val="D40011"/>
      <w:sz w:val="3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libri" w:hAnsi="Calibri"/>
      <w:b/>
      <w:bCs/>
      <w:color w:val="222222"/>
      <w:sz w:val="25"/>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png"/><Relationship Id="rId11" Type="http://schemas.openxmlformats.org/officeDocument/2006/relationships/image" Target="media/image2.png"/><Relationship Id="rId12" Type="http://schemas.openxmlformats.org/officeDocument/2006/relationships/image" Target="media/image3.png"/><Relationship Id="rId13" Type="http://schemas.openxmlformats.org/officeDocument/2006/relationships/image" Target="media/image4.png"/><Relationship Id="rId14" Type="http://schemas.openxmlformats.org/officeDocument/2006/relationships/image" Target="media/image5.png"/><Relationship Id="rId15" Type="http://schemas.openxmlformats.org/officeDocument/2006/relationships/image" Target="media/image6.png"/><Relationship Id="rId16" Type="http://schemas.openxmlformats.org/officeDocument/2006/relationships/image" Target="media/image7.png"/><Relationship Id="rId17" Type="http://schemas.openxmlformats.org/officeDocument/2006/relationships/image" Target="media/image8.png"/><Relationship Id="rId18" Type="http://schemas.openxmlformats.org/officeDocument/2006/relationships/image" Target="media/image9.png"/><Relationship Id="rId19" Type="http://schemas.openxmlformats.org/officeDocument/2006/relationships/image" Target="media/image10.png"/><Relationship Id="rId20" Type="http://schemas.openxmlformats.org/officeDocument/2006/relationships/image" Target="media/image11.png"/><Relationship Id="rId21" Type="http://schemas.openxmlformats.org/officeDocument/2006/relationships/image" Target="media/image12.png"/><Relationship Id="rId22" Type="http://schemas.openxmlformats.org/officeDocument/2006/relationships/image" Target="media/image13.png"/><Relationship Id="rId23" Type="http://schemas.openxmlformats.org/officeDocument/2006/relationships/image" Target="media/image14.png"/><Relationship Id="rId24" Type="http://schemas.openxmlformats.org/officeDocument/2006/relationships/image" Target="media/image15.png"/><Relationship Id="rId25" Type="http://schemas.openxmlformats.org/officeDocument/2006/relationships/image" Target="media/image16.png"/><Relationship Id="rId26" Type="http://schemas.openxmlformats.org/officeDocument/2006/relationships/image" Target="media/image17.png"/><Relationship Id="rId27" Type="http://schemas.openxmlformats.org/officeDocument/2006/relationships/image" Target="media/image18.png"/><Relationship Id="rId28" Type="http://schemas.openxmlformats.org/officeDocument/2006/relationships/image" Target="media/image19.png"/><Relationship Id="rId29" Type="http://schemas.openxmlformats.org/officeDocument/2006/relationships/image" Target="media/image20.png"/><Relationship Id="rId30" Type="http://schemas.openxmlformats.org/officeDocument/2006/relationships/image" Target="media/image21.png"/><Relationship Id="rId31" Type="http://schemas.openxmlformats.org/officeDocument/2006/relationships/image" Target="media/image22.png"/><Relationship Id="rId32" Type="http://schemas.openxmlformats.org/officeDocument/2006/relationships/image" Target="media/image23.png"/><Relationship Id="rId33" Type="http://schemas.openxmlformats.org/officeDocument/2006/relationships/image" Target="media/image24.png"/><Relationship Id="rId34" Type="http://schemas.openxmlformats.org/officeDocument/2006/relationships/image" Target="media/image25.png"/><Relationship Id="rId35" Type="http://schemas.openxmlformats.org/officeDocument/2006/relationships/image" Target="media/image26.png"/><Relationship Id="rId36" Type="http://schemas.openxmlformats.org/officeDocument/2006/relationships/image" Target="media/image27.png"/><Relationship Id="rId37" Type="http://schemas.openxmlformats.org/officeDocument/2006/relationships/image" Target="media/image28.png"/><Relationship Id="rId38" Type="http://schemas.openxmlformats.org/officeDocument/2006/relationships/image" Target="media/image29.png"/><Relationship Id="rId39" Type="http://schemas.openxmlformats.org/officeDocument/2006/relationships/image" Target="media/image30.png"/><Relationship Id="rId40" Type="http://schemas.openxmlformats.org/officeDocument/2006/relationships/image" Target="media/image31.png"/><Relationship Id="rId41" Type="http://schemas.openxmlformats.org/officeDocument/2006/relationships/image" Target="media/image32.png"/><Relationship Id="rId42" Type="http://schemas.openxmlformats.org/officeDocument/2006/relationships/image" Target="media/image33.png"/><Relationship Id="rId43" Type="http://schemas.openxmlformats.org/officeDocument/2006/relationships/image" Target="media/image34.png"/><Relationship Id="rId44" Type="http://schemas.openxmlformats.org/officeDocument/2006/relationships/image" Target="media/image35.png"/><Relationship Id="rId45" Type="http://schemas.openxmlformats.org/officeDocument/2006/relationships/image" Target="media/image36.png"/><Relationship Id="rId46" Type="http://schemas.openxmlformats.org/officeDocument/2006/relationships/image" Target="media/image3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